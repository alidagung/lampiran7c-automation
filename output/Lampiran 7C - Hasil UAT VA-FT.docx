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4"/>
        </w:rPr>
        <w:t>Lampiran 7.C</w:t>
      </w:r>
    </w:p>
    <w:p>
      <w:pPr>
        <w:jc w:val="center"/>
      </w:pPr>
      <w:r>
        <w:rPr>
          <w:rFonts w:ascii="Calibri" w:hAnsi="Calibri"/>
          <w:b/>
          <w:sz w:val="22"/>
        </w:rPr>
        <w:t>Skenario dan Hasil Uji Fungsionalitas</w:t>
      </w:r>
    </w:p>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API Balance Inquiry</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1.1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4bSj8KWwk/Chr7fwoIaL54GU6IKO4ruY7KSj8KOvuuGAsOKQnOqakw=",</w:t>
            </w:r>
          </w:p>
          <w:p>
            <w:pPr>
              <w:jc w:val="left"/>
            </w:pPr>
            <w:r>
              <w:rPr>
                <w:rFonts w:ascii="Calibri" w:hAnsi="Calibri"/>
              </w:rPr>
              <w:t xml:space="preserve">  "X-TIMESTAMP=2026-07-10T10:30:15+07:00",</w:t>
            </w:r>
          </w:p>
          <w:p>
            <w:pPr>
              <w:jc w:val="left"/>
            </w:pPr>
            <w:r>
              <w:rPr>
                <w:rFonts w:ascii="Calibri" w:hAnsi="Calibri"/>
              </w:rPr>
              <w:t xml:space="preserve">  "X-SIGNATURE=vEwXs0O+IE5y9DuEv8E8Rn1Wl0OQPzf6LMHrswZrR9L4a6ZN2Yt8LvnzRbR8mwE7vklsZwwAppvupwP+K9Ct2w==",</w:t>
            </w:r>
          </w:p>
          <w:p>
            <w:pPr>
              <w:jc w:val="left"/>
            </w:pPr>
            <w:r>
              <w:rPr>
                <w:rFonts w:ascii="Calibri" w:hAnsi="Calibri"/>
              </w:rPr>
              <w:t xml:space="preserve">  "X-PARTNER-ID=zzvwtk2qkgsn6kogsxl798214oqo4b3m",</w:t>
            </w:r>
          </w:p>
          <w:p>
            <w:pPr>
              <w:jc w:val="left"/>
            </w:pPr>
            <w:r>
              <w:rPr>
                <w:rFonts w:ascii="Calibri" w:hAnsi="Calibri"/>
              </w:rPr>
              <w:t xml:space="preserve">  "X-EXTERNAL-ID=3013202675880710103013",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"1023632148",</w:t>
            </w:r>
          </w:p>
          <w:p>
            <w:pPr>
              <w:jc w:val="left"/>
            </w:pPr>
            <w:r>
              <w:rPr>
                <w:rFonts w:ascii="Calibri" w:hAnsi="Calibri"/>
              </w:rPr>
              <w:t xml:space="preserve">  "partnerReferenceNo": "3013202675880710103013"</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{"responseCode":"4011101","responseMessage":"Invalid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1.2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5qmY66SU5biW57y77IuH5oue8KOmj+uSv/CgkpzwopSE8KuBruaDmw=",</w:t>
            </w:r>
          </w:p>
          <w:p>
            <w:pPr>
              <w:jc w:val="left"/>
            </w:pPr>
            <w:r>
              <w:rPr>
                <w:rFonts w:ascii="Calibri" w:hAnsi="Calibri"/>
              </w:rPr>
              <w:t xml:space="preserve">  "X-TIMESTAMP=2026-07-10T10:28:14+07:00",</w:t>
            </w:r>
          </w:p>
          <w:p>
            <w:pPr>
              <w:jc w:val="left"/>
            </w:pPr>
            <w:r>
              <w:rPr>
                <w:rFonts w:ascii="Calibri" w:hAnsi="Calibri"/>
              </w:rPr>
              <w:t xml:space="preserve">  "X-SIGNATURE=C7bHAiTTp9Uf8BcyERZ/ulEj2cLqF0ew+yaQcmxtbNpWkRT1wnAxgQBaDmeMamuWKf07ink7zM6fH6ZiILjkfA==",</w:t>
            </w:r>
          </w:p>
          <w:p>
            <w:pPr>
              <w:jc w:val="left"/>
            </w:pPr>
            <w:r>
              <w:rPr>
                <w:rFonts w:ascii="Calibri" w:hAnsi="Calibri"/>
              </w:rPr>
              <w:t xml:space="preserve">  "X-PARTNER-ID=zzvwtk2qkgsn6kogsxl798214oqo4b3m",</w:t>
            </w:r>
          </w:p>
          <w:p>
            <w:pPr>
              <w:jc w:val="left"/>
            </w:pPr>
            <w:r>
              <w:rPr>
                <w:rFonts w:ascii="Calibri" w:hAnsi="Calibri"/>
              </w:rPr>
              <w:t xml:space="preserve">  "X-EXTERNAL-ID=2812202613280710102812",</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"1023632148",</w:t>
            </w:r>
          </w:p>
          <w:p>
            <w:pPr>
              <w:jc w:val="left"/>
            </w:pPr>
            <w:r>
              <w:rPr>
                <w:rFonts w:ascii="Calibri" w:hAnsi="Calibri"/>
              </w:rPr>
              <w:t xml:space="preserve">  "partnerReferenceNo": "2812202613280710102812"</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{"responseCode":"4011100","responseMessage":"Unauthorized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1.3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8KihrOerjfCmqofwq5eA6Let7ZuP4p2R5pWS8KSmguy6ouKOiO+msw==",</w:t>
            </w:r>
          </w:p>
          <w:p>
            <w:pPr>
              <w:jc w:val="left"/>
            </w:pPr>
            <w:r>
              <w:rPr>
                <w:rFonts w:ascii="Calibri" w:hAnsi="Calibri"/>
              </w:rPr>
              <w:t xml:space="preserve">  "X-TIMESTAMP=2026-07-10T10:39:45+07:00",</w:t>
            </w:r>
          </w:p>
          <w:p>
            <w:pPr>
              <w:jc w:val="left"/>
            </w:pPr>
            <w:r>
              <w:rPr>
                <w:rFonts w:ascii="Calibri" w:hAnsi="Calibri"/>
              </w:rPr>
              <w:t xml:space="preserve">  "X-SIGNATURE=Q1hT4vR0gtLfkuFgip41zdI1q0GTxmfKoq3U3tkWwwMiKitoVAskR3kKkUhArRBl8GpzaaPLKrtCMlDPVMZ6bg==",</w:t>
            </w:r>
          </w:p>
          <w:p>
            <w:pPr>
              <w:jc w:val="left"/>
            </w:pPr>
            <w:r>
              <w:rPr>
                <w:rFonts w:ascii="Calibri" w:hAnsi="Calibri"/>
              </w:rPr>
              <w:t xml:space="preserve">  "X-PARTNER-ID=zzvwtk2qkgsn6kogsxl798214oqo4b3m",</w:t>
            </w:r>
          </w:p>
          <w:p>
            <w:pPr>
              <w:jc w:val="left"/>
            </w:pPr>
            <w:r>
              <w:rPr>
                <w:rFonts w:ascii="Calibri" w:hAnsi="Calibri"/>
              </w:rPr>
              <w:t xml:space="preserve">  "X-EXTERNAL-ID=3944202683010710103944",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w:t>
            </w:r>
          </w:p>
          <w:p>
            <w:pPr>
              <w:jc w:val="left"/>
            </w:pPr>
            <w:r>
              <w:rPr>
                <w:rFonts w:ascii="Calibri" w:hAnsi="Calibri"/>
              </w:rPr>
              <w:t xml:space="preserve">  "partnerReferenceNo": "3944202683010710103944"</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{"responseCode":"4001102","responseMessage":"Invalid Mandatory Field accountNo"}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1.4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54ud8J+ajeWtrvCqv5fwp5SD7YaZ8JCMveucoei8ruydqOC0h+CynQ==",</w:t>
            </w:r>
          </w:p>
          <w:p>
            <w:pPr>
              <w:jc w:val="left"/>
            </w:pPr>
            <w:r>
              <w:rPr>
                <w:rFonts w:ascii="Calibri" w:hAnsi="Calibri"/>
              </w:rPr>
              <w:t xml:space="preserve">  "X-TIMESTAMP=2026-07-10T11:52:25+07:00",</w:t>
            </w:r>
          </w:p>
          <w:p>
            <w:pPr>
              <w:jc w:val="left"/>
            </w:pPr>
            <w:r>
              <w:rPr>
                <w:rFonts w:ascii="Calibri" w:hAnsi="Calibri"/>
              </w:rPr>
              <w:t xml:space="preserve">  "X-SIGNATURE=DkRqtF4/cXnB62Srm5Q/gahp2dxblfFxPpUgpfl/Anklvg8gA56w6lqAsy3anDOK54nV7kX8Oo+bz4Jmqf53zg==",</w:t>
            </w:r>
          </w:p>
          <w:p>
            <w:pPr>
              <w:jc w:val="left"/>
            </w:pPr>
            <w:r>
              <w:rPr>
                <w:rFonts w:ascii="Calibri" w:hAnsi="Calibri"/>
              </w:rPr>
              <w:t xml:space="preserve">  "X-PARTNER-ID=zzvwtk2qkgsn6kogsxl798214oqo4b3m",</w:t>
            </w:r>
          </w:p>
          <w:p>
            <w:pPr>
              <w:jc w:val="left"/>
            </w:pPr>
            <w:r>
              <w:rPr>
                <w:rFonts w:ascii="Calibri" w:hAnsi="Calibri"/>
              </w:rPr>
              <w:t xml:space="preserve">  "X-EXTERNAL-ID=5224202672280710115224",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"1023632148",</w:t>
            </w:r>
          </w:p>
          <w:p>
            <w:pPr>
              <w:jc w:val="left"/>
            </w:pPr>
            <w:r>
              <w:rPr>
                <w:rFonts w:ascii="Calibri" w:hAnsi="Calibri"/>
              </w:rPr>
              <w:t xml:space="preserve">  "partnerReferenceNo":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{"responseCode":"4001101","responseMessage":"Invalid field format partnerReferenceNo"}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1.5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8KC0pvCkh4HilZ3ng6blj5fwpZGu7K2t6Y2S4LaF8KWPq/Cmn6A=",</w:t>
            </w:r>
          </w:p>
          <w:p>
            <w:pPr>
              <w:jc w:val="left"/>
            </w:pPr>
            <w:r>
              <w:rPr>
                <w:rFonts w:ascii="Calibri" w:hAnsi="Calibri"/>
              </w:rPr>
              <w:t xml:space="preserve">  "X-TIMESTAMP=2026-07-10T10:47:09+07:00",</w:t>
            </w:r>
          </w:p>
          <w:p>
            <w:pPr>
              <w:jc w:val="left"/>
            </w:pPr>
            <w:r>
              <w:rPr>
                <w:rFonts w:ascii="Calibri" w:hAnsi="Calibri"/>
              </w:rPr>
              <w:t xml:space="preserve">  "X-SIGNATURE=6AZ5QPu5EuSV3OyO3srxkimMSv6fOaLuhWzeu2iswjb6gTtfCV3GgPEv6AJD/InB7kdiPOENlKRdviIeJIyYmg==",</w:t>
            </w:r>
          </w:p>
          <w:p>
            <w:pPr>
              <w:jc w:val="left"/>
            </w:pPr>
            <w:r>
              <w:rPr>
                <w:rFonts w:ascii="Calibri" w:hAnsi="Calibri"/>
              </w:rPr>
              <w:t xml:space="preserve">  "X-PARTNER-ID=zzvwtk2qkgsn6kogsxl798214oqo4b3m",</w:t>
            </w:r>
          </w:p>
          <w:p>
            <w:pPr>
              <w:jc w:val="left"/>
            </w:pPr>
            <w:r>
              <w:rPr>
                <w:rFonts w:ascii="Calibri" w:hAnsi="Calibri"/>
              </w:rPr>
              <w:t xml:space="preserve">  "X-EXTERNAL-ID=2230202629970710102230",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"1023632148",</w:t>
            </w:r>
          </w:p>
          <w:p>
            <w:pPr>
              <w:jc w:val="left"/>
            </w:pPr>
            <w:r>
              <w:rPr>
                <w:rFonts w:ascii="Calibri" w:hAnsi="Calibri"/>
              </w:rPr>
              <w:t xml:space="preserve">  "partnerReferenceNo": "478202682500710104708"</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{"responseCode":"4091100","responseMessage":"Conflict"}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1.6</w:t>
            </w:r>
          </w:p>
        </w:tc>
        <w:tc>
          <w:tcPr>
            <w:tcW w:type="dxa" w:w="1418"/>
            <w:vAlign w:val="center"/>
          </w:tcPr>
          <w:p>
            <w:pPr>
              <w:jc w:val="center"/>
            </w:pPr>
            <w:r>
              <w:t>Balance Inquiry</w:t>
            </w:r>
          </w:p>
        </w:tc>
        <w:tc>
          <w:tcPr>
            <w:tcW w:type="dxa" w:w="1984"/>
            <w:vAlign w:val="center"/>
          </w:tcPr>
          <w:p>
            <w:pPr>
              <w:jc w:val="center"/>
            </w:pPr>
            <w:r>
              <w:t>Inquiry Saldo Utama (IDR and/or USD, etc) (termasuk saldo lainnya)</w:t>
            </w:r>
          </w:p>
        </w:tc>
        <w:tc>
          <w:tcPr>
            <w:tcW w:type="dxa" w:w="1701"/>
            <w:vAlign w:val="center"/>
          </w:tcPr>
          <w:p>
            <w:pPr>
              <w:jc w:val="center"/>
            </w:pPr>
            <w:r>
              <w:t>Response Code: 2001100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"https://ob-sandbox.banksampoerna.co.id/snap/v1.2/balance-inquiry"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6K+64LSK7J6v7LCD8KuOtOuVgeeJkvCfg43wpqCw8Kich+uQueSgug==",</w:t>
            </w:r>
          </w:p>
          <w:p>
            <w:pPr>
              <w:jc w:val="left"/>
            </w:pPr>
            <w:r>
              <w:rPr>
                <w:rFonts w:ascii="Calibri" w:hAnsi="Calibri"/>
              </w:rPr>
              <w:t xml:space="preserve">  "X-TIMESTAMP=2026-07-10T10:22:31+07:00",</w:t>
            </w:r>
          </w:p>
          <w:p>
            <w:pPr>
              <w:jc w:val="left"/>
            </w:pPr>
            <w:r>
              <w:rPr>
                <w:rFonts w:ascii="Calibri" w:hAnsi="Calibri"/>
              </w:rPr>
              <w:t xml:space="preserve">  "X-SIGNATURE=R/MVefS9BEGjTp3CSGgpOXXEXl54xqM7owf2acfNH/yh8b8bdS/j+wKR6xi+M1yKdgTLrc/He/kcuIedvwHHgg==",</w:t>
            </w:r>
          </w:p>
          <w:p>
            <w:pPr>
              <w:jc w:val="left"/>
            </w:pPr>
            <w:r>
              <w:rPr>
                <w:rFonts w:ascii="Calibri" w:hAnsi="Calibri"/>
              </w:rPr>
              <w:t xml:space="preserve">  "X-PARTNER-ID=zzvwtk2qkgsn6kogsxl798214oqo4b3m",</w:t>
            </w:r>
          </w:p>
          <w:p>
            <w:pPr>
              <w:jc w:val="left"/>
            </w:pPr>
            <w:r>
              <w:rPr>
                <w:rFonts w:ascii="Calibri" w:hAnsi="Calibri"/>
              </w:rPr>
              <w:t xml:space="preserve">  "X-EXTERNAL-ID=2230202629970710102230",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"accountNo": "1023632148",</w:t>
            </w:r>
          </w:p>
          <w:p>
            <w:pPr>
              <w:jc w:val="left"/>
            </w:pPr>
            <w:r>
              <w:rPr>
                <w:rFonts w:ascii="Calibri" w:hAnsi="Calibri"/>
              </w:rPr>
              <w:t xml:space="preserve">  "partnerReferenceNo": "2230202629970710102230"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{"responseCode":"2001100","responseMessage":"Successful","referenceNo":"BSS001348743","partnerReferenceNo":"2230202629970710102230","accountNo":"1023632148","name":"EZEELINK","accountInfos":[{"balanceType":"BALANCE","amount":{"value":"1089365600.00","currency":"IDR"}}]}</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1.7</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Inquiry Saldo lebih dari 1 "balanceType"</w:t>
              <w:br/>
              <w:br/>
              <w:t>Di dalam field "accountInfos" terdapat lebih dari 1 object dengan "balanceType" yang berbeda</w:t>
            </w:r>
          </w:p>
        </w:tc>
        <w:tc>
          <w:tcPr>
            <w:tcW w:type="dxa" w:w="1701"/>
            <w:vAlign w:val="center"/>
            <w:shd w:val="clear" w:color="auto" w:fill="FFFF00"/>
          </w:tcPr>
          <w:p>
            <w:pPr>
              <w:jc w:val="center"/>
            </w:pPr>
            <w:r>
              <w:t>Response Code: 2001100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Mitra hanya menggunakan 1 account.</w:t>
            </w:r>
          </w:p>
        </w:tc>
      </w:tr>
      <w:tr>
        <w:tc>
          <w:tcPr>
            <w:tcW w:type="dxa" w:w="700"/>
            <w:vAlign w:val="center"/>
            <w:shd w:val="clear" w:color="auto" w:fill="FFFF00"/>
          </w:tcPr>
          <w:p>
            <w:pPr>
              <w:jc w:val="center"/>
            </w:pPr>
            <w:r>
              <w:t>1.8</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Inquiry Saldo account yang sudah tutup/tidak aktif</w:t>
            </w:r>
          </w:p>
        </w:tc>
        <w:tc>
          <w:tcPr>
            <w:tcW w:type="dxa" w:w="1701"/>
            <w:vAlign w:val="center"/>
            <w:shd w:val="clear" w:color="auto" w:fill="FFFF00"/>
          </w:tcPr>
          <w:p>
            <w:pPr>
              <w:jc w:val="center"/>
            </w:pPr>
            <w:r>
              <w:t>Error Code: 4031118</w:t>
              <w:br/>
              <w:t>Error Message: "Account Inactive"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igate tidak ada validasi sehingga akan tetap muncul balance dari account tersebut.</w:t>
            </w:r>
          </w:p>
        </w:tc>
      </w:tr>
      <w:tr>
        <w:tc>
          <w:tcPr>
            <w:tcW w:type="dxa" w:w="700"/>
            <w:vAlign w:val="center"/>
            <w:shd w:val="clear" w:color="auto" w:fill="FFFF00"/>
          </w:tcPr>
          <w:p>
            <w:pPr>
              <w:jc w:val="center"/>
            </w:pPr>
            <w:r>
              <w:t>1.9</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Invalid Access Token Scope</w:t>
            </w:r>
          </w:p>
        </w:tc>
        <w:tc>
          <w:tcPr>
            <w:tcW w:type="dxa" w:w="1701"/>
            <w:vAlign w:val="center"/>
            <w:shd w:val="clear" w:color="auto" w:fill="FFFF00"/>
          </w:tcPr>
          <w:p>
            <w:pPr>
              <w:jc w:val="center"/>
            </w:pPr>
            <w:r>
              <w:t>Error Code: 4011100</w:t>
              <w:br/>
              <w:t>Error Message: "Invalid Access Token Scope"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hanya menggunakan token B2B.</w:t>
            </w:r>
          </w:p>
        </w:tc>
      </w:tr>
      <w:tr>
        <w:tc>
          <w:tcPr>
            <w:tcW w:type="dxa" w:w="700"/>
            <w:vAlign w:val="center"/>
            <w:shd w:val="clear" w:color="auto" w:fill="FFFF00"/>
          </w:tcPr>
          <w:p>
            <w:pPr>
              <w:jc w:val="center"/>
            </w:pPr>
            <w:r>
              <w:t>1.10</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Account Frozen/Abnormal</w:t>
            </w:r>
          </w:p>
        </w:tc>
        <w:tc>
          <w:tcPr>
            <w:tcW w:type="dxa" w:w="1701"/>
            <w:vAlign w:val="center"/>
            <w:shd w:val="clear" w:color="auto" w:fill="FFFF00"/>
          </w:tcPr>
          <w:p>
            <w:pPr>
              <w:jc w:val="center"/>
            </w:pPr>
            <w:r>
              <w:t>Error Code: 4031105</w:t>
              <w:br/>
              <w:t>Error Message: "Do Not Honor"</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hanya menggunakan token B2B.</w:t>
            </w:r>
          </w:p>
        </w:tc>
      </w:tr>
      <w:tr>
        <w:tc>
          <w:tcPr>
            <w:tcW w:type="dxa" w:w="700"/>
            <w:vAlign w:val="center"/>
            <w:shd w:val="clear" w:color="auto" w:fill="FFFF00"/>
          </w:tcPr>
          <w:p>
            <w:pPr>
              <w:jc w:val="center"/>
            </w:pPr>
            <w:r>
              <w:t>1.11</w:t>
            </w:r>
          </w:p>
        </w:tc>
        <w:tc>
          <w:tcPr>
            <w:tcW w:type="dxa" w:w="1418"/>
            <w:vAlign w:val="center"/>
            <w:shd w:val="clear" w:color="auto" w:fill="FFFF00"/>
          </w:tcPr>
          <w:p>
            <w:pPr>
              <w:jc w:val="center"/>
            </w:pPr>
            <w:r>
              <w:t>Balance Inquiry</w:t>
            </w:r>
          </w:p>
        </w:tc>
        <w:tc>
          <w:tcPr>
            <w:tcW w:type="dxa" w:w="1984"/>
            <w:vAlign w:val="center"/>
            <w:shd w:val="clear" w:color="auto" w:fill="FFFF00"/>
          </w:tcPr>
          <w:p>
            <w:pPr>
              <w:jc w:val="center"/>
            </w:pPr>
            <w:r>
              <w:t>B2B2C Access Token Invalid</w:t>
            </w:r>
          </w:p>
        </w:tc>
        <w:tc>
          <w:tcPr>
            <w:tcW w:type="dxa" w:w="1701"/>
            <w:vAlign w:val="center"/>
            <w:shd w:val="clear" w:color="auto" w:fill="FFFF00"/>
          </w:tcPr>
          <w:p>
            <w:pPr>
              <w:jc w:val="center"/>
            </w:pPr>
            <w:r>
              <w:t>Error Code: 4011102</w:t>
              <w:br/>
              <w:t>Error Message: "Invalid Customer Token"</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hanya menggunakan token B2B.</w:t>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Intrabank Transfer</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2.1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6aOr646Z8KiTm+mvufChm57kqIHohLzwpoGV8KiChvCpgKj",</w:t>
            </w:r>
          </w:p>
          <w:p>
            <w:pPr>
              <w:jc w:val="left"/>
            </w:pPr>
            <w:r>
              <w:rPr>
                <w:rFonts w:ascii="Calibri" w:hAnsi="Calibri"/>
              </w:rPr>
              <w:t xml:space="preserve">  "X-TIMESTAMP=2026-07-13T14:29:33+07:00",</w:t>
            </w:r>
          </w:p>
          <w:p>
            <w:pPr>
              <w:jc w:val="left"/>
            </w:pPr>
            <w:r>
              <w:rPr>
                <w:rFonts w:ascii="Calibri" w:hAnsi="Calibri"/>
              </w:rPr>
              <w:t xml:space="preserve">  "X-SIGNATURE=q5E3dKewAIzSvb3L03NyUsZMnhiJ6+qgOl4ldC7zPNpbxNGiqck43mkTgevfh2f16uupCo7L/3FQdBy/K2zK+g==",</w:t>
            </w:r>
          </w:p>
          <w:p>
            <w:pPr>
              <w:jc w:val="left"/>
            </w:pPr>
            <w:r>
              <w:rPr>
                <w:rFonts w:ascii="Calibri" w:hAnsi="Calibri"/>
              </w:rPr>
              <w:t xml:space="preserve">  "X-PARTNER-ID=zzvwtk2qkgsn6kogsxl798214oqo4b3m",</w:t>
            </w:r>
          </w:p>
          <w:p>
            <w:pPr>
              <w:jc w:val="left"/>
            </w:pPr>
            <w:r>
              <w:rPr>
                <w:rFonts w:ascii="Calibri" w:hAnsi="Calibri"/>
              </w:rPr>
              <w:t xml:space="preserve">  "X-EXTERNAL-ID=2930202625250713022930",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"2930202625250713022930",</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"2026-07-13T14:28:49+07:00",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{"responseCode":"4011701","responseMessage":"Invalid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66Ci8KiTmuyJn/Cni4bwpKiH8Kqco+yooOu1ieyhi/CgpLTmvKY=",</w:t>
            </w:r>
          </w:p>
          <w:p>
            <w:pPr>
              <w:jc w:val="left"/>
            </w:pPr>
            <w:r>
              <w:rPr>
                <w:rFonts w:ascii="Calibri" w:hAnsi="Calibri"/>
              </w:rPr>
              <w:t xml:space="preserve">  "X-TIMESTAMP=2026-07-13T14:33:57+07:00",</w:t>
            </w:r>
          </w:p>
          <w:p>
            <w:pPr>
              <w:jc w:val="left"/>
            </w:pPr>
            <w:r>
              <w:rPr>
                <w:rFonts w:ascii="Calibri" w:hAnsi="Calibri"/>
              </w:rPr>
              <w:t xml:space="preserve">  "X-SIGNATURE=FES7U/lcWaM85bWgFhFcL3vn9bhiv4ptJ1fqIdwCDKCwPvl2HLEsIx9K5xKDdUDnNH+11XGEHsSVxkpyjhIjK",</w:t>
            </w:r>
          </w:p>
          <w:p>
            <w:pPr>
              <w:jc w:val="left"/>
            </w:pPr>
            <w:r>
              <w:rPr>
                <w:rFonts w:ascii="Calibri" w:hAnsi="Calibri"/>
              </w:rPr>
              <w:t xml:space="preserve">  "X-PARTNER-ID=zzvwtk2qkgsn6kogsxl798214oqo4b3m",</w:t>
            </w:r>
          </w:p>
          <w:p>
            <w:pPr>
              <w:jc w:val="left"/>
            </w:pPr>
            <w:r>
              <w:rPr>
                <w:rFonts w:ascii="Calibri" w:hAnsi="Calibri"/>
              </w:rPr>
              <w:t xml:space="preserve">  "X-EXTERNAL-ID=3354202699230713023354",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"3354202699230713023354",</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"2026-07-13T14:33:08+07:00",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{"responseCode":"4011700","responseMessage":"Unauthorized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44+J47WF4p2H5aK345eg8KG0l/CpmZ/jsYzspLPwoJ288KWWv+uRvw==",</w:t>
            </w:r>
          </w:p>
          <w:p>
            <w:pPr>
              <w:jc w:val="left"/>
            </w:pPr>
            <w:r>
              <w:rPr>
                <w:rFonts w:ascii="Calibri" w:hAnsi="Calibri"/>
              </w:rPr>
              <w:t xml:space="preserve">  "X-TIMESTAMP=2026-07-13T14:38:29+07:00",</w:t>
            </w:r>
          </w:p>
          <w:p>
            <w:pPr>
              <w:jc w:val="left"/>
            </w:pPr>
            <w:r>
              <w:rPr>
                <w:rFonts w:ascii="Calibri" w:hAnsi="Calibri"/>
              </w:rPr>
              <w:t xml:space="preserve">  "X-SIGNATURE=R1Vel+EVd4PnN4nOIGXXclQt0vkiWJAES9ROGDgqE4wb7eoNDLMewmcBvLAf0/MR+oey6f+zhf3XULVwhk8VNQ==",</w:t>
            </w:r>
          </w:p>
          <w:p>
            <w:pPr>
              <w:jc w:val="left"/>
            </w:pPr>
            <w:r>
              <w:rPr>
                <w:rFonts w:ascii="Calibri" w:hAnsi="Calibri"/>
              </w:rPr>
              <w:t xml:space="preserve">  "X-PARTNER-ID=zzvwtk2qkgsn6kogsxl798214oqo4b3m",</w:t>
            </w:r>
          </w:p>
          <w:p>
            <w:pPr>
              <w:jc w:val="left"/>
            </w:pPr>
            <w:r>
              <w:rPr>
                <w:rFonts w:ascii="Calibri" w:hAnsi="Calibri"/>
              </w:rPr>
              <w:t xml:space="preserve">  "X-EXTERNAL-ID=3816202601120713023816",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"3816202601120713023816",</w:t>
            </w:r>
          </w:p>
          <w:p>
            <w:pPr>
              <w:jc w:val="left"/>
            </w:pPr>
            <w:r>
              <w:rPr>
                <w:rFonts w:ascii="Calibri" w:hAnsi="Calibri"/>
              </w:rPr>
              <w:t xml:space="preserve">  "beneficiaryAccountNo": "",</w:t>
            </w:r>
          </w:p>
          <w:p>
            <w:pPr>
              <w:jc w:val="left"/>
            </w:pPr>
            <w:r>
              <w:rPr>
                <w:rFonts w:ascii="Calibri" w:hAnsi="Calibri"/>
              </w:rPr>
              <w:t xml:space="preserve">  "sourceAccountNo": "1023632148",</w:t>
            </w:r>
          </w:p>
          <w:p>
            <w:pPr>
              <w:jc w:val="left"/>
            </w:pPr>
            <w:r>
              <w:rPr>
                <w:rFonts w:ascii="Calibri" w:hAnsi="Calibri"/>
              </w:rPr>
              <w:t xml:space="preserve">  "transactionDate": "2026-07-13T14:37:57+07:00",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{"responseCode":"4001702","responseMessage":"Invalid Mandatory Field beneficiaryAccountNo"}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45aA6a+B6Yas6reT4oui8KOSmvClnr3ni5HpsZ/woLqt7JSV8KqiqA==",</w:t>
            </w:r>
          </w:p>
          <w:p>
            <w:pPr>
              <w:jc w:val="left"/>
            </w:pPr>
            <w:r>
              <w:rPr>
                <w:rFonts w:ascii="Calibri" w:hAnsi="Calibri"/>
              </w:rPr>
              <w:t xml:space="preserve">  "X-TIMESTAMP=2026-07-13T14:43:54+07:00",</w:t>
            </w:r>
          </w:p>
          <w:p>
            <w:pPr>
              <w:jc w:val="left"/>
            </w:pPr>
            <w:r>
              <w:rPr>
                <w:rFonts w:ascii="Calibri" w:hAnsi="Calibri"/>
              </w:rPr>
              <w:t xml:space="preserve">  "X-SIGNATURE=6JzOAbbAwsKCb+0vTtkSqBLgkyjv1OvXWLjbKzV6IK1EhuRotvKQuWo7MKqWqKFMz4f7Pm6Wna2+o6d9ZFwelg==",</w:t>
            </w:r>
          </w:p>
          <w:p>
            <w:pPr>
              <w:jc w:val="left"/>
            </w:pPr>
            <w:r>
              <w:rPr>
                <w:rFonts w:ascii="Calibri" w:hAnsi="Calibri"/>
              </w:rPr>
              <w:t xml:space="preserve">  "X-PARTNER-ID=zzvwtk2qkgsn6kogsxl798214oqo4b3m",</w:t>
            </w:r>
          </w:p>
          <w:p>
            <w:pPr>
              <w:jc w:val="left"/>
            </w:pPr>
            <w:r>
              <w:rPr>
                <w:rFonts w:ascii="Calibri" w:hAnsi="Calibri"/>
              </w:rPr>
              <w:t xml:space="preserve">  "X-EXTERNAL-ID=4353202678230713024353",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"4353202678230713024353",</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"2026-07-13T14:43:37+07:00",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{"responseCode":"4001701","responseMessage":"Invalid field format originatorInfos"}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5Lmx6YOd56ub54238KmahPCkjInojrnwqo+u7Juw8KGlseeqsOWkkw==",</w:t>
            </w:r>
          </w:p>
          <w:p>
            <w:pPr>
              <w:jc w:val="left"/>
            </w:pPr>
            <w:r>
              <w:rPr>
                <w:rFonts w:ascii="Calibri" w:hAnsi="Calibri"/>
              </w:rPr>
              <w:t xml:space="preserve">  "X-TIMESTAMP=2026-07-13T14:49:40+07:00",</w:t>
            </w:r>
          </w:p>
          <w:p>
            <w:pPr>
              <w:jc w:val="left"/>
            </w:pPr>
            <w:r>
              <w:rPr>
                <w:rFonts w:ascii="Calibri" w:hAnsi="Calibri"/>
              </w:rPr>
              <w:t xml:space="preserve">  "X-SIGNATURE=GtZTja7QCnN/n9T546kZkcqmG1CDiyzU6rwbx5zxzFsRBuOlMjkzy4ZJtfMvnG3MnNvk2RWUXrvS4ROpj9H9LA==",</w:t>
            </w:r>
          </w:p>
          <w:p>
            <w:pPr>
              <w:jc w:val="left"/>
            </w:pPr>
            <w:r>
              <w:rPr>
                <w:rFonts w:ascii="Calibri" w:hAnsi="Calibri"/>
              </w:rPr>
              <w:t xml:space="preserve">  "X-PARTNER-ID=zzvwtk2qkgsn6kogsxl798214oqo4b3m",</w:t>
            </w:r>
          </w:p>
          <w:p>
            <w:pPr>
              <w:jc w:val="left"/>
            </w:pPr>
            <w:r>
              <w:rPr>
                <w:rFonts w:ascii="Calibri" w:hAnsi="Calibri"/>
              </w:rPr>
              <w:t xml:space="preserve">  "X-EXTERNAL-ID=4759202690640713024759",</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"4939202627360713024939",</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"2026-07-13T14:49:17+07:00",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{"responseCode":"4091700","responseMessage":"Conflict"}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2.6</w:t>
            </w:r>
          </w:p>
        </w:tc>
        <w:tc>
          <w:tcPr>
            <w:tcW w:type="dxa" w:w="1418"/>
            <w:vAlign w:val="center"/>
          </w:tcPr>
          <w:p>
            <w:pPr>
              <w:jc w:val="center"/>
            </w:pPr>
            <w:r>
              <w:t>Internal Account Inquiry</w:t>
            </w:r>
          </w:p>
        </w:tc>
        <w:tc>
          <w:tcPr>
            <w:tcW w:type="dxa" w:w="1984"/>
            <w:vAlign w:val="center"/>
          </w:tcPr>
          <w:p>
            <w:pPr>
              <w:jc w:val="center"/>
            </w:pPr>
            <w:r>
              <w:t>Inquiry Account IDR</w:t>
              <w:br/>
              <w:t>(Nominal 260.000,00)</w:t>
            </w:r>
          </w:p>
        </w:tc>
        <w:tc>
          <w:tcPr>
            <w:tcW w:type="dxa" w:w="1701"/>
            <w:vAlign w:val="center"/>
          </w:tcPr>
          <w:p>
            <w:pPr>
              <w:jc w:val="center"/>
            </w:pPr>
            <w:r>
              <w:t>Response Code: 2001500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https://ob-sandbox.banksampoerna.co.id/snap/v1.2/account-inquiry-internal</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766s8JGCmOuZhe+2rvCghZbsqazwo5e94Ka97Iu+542X8KiXoOKwmQ==",</w:t>
            </w:r>
          </w:p>
          <w:p>
            <w:pPr>
              <w:jc w:val="left"/>
            </w:pPr>
            <w:r>
              <w:rPr>
                <w:rFonts w:ascii="Calibri" w:hAnsi="Calibri"/>
              </w:rPr>
              <w:t xml:space="preserve">  "X-TIMESTAMP=2026-07-13T15:20:35+07:00",</w:t>
            </w:r>
          </w:p>
          <w:p>
            <w:pPr>
              <w:jc w:val="left"/>
            </w:pPr>
            <w:r>
              <w:rPr>
                <w:rFonts w:ascii="Calibri" w:hAnsi="Calibri"/>
              </w:rPr>
              <w:t xml:space="preserve">  "X-SIGNATURE=59MphUqWA7voMWP5AwL9WSXS6OcrPu12VCDxHmdVudSKPjIIyB/GCBQyJidhlNhNR26WQuKKTmm/Avzvn+uFyA==",</w:t>
            </w:r>
          </w:p>
          <w:p>
            <w:pPr>
              <w:jc w:val="left"/>
            </w:pPr>
            <w:r>
              <w:rPr>
                <w:rFonts w:ascii="Calibri" w:hAnsi="Calibri"/>
              </w:rPr>
              <w:t xml:space="preserve">  "X-PARTNER-ID=zzvwtk2qkgsn6kogsxl798214oqo4b3m",</w:t>
            </w:r>
          </w:p>
          <w:p>
            <w:pPr>
              <w:jc w:val="left"/>
            </w:pPr>
            <w:r>
              <w:rPr>
                <w:rFonts w:ascii="Calibri" w:hAnsi="Calibri"/>
              </w:rPr>
              <w:t xml:space="preserve">  "X-EXTERNAL-ID=1940202648960713031940",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"1940202648960713031940",</w:t>
            </w:r>
          </w:p>
          <w:p>
            <w:pPr>
              <w:jc w:val="left"/>
            </w:pPr>
            <w:r>
              <w:rPr>
                <w:rFonts w:ascii="Calibri" w:hAnsi="Calibri"/>
              </w:rPr>
              <w:t xml:space="preserve">  "beneficiaryAccountNo": "1022087726",</w:t>
            </w:r>
          </w:p>
          <w:p>
            <w:pPr>
              <w:jc w:val="left"/>
            </w:pPr>
            <w:r>
              <w:rPr>
                <w:rFonts w:ascii="Calibri" w:hAnsi="Calibri"/>
              </w:rPr>
              <w:t xml:space="preserve">  "additionalInfo": {</w:t>
            </w:r>
          </w:p>
          <w:p>
            <w:pPr>
              <w:jc w:val="left"/>
            </w:pPr>
            <w:r>
              <w:rPr>
                <w:rFonts w:ascii="Calibri" w:hAnsi="Calibri"/>
              </w:rPr>
              <w:t xml:space="preserve">    "channel": "API",</w:t>
            </w:r>
          </w:p>
          <w:p>
            <w:pPr>
              <w:jc w:val="left"/>
            </w:pPr>
            <w:r>
              <w:rPr>
                <w:rFonts w:ascii="Calibri" w:hAnsi="Calibri"/>
              </w:rPr>
              <w:t xml:space="preserve">    "deviceId": "DEVICEID100"</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{"responseCode":"2001500","responseMessage":"Successful","referenceNo":"BSS001353971","partnerReferenceNo":"1940202648960713031940","beneficiaryAccountNo":"1022087726","beneficiaryAccountName":"WASLAH"}</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2.7</w:t>
            </w:r>
          </w:p>
        </w:tc>
        <w:tc>
          <w:tcPr>
            <w:tcW w:type="dxa" w:w="1418"/>
            <w:vAlign w:val="center"/>
            <w:shd w:val="clear" w:color="auto" w:fill="FFFF00"/>
          </w:tcPr>
          <w:p>
            <w:pPr>
              <w:jc w:val="center"/>
            </w:pPr>
            <w:r>
              <w:t>Internal Account Inquiry</w:t>
            </w:r>
          </w:p>
        </w:tc>
        <w:tc>
          <w:tcPr>
            <w:tcW w:type="dxa" w:w="1984"/>
            <w:vAlign w:val="center"/>
            <w:shd w:val="clear" w:color="auto" w:fill="FFFF00"/>
          </w:tcPr>
          <w:p>
            <w:pPr>
              <w:jc w:val="center"/>
            </w:pPr>
            <w:r>
              <w:t>Inquiry Account USD</w:t>
            </w:r>
          </w:p>
        </w:tc>
        <w:tc>
          <w:tcPr>
            <w:tcW w:type="dxa" w:w="1701"/>
            <w:vAlign w:val="center"/>
            <w:shd w:val="clear" w:color="auto" w:fill="FFFF00"/>
          </w:tcPr>
          <w:p>
            <w:pPr>
              <w:jc w:val="center"/>
            </w:pPr>
            <w:r>
              <w:t>Response Code: 2001500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hanya mengakomodasi IDR.</w:t>
            </w:r>
          </w:p>
        </w:tc>
      </w:tr>
      <w:tr>
        <w:tc>
          <w:tcPr>
            <w:tcW w:type="dxa" w:w="700"/>
            <w:vAlign w:val="center"/>
            <w:shd w:val="clear" w:color="auto" w:fill="FFFF00"/>
          </w:tcPr>
          <w:p>
            <w:pPr>
              <w:jc w:val="center"/>
            </w:pPr>
            <w:r>
              <w:t>2.8</w:t>
            </w:r>
          </w:p>
        </w:tc>
        <w:tc>
          <w:tcPr>
            <w:tcW w:type="dxa" w:w="1418"/>
            <w:vAlign w:val="center"/>
            <w:shd w:val="clear" w:color="auto" w:fill="FFFF00"/>
          </w:tcPr>
          <w:p>
            <w:pPr>
              <w:jc w:val="center"/>
            </w:pPr>
            <w:r>
              <w:t>Internal Account Inquiry</w:t>
            </w:r>
          </w:p>
        </w:tc>
        <w:tc>
          <w:tcPr>
            <w:tcW w:type="dxa" w:w="1984"/>
            <w:vAlign w:val="center"/>
            <w:shd w:val="clear" w:color="auto" w:fill="FFFF00"/>
          </w:tcPr>
          <w:p>
            <w:pPr>
              <w:jc w:val="center"/>
            </w:pPr>
            <w:r>
              <w:t>Inquiry account yang sudah tutup/tidak aktif</w:t>
            </w:r>
          </w:p>
        </w:tc>
        <w:tc>
          <w:tcPr>
            <w:tcW w:type="dxa" w:w="1701"/>
            <w:vAlign w:val="center"/>
            <w:shd w:val="clear" w:color="auto" w:fill="FFFF00"/>
          </w:tcPr>
          <w:p>
            <w:pPr>
              <w:jc w:val="center"/>
            </w:pPr>
            <w:r>
              <w:t>Error Code: 4031518</w:t>
              <w:br/>
              <w:t>Error Message: "Inactive Account"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igate tidak ada validasi sehingga akan tetap muncul balance dari account tersebut.</w:t>
            </w:r>
          </w:p>
        </w:tc>
      </w:tr>
      <w:tr>
        <w:tc>
          <w:tcPr>
            <w:tcW w:type="dxa" w:w="700"/>
            <w:vAlign w:val="center"/>
          </w:tcPr>
          <w:p>
            <w:pPr>
              <w:jc w:val="center"/>
            </w:pPr>
            <w:r>
              <w:t>2.9</w:t>
            </w:r>
          </w:p>
        </w:tc>
        <w:tc>
          <w:tcPr>
            <w:tcW w:type="dxa" w:w="1418"/>
            <w:vAlign w:val="center"/>
          </w:tcPr>
          <w:p>
            <w:pPr>
              <w:jc w:val="center"/>
            </w:pPr>
            <w:r>
              <w:t>Intrabank Trigger Transfer</w:t>
            </w:r>
          </w:p>
        </w:tc>
        <w:tc>
          <w:tcPr>
            <w:tcW w:type="dxa" w:w="1984"/>
            <w:vAlign w:val="center"/>
          </w:tcPr>
          <w:p>
            <w:pPr>
              <w:jc w:val="center"/>
            </w:pPr>
            <w:r>
              <w:t>Transfer IDR to IDR</w:t>
              <w:br/>
              <w:t>(Nominal 260.000,00)</w:t>
            </w:r>
          </w:p>
        </w:tc>
        <w:tc>
          <w:tcPr>
            <w:tcW w:type="dxa" w:w="1701"/>
            <w:vAlign w:val="center"/>
          </w:tcPr>
          <w:p>
            <w:pPr>
              <w:jc w:val="center"/>
            </w:pPr>
            <w:r>
              <w:t>Response Code: 2001700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4K+r5qSq6rK28KOJsfCjrK/tmIHgqofwqJi06b2A5aWt54Kb8KOZnA==",</w:t>
            </w:r>
          </w:p>
          <w:p>
            <w:pPr>
              <w:jc w:val="left"/>
            </w:pPr>
            <w:r>
              <w:rPr>
                <w:rFonts w:ascii="Calibri" w:hAnsi="Calibri"/>
              </w:rPr>
              <w:t xml:space="preserve">  "X-TIMESTAMP=2026-07-13T15:22:13+07:00",</w:t>
            </w:r>
          </w:p>
          <w:p>
            <w:pPr>
              <w:jc w:val="left"/>
            </w:pPr>
            <w:r>
              <w:rPr>
                <w:rFonts w:ascii="Calibri" w:hAnsi="Calibri"/>
              </w:rPr>
              <w:t xml:space="preserve">  "X-SIGNATURE=GytJKjpngivNfDds2ecEim/Sih3DSGO8M5VF5EzpzrGaG72LFf5NkAHR7sioh02bkcdcYZSOsnidPX1T7jetGQ==",</w:t>
            </w:r>
          </w:p>
          <w:p>
            <w:pPr>
              <w:jc w:val="left"/>
            </w:pPr>
            <w:r>
              <w:rPr>
                <w:rFonts w:ascii="Calibri" w:hAnsi="Calibri"/>
              </w:rPr>
              <w:t xml:space="preserve">  "X-PARTNER-ID=zzvwtk2qkgsn6kogsxl798214oqo4b3m",</w:t>
            </w:r>
          </w:p>
          <w:p>
            <w:pPr>
              <w:jc w:val="left"/>
            </w:pPr>
            <w:r>
              <w:rPr>
                <w:rFonts w:ascii="Calibri" w:hAnsi="Calibri"/>
              </w:rPr>
              <w:t xml:space="preserve">  "X-EXTERNAL-ID=220202662370713032200",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"220202662370713032200",</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"2026-07-13T15:21:42+07:00",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"260000.00",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2001700","responseMessage":"Successful","referenceNo":"BSS001353974","partnerReferenceNo":"220202662370713032200","beneficiaryAccountNo":"1022087726","transactionDate":"2026-07-13T15:21:42+07:00","originatorInfos":[{"originatorCustomerNo":"8234011234567890","originatorCustomerName":"BUDI PEKERTI","originatorBankCode":"523"}]}</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2.10</w:t>
            </w:r>
          </w:p>
        </w:tc>
        <w:tc>
          <w:tcPr>
            <w:tcW w:type="dxa" w:w="1418"/>
            <w:vAlign w:val="center"/>
          </w:tcPr>
          <w:p>
            <w:pPr>
              <w:jc w:val="center"/>
            </w:pPr>
            <w:r>
              <w:t>Intrabank Trigger Transfer</w:t>
            </w:r>
          </w:p>
        </w:tc>
        <w:tc>
          <w:tcPr>
            <w:tcW w:type="dxa" w:w="1984"/>
            <w:vAlign w:val="center"/>
          </w:tcPr>
          <w:p>
            <w:pPr>
              <w:jc w:val="center"/>
            </w:pPr>
            <w:r>
              <w:t>Insufficient Fund/Saldo tidak cukup</w:t>
              <w:br/>
              <w:t>(Nominal 5.000.210,00)</w:t>
            </w:r>
          </w:p>
        </w:tc>
        <w:tc>
          <w:tcPr>
            <w:tcW w:type="dxa" w:w="1701"/>
            <w:vAlign w:val="center"/>
          </w:tcPr>
          <w:p>
            <w:pPr>
              <w:jc w:val="center"/>
            </w:pPr>
            <w:r>
              <w:t>Error Code: 4031714</w:t>
              <w:br/>
              <w:t>Error Message: "Insufficient Fund"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8JCoquCjpPCqjYTwpo2H8KW8uem+jPCmopnwp4ye76+04LW5",</w:t>
            </w:r>
          </w:p>
          <w:p>
            <w:pPr>
              <w:jc w:val="left"/>
            </w:pPr>
            <w:r>
              <w:rPr>
                <w:rFonts w:ascii="Calibri" w:hAnsi="Calibri"/>
              </w:rPr>
              <w:t xml:space="preserve">  "X-TIMESTAMP=2026-07-13T15:29:27+07:00",</w:t>
            </w:r>
          </w:p>
          <w:p>
            <w:pPr>
              <w:jc w:val="left"/>
            </w:pPr>
            <w:r>
              <w:rPr>
                <w:rFonts w:ascii="Calibri" w:hAnsi="Calibri"/>
              </w:rPr>
              <w:t xml:space="preserve">  "X-SIGNATURE=sMsLaAaK/l0XYiJQrE01ePcz4WiVmQut3IjAKvvKlTI7MDAjQQD9eX3WosZT8HeoHfquRkWkDScVUqisVhljvA==",</w:t>
            </w:r>
          </w:p>
          <w:p>
            <w:pPr>
              <w:jc w:val="left"/>
            </w:pPr>
            <w:r>
              <w:rPr>
                <w:rFonts w:ascii="Calibri" w:hAnsi="Calibri"/>
              </w:rPr>
              <w:t xml:space="preserve">  "X-PARTNER-ID=zzvwtk2qkgsn6kogsxl798214oqo4b3m",</w:t>
            </w:r>
          </w:p>
          <w:p>
            <w:pPr>
              <w:jc w:val="left"/>
            </w:pPr>
            <w:r>
              <w:rPr>
                <w:rFonts w:ascii="Calibri" w:hAnsi="Calibri"/>
              </w:rPr>
              <w:t xml:space="preserve">  "X-EXTERNAL-ID=2926202602860713032926",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"2926202602860713032926",</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"2026-07-13T15:28:59+07:00",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"5000210.00",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{"responseCode":"4031714","responseMessage":"Insufficient Funds"}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2.11</w:t>
            </w:r>
          </w:p>
        </w:tc>
        <w:tc>
          <w:tcPr>
            <w:tcW w:type="dxa" w:w="1418"/>
            <w:vAlign w:val="center"/>
          </w:tcPr>
          <w:p>
            <w:pPr>
              <w:jc w:val="center"/>
            </w:pPr>
            <w:r>
              <w:t>Intrabank Trigger Transfer</w:t>
            </w:r>
          </w:p>
        </w:tc>
        <w:tc>
          <w:tcPr>
            <w:tcW w:type="dxa" w:w="1984"/>
            <w:vAlign w:val="center"/>
          </w:tcPr>
          <w:p>
            <w:pPr>
              <w:jc w:val="center"/>
            </w:pPr>
            <w:r>
              <w:t>Duplicate Customer Reference Number</w:t>
            </w:r>
          </w:p>
        </w:tc>
        <w:tc>
          <w:tcPr>
            <w:tcW w:type="dxa" w:w="1701"/>
            <w:vAlign w:val="center"/>
          </w:tcPr>
          <w:p>
            <w:pPr>
              <w:jc w:val="center"/>
            </w:pPr>
            <w:r>
              <w:t>Error Code: 4091701</w:t>
              <w:br/>
              <w:t>Error Message: "Duplicate Customer Reference Number"</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"https://ob-sandbox.banksampoerna.co.id/snap/v1.2/transfer-intrabank"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642b8KK8svCprKjsnbnivarmt6/wqJCY762x54OX8KuQvumbie2Krg==",</w:t>
            </w:r>
          </w:p>
          <w:p>
            <w:pPr>
              <w:jc w:val="left"/>
            </w:pPr>
            <w:r>
              <w:rPr>
                <w:rFonts w:ascii="Calibri" w:hAnsi="Calibri"/>
              </w:rPr>
              <w:t xml:space="preserve">  "X-TIMESTAMP=2026-07-13T15:34:56+07:00",</w:t>
            </w:r>
          </w:p>
          <w:p>
            <w:pPr>
              <w:jc w:val="left"/>
            </w:pPr>
            <w:r>
              <w:rPr>
                <w:rFonts w:ascii="Calibri" w:hAnsi="Calibri"/>
              </w:rPr>
              <w:t xml:space="preserve">  "X-SIGNATURE=k0TqeCn3QDk+tKHpez9sFTQTU/AM7vP8r+HHUhxvm0mVD4GymRxAnI7H0XUdeG/dWz+gISvqwZm+u5KI/zYhrw==",</w:t>
            </w:r>
          </w:p>
          <w:p>
            <w:pPr>
              <w:jc w:val="left"/>
            </w:pPr>
            <w:r>
              <w:rPr>
                <w:rFonts w:ascii="Calibri" w:hAnsi="Calibri"/>
              </w:rPr>
              <w:t xml:space="preserve">  "X-PARTNER-ID=zzvwtk2qkgsn6kogsxl798214oqo4b3m",</w:t>
            </w:r>
          </w:p>
          <w:p>
            <w:pPr>
              <w:jc w:val="left"/>
            </w:pPr>
            <w:r>
              <w:rPr>
                <w:rFonts w:ascii="Calibri" w:hAnsi="Calibri"/>
              </w:rPr>
              <w:t xml:space="preserve">  "X-EXTERNAL-ID=3455202650900713033455",</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"220202662370713032200",</w:t>
            </w:r>
          </w:p>
          <w:p>
            <w:pPr>
              <w:jc w:val="left"/>
            </w:pPr>
            <w:r>
              <w:rPr>
                <w:rFonts w:ascii="Calibri" w:hAnsi="Calibri"/>
              </w:rPr>
              <w:t xml:space="preserve">  "beneficiaryAccountNo": "1022087726",</w:t>
            </w:r>
          </w:p>
          <w:p>
            <w:pPr>
              <w:jc w:val="left"/>
            </w:pPr>
            <w:r>
              <w:rPr>
                <w:rFonts w:ascii="Calibri" w:hAnsi="Calibri"/>
              </w:rPr>
              <w:t xml:space="preserve">  "sourceAccountNo": "1023632148",</w:t>
            </w:r>
          </w:p>
          <w:p>
            <w:pPr>
              <w:jc w:val="left"/>
            </w:pPr>
            <w:r>
              <w:rPr>
                <w:rFonts w:ascii="Calibri" w:hAnsi="Calibri"/>
              </w:rPr>
              <w:t xml:space="preserve">  "transactionDate": "2026-07-13T15:34:25+07:00",</w:t>
            </w:r>
          </w:p>
          <w:p>
            <w:pPr>
              <w:jc w:val="left"/>
            </w:pPr>
            <w:r>
              <w:rPr>
                <w:rFonts w:ascii="Calibri" w:hAnsi="Calibri"/>
              </w:rPr>
              <w:t xml:space="preserve">  "remark": "Test SNAP",</w:t>
            </w:r>
          </w:p>
          <w:p>
            <w:pPr>
              <w:jc w:val="left"/>
            </w:pPr>
            <w:r>
              <w:rPr>
                <w:rFonts w:ascii="Calibri" w:hAnsi="Calibri"/>
              </w:rPr>
              <w:t xml:space="preserve">  "amount": {</w:t>
            </w:r>
          </w:p>
          <w:p>
            <w:pPr>
              <w:jc w:val="left"/>
            </w:pPr>
            <w:r>
              <w:rPr>
                <w:rFonts w:ascii="Calibri" w:hAnsi="Calibri"/>
              </w:rPr>
              <w:t xml:space="preserve">    "value": "5000210.00",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{"responseCode":"4091701","responseMessage":"Duplicate Customer Reference Number"}</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2.12</w:t>
            </w:r>
          </w:p>
        </w:tc>
        <w:tc>
          <w:tcPr>
            <w:tcW w:type="dxa" w:w="1418"/>
            <w:vAlign w:val="center"/>
          </w:tcPr>
          <w:p>
            <w:pPr>
              <w:jc w:val="center"/>
            </w:pPr>
            <w:r>
              <w:t>Transaction Status Inquiry</w:t>
            </w:r>
          </w:p>
        </w:tc>
        <w:tc>
          <w:tcPr>
            <w:tcW w:type="dxa" w:w="1984"/>
            <w:vAlign w:val="center"/>
          </w:tcPr>
          <w:p>
            <w:pPr>
              <w:jc w:val="center"/>
            </w:pPr>
            <w:r>
              <w:t>Inquiry Status atas transaksi Intrabank Transfer berhasil</w:t>
              <w:br/>
              <w:br/>
              <w:t>Field "serviceCode" diisi dengan value "17"</w:t>
              <w:br/>
              <w:t>Field "latestTransactionStatus" diisi dengan value "00"</w:t>
            </w:r>
          </w:p>
        </w:tc>
        <w:tc>
          <w:tcPr>
            <w:tcW w:type="dxa" w:w="1701"/>
            <w:vAlign w:val="center"/>
          </w:tcPr>
          <w:p>
            <w:pPr>
              <w:jc w:val="center"/>
            </w:pPr>
            <w:r>
              <w:t>Response Code: 2003600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https://ob-sandbox.banksampoerna.co.id/snap/v1.2/transfer/status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6reS8KWWn/CiuIvlg5zogZPwkYOR3aTgu43wqJKQ8Ke+uOmKgw==",</w:t>
            </w:r>
          </w:p>
          <w:p>
            <w:pPr>
              <w:jc w:val="left"/>
            </w:pPr>
            <w:r>
              <w:rPr>
                <w:rFonts w:ascii="Calibri" w:hAnsi="Calibri"/>
              </w:rPr>
              <w:t xml:space="preserve">  "X-TIMESTAMP=2026-07-13T15:24:35+07:00",</w:t>
            </w:r>
          </w:p>
          <w:p>
            <w:pPr>
              <w:jc w:val="left"/>
            </w:pPr>
            <w:r>
              <w:rPr>
                <w:rFonts w:ascii="Calibri" w:hAnsi="Calibri"/>
              </w:rPr>
              <w:t xml:space="preserve">  "X-SIGNATURE=bZHb1+Lo/liXPJ3BzyLRct1yWlcLOUa27W3T9H1BHZvCewXwIDt3ty5x4wVoBPeddQkp58xPO4gP7m5MuwOaCg==",</w:t>
            </w:r>
          </w:p>
          <w:p>
            <w:pPr>
              <w:jc w:val="left"/>
            </w:pPr>
            <w:r>
              <w:rPr>
                <w:rFonts w:ascii="Calibri" w:hAnsi="Calibri"/>
              </w:rPr>
              <w:t xml:space="preserve">  "X-PARTNER-ID=zzvwtk2qkgsn6kogsxl798214oqo4b3m",</w:t>
            </w:r>
          </w:p>
          <w:p>
            <w:pPr>
              <w:jc w:val="left"/>
            </w:pPr>
            <w:r>
              <w:rPr>
                <w:rFonts w:ascii="Calibri" w:hAnsi="Calibri"/>
              </w:rPr>
              <w:t xml:space="preserve">  "X-EXTERNAL-ID=220202662370713032200",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"220202662370713032200",</w:t>
            </w:r>
          </w:p>
          <w:p>
            <w:pPr>
              <w:jc w:val="left"/>
            </w:pPr>
            <w:r>
              <w:rPr>
                <w:rFonts w:ascii="Calibri" w:hAnsi="Calibri"/>
              </w:rPr>
              <w:t xml:space="preserve">  "serviceCode": "17",</w:t>
            </w:r>
          </w:p>
          <w:p>
            <w:pPr>
              <w:jc w:val="left"/>
            </w:pPr>
            <w:r>
              <w:rPr>
                <w:rFonts w:ascii="Calibri" w:hAnsi="Calibri"/>
              </w:rPr>
              <w:t xml:space="preserve">  "transactionDate": "2026-07-13T15:21:42+07:00"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2003600","responseMessage":"Successful","originalReferenceNo":"BSS001353974","originalPartnerReferenceNo":"220202662370713032200","serviceCode":"17","sourceAccountNo":"1023632148","beneficiaryBankCode":"523","beneficiaryAccountNo":"1022087726","referenceNumber":"BSS001353974","latestTransactionStatus":"00","amount":{"value":"260000.00","currency":"IDR"}}</w:t>
            </w:r>
          </w:p>
        </w:tc>
        <w:tc>
          <w:tcPr>
            <w:tcW w:type="dxa" w:w="851"/>
            <w:vAlign w:val="center"/>
          </w:tcPr>
          <w:p>
            <w:pPr>
              <w:jc w:val="center"/>
            </w:pPr>
            <w:r>
              <w:t>PASS</w:t>
            </w:r>
          </w:p>
        </w:tc>
        <w:tc>
          <w:tcPr>
            <w:tcW w:type="dxa" w:w="1710"/>
            <w:vAlign w:val="center"/>
          </w:tcPr>
          <w:p>
            <w:pPr>
              <w:jc w:val="left"/>
            </w:pPr>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Interbank Transfer</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3.1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7YuF76qr8KmzmfConKLwqKGX8KS3hfCguabwnZOD8KK2mQ",</w:t>
            </w:r>
          </w:p>
          <w:p>
            <w:pPr>
              <w:jc w:val="left"/>
            </w:pPr>
            <w:r>
              <w:rPr>
                <w:rFonts w:ascii="Calibri" w:hAnsi="Calibri"/>
              </w:rPr>
              <w:t xml:space="preserve">  "X-TIMESTAMP=2026-07-14T10:46:22+07:00",</w:t>
            </w:r>
          </w:p>
          <w:p>
            <w:pPr>
              <w:jc w:val="left"/>
            </w:pPr>
            <w:r>
              <w:rPr>
                <w:rFonts w:ascii="Calibri" w:hAnsi="Calibri"/>
              </w:rPr>
              <w:t xml:space="preserve">  "X-SIGNATURE=xuXA+Xb/7fF/FOGKmPA98rylzWbTxGvmFg3OgI7/iJKdn8muIKnlfnm2yDJMWXN6yQt9U/hk/uGb4tNTh0fEtQ==",</w:t>
            </w:r>
          </w:p>
          <w:p>
            <w:pPr>
              <w:jc w:val="left"/>
            </w:pPr>
            <w:r>
              <w:rPr>
                <w:rFonts w:ascii="Calibri" w:hAnsi="Calibri"/>
              </w:rPr>
              <w:t xml:space="preserve">  "X-PARTNER-ID=zzvwtk2qkgsn6kogsxl798214oqo4b3m",</w:t>
            </w:r>
          </w:p>
          <w:p>
            <w:pPr>
              <w:jc w:val="left"/>
            </w:pPr>
            <w:r>
              <w:rPr>
                <w:rFonts w:ascii="Calibri" w:hAnsi="Calibri"/>
              </w:rPr>
              <w:t xml:space="preserve">  "X-EXTERNAL-ID=4554202611570714104554",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"4554202611570714104554",</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"2026-07-14T10:45:57+07:00",</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{"responseCode":"4011801","responseMessage":"Invalid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xYbiibfwq5+V8KOJo/Cgk4jwp6yp6Jeu77e96qiy8Kqjq+GZkw==",</w:t>
            </w:r>
          </w:p>
          <w:p>
            <w:pPr>
              <w:jc w:val="left"/>
            </w:pPr>
            <w:r>
              <w:rPr>
                <w:rFonts w:ascii="Calibri" w:hAnsi="Calibri"/>
              </w:rPr>
              <w:t xml:space="preserve">  "X-TIMESTAMP=2026-07-14T10:55:42+07:00",</w:t>
            </w:r>
          </w:p>
          <w:p>
            <w:pPr>
              <w:jc w:val="left"/>
            </w:pPr>
            <w:r>
              <w:rPr>
                <w:rFonts w:ascii="Calibri" w:hAnsi="Calibri"/>
              </w:rPr>
              <w:t xml:space="preserve">  "X-SIGNATURE=7qVEG4E4fxss2WFX+K0r4PEde54y3k3M5VcLySlzmBkxnd1TxFxpGBeXBrz2UgArKUXXD6/4LdLgq8Y/njeI8A",</w:t>
            </w:r>
          </w:p>
          <w:p>
            <w:pPr>
              <w:jc w:val="left"/>
            </w:pPr>
            <w:r>
              <w:rPr>
                <w:rFonts w:ascii="Calibri" w:hAnsi="Calibri"/>
              </w:rPr>
              <w:t xml:space="preserve">  "X-PARTNER-ID=zzvwtk2qkgsn6kogsxl798214oqo4b3m",</w:t>
            </w:r>
          </w:p>
          <w:p>
            <w:pPr>
              <w:jc w:val="left"/>
            </w:pPr>
            <w:r>
              <w:rPr>
                <w:rFonts w:ascii="Calibri" w:hAnsi="Calibri"/>
              </w:rPr>
              <w:t xml:space="preserve">  "X-EXTERNAL-ID=5532202619510714105532",</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"5532202619510714105532",</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"2026-07-14T10:55:12+07:00",</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{"responseCode":"4011800","responseMessage":"Unauthorized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77Ca8KCCt+WBr/CplrXlhpjwqo6L8KOuivCqp6vwo46q54u3",</w:t>
            </w:r>
          </w:p>
          <w:p>
            <w:pPr>
              <w:jc w:val="left"/>
            </w:pPr>
            <w:r>
              <w:rPr>
                <w:rFonts w:ascii="Calibri" w:hAnsi="Calibri"/>
              </w:rPr>
              <w:t xml:space="preserve">  "X-TIMESTAMP=2026-07-14T11:03:51+07:00",</w:t>
            </w:r>
          </w:p>
          <w:p>
            <w:pPr>
              <w:jc w:val="left"/>
            </w:pPr>
            <w:r>
              <w:rPr>
                <w:rFonts w:ascii="Calibri" w:hAnsi="Calibri"/>
              </w:rPr>
              <w:t xml:space="preserve">  "X-SIGNATURE=uohXPHkXcq8RUBI3w4N0dipcXbDmmzMVvmDsyMiuPpJQ5iTtQMNqxW/wFNevhFFfUDut92vDG3dQFj/C8Db+/Q==",</w:t>
            </w:r>
          </w:p>
          <w:p>
            <w:pPr>
              <w:jc w:val="left"/>
            </w:pPr>
            <w:r>
              <w:rPr>
                <w:rFonts w:ascii="Calibri" w:hAnsi="Calibri"/>
              </w:rPr>
              <w:t xml:space="preserve">  "X-PARTNER-ID=zzvwtk2qkgsn6kogsxl798214oqo4b3m",</w:t>
            </w:r>
          </w:p>
          <w:p>
            <w:pPr>
              <w:jc w:val="left"/>
            </w:pPr>
            <w:r>
              <w:rPr>
                <w:rFonts w:ascii="Calibri" w:hAnsi="Calibri"/>
              </w:rPr>
              <w:t xml:space="preserve">  "X-EXTERNAL-ID=346202654210714110346",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"346202654210714110346",</w:t>
            </w:r>
          </w:p>
          <w:p>
            <w:pPr>
              <w:jc w:val="left"/>
            </w:pPr>
            <w:r>
              <w:rPr>
                <w:rFonts w:ascii="Calibri" w:hAnsi="Calibri"/>
              </w:rPr>
              <w:t xml:space="preserve">  "beneficiaryAccountNo": "",</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"2026-07-14T11:03:25+07:00",</w:t>
            </w:r>
          </w:p>
          <w:p>
            <w:pPr>
              <w:jc w:val="left"/>
            </w:pPr>
            <w:r>
              <w:rPr>
                <w:rFonts w:ascii="Calibri" w:hAnsi="Calibri"/>
              </w:rPr>
              <w:t xml:space="preserve">  "amount": {</w:t>
            </w:r>
          </w:p>
          <w:p>
            <w:pPr>
              <w:jc w:val="left"/>
            </w:pPr>
            <w:r>
              <w:rPr>
                <w:rFonts w:ascii="Calibri" w:hAnsi="Calibri"/>
              </w:rPr>
              <w:t xml:space="preserve">    "value": "10000.00",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{"responseCode":"4001802","responseMessage":"Invalid Mandatory Field beneficiaryAccountNo"}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4ZKv8KqmhfChhanwpaW966qz8KCcl/ClrI7wp4yk8KWZrw==",</w:t>
            </w:r>
          </w:p>
          <w:p>
            <w:pPr>
              <w:jc w:val="left"/>
            </w:pPr>
            <w:r>
              <w:rPr>
                <w:rFonts w:ascii="Calibri" w:hAnsi="Calibri"/>
              </w:rPr>
              <w:t xml:space="preserve">  "X-TIMESTAMP=2026-07-15T10:11:52+07:00",</w:t>
            </w:r>
          </w:p>
          <w:p>
            <w:pPr>
              <w:jc w:val="left"/>
            </w:pPr>
            <w:r>
              <w:rPr>
                <w:rFonts w:ascii="Calibri" w:hAnsi="Calibri"/>
              </w:rPr>
              <w:t xml:space="preserve">  "X-SIGNATURE=PPoOF61cFbX3W1kCaqgM2v3jSPrl69TW9p3xdMtE9Q5MVlzJoh3vyVHuRoGoUy95ZRW8UuW0k+eFo1iVuR6szw==",</w:t>
            </w:r>
          </w:p>
          <w:p>
            <w:pPr>
              <w:jc w:val="left"/>
            </w:pPr>
            <w:r>
              <w:rPr>
                <w:rFonts w:ascii="Calibri" w:hAnsi="Calibri"/>
              </w:rPr>
              <w:t xml:space="preserve">  "X-PARTNER-ID=zzvwtk2qkgsn6kogsxl798214oqo4b3m",</w:t>
            </w:r>
          </w:p>
          <w:p>
            <w:pPr>
              <w:jc w:val="left"/>
            </w:pPr>
            <w:r>
              <w:rPr>
                <w:rFonts w:ascii="Calibri" w:hAnsi="Calibri"/>
              </w:rPr>
              <w:t xml:space="preserve">  "X-EXTERNAL-ID=1151202657920715101151",</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"1151202657920715101151",</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"2026-07-15T10:11:22+07:00",</w:t>
            </w:r>
          </w:p>
          <w:p>
            <w:pPr>
              <w:jc w:val="left"/>
            </w:pPr>
            <w:r>
              <w:rPr>
                <w:rFonts w:ascii="Calibri" w:hAnsi="Calibri"/>
              </w:rPr>
              <w:t xml:space="preserve">  "amount": {</w:t>
            </w:r>
          </w:p>
          <w:p>
            <w:pPr>
              <w:jc w:val="left"/>
            </w:pPr>
            <w:r>
              <w:rPr>
                <w:rFonts w:ascii="Calibri" w:hAnsi="Calibri"/>
              </w:rPr>
              <w:t xml:space="preserve">    "value": "370000.00",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{"responseCode":"4001801","responseMessage":"Invalid field format originatorInfos"}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8KOVgueRh/CWvpHwp5Gf5run77W18KSxjuOci/Cnvbbpoqfiip8=",</w:t>
            </w:r>
          </w:p>
          <w:p>
            <w:pPr>
              <w:jc w:val="left"/>
            </w:pPr>
            <w:r>
              <w:rPr>
                <w:rFonts w:ascii="Calibri" w:hAnsi="Calibri"/>
              </w:rPr>
              <w:t xml:space="preserve">  "X-TIMESTAMP=2026-07-15T10:04:13+07:00",</w:t>
            </w:r>
          </w:p>
          <w:p>
            <w:pPr>
              <w:jc w:val="left"/>
            </w:pPr>
            <w:r>
              <w:rPr>
                <w:rFonts w:ascii="Calibri" w:hAnsi="Calibri"/>
              </w:rPr>
              <w:t xml:space="preserve">  "X-SIGNATURE=HYYgxcMD1mlzU4yc2aPYMUTqZFeUYejzRLmIHFMMv+ptKBb22vMSL6QzQaB+67dvzjw/IyppByJT/ygFrCQFdw==",</w:t>
            </w:r>
          </w:p>
          <w:p>
            <w:pPr>
              <w:jc w:val="left"/>
            </w:pPr>
            <w:r>
              <w:rPr>
                <w:rFonts w:ascii="Calibri" w:hAnsi="Calibri"/>
              </w:rPr>
              <w:t xml:space="preserve">  "X-PARTNER-ID=zzvwtk2qkgsn6kogsxl798214oqo4b3m",</w:t>
            </w:r>
          </w:p>
          <w:p>
            <w:pPr>
              <w:jc w:val="left"/>
            </w:pPr>
            <w:r>
              <w:rPr>
                <w:rFonts w:ascii="Calibri" w:hAnsi="Calibri"/>
              </w:rPr>
              <w:t xml:space="preserve">  "X-EXTERNAL-ID=122202667770715100122",</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"48202652280715100408",</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"2026-07-15T10:03:49+07:00",</w:t>
            </w:r>
          </w:p>
          <w:p>
            <w:pPr>
              <w:jc w:val="left"/>
            </w:pPr>
            <w:r>
              <w:rPr>
                <w:rFonts w:ascii="Calibri" w:hAnsi="Calibri"/>
              </w:rPr>
              <w:t xml:space="preserve">  "amount": {</w:t>
            </w:r>
          </w:p>
          <w:p>
            <w:pPr>
              <w:jc w:val="left"/>
            </w:pPr>
            <w:r>
              <w:rPr>
                <w:rFonts w:ascii="Calibri" w:hAnsi="Calibri"/>
              </w:rPr>
              <w:t xml:space="preserve">    "value": "370000.00",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{"responseCode":"4091800","responseMessage":"Conflict"}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3.6</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via Switching X, with SWIFT code</w:t>
            </w:r>
          </w:p>
        </w:tc>
        <w:tc>
          <w:tcPr>
            <w:tcW w:type="dxa" w:w="1701"/>
            <w:vAlign w:val="center"/>
            <w:shd w:val="clear" w:color="auto" w:fill="FFFF00"/>
          </w:tcPr>
          <w:p>
            <w:pPr>
              <w:jc w:val="center"/>
            </w:pPr>
            <w:r>
              <w:t>Response Code: 2001600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3.7</w:t>
            </w:r>
          </w:p>
        </w:tc>
        <w:tc>
          <w:tcPr>
            <w:tcW w:type="dxa" w:w="1418"/>
            <w:vAlign w:val="center"/>
          </w:tcPr>
          <w:p>
            <w:pPr>
              <w:jc w:val="center"/>
            </w:pPr>
            <w:r>
              <w:t>Eksternal Account Inquiry</w:t>
            </w:r>
          </w:p>
        </w:tc>
        <w:tc>
          <w:tcPr>
            <w:tcW w:type="dxa" w:w="1984"/>
            <w:vAlign w:val="center"/>
          </w:tcPr>
          <w:p>
            <w:pPr>
              <w:jc w:val="center"/>
            </w:pPr>
            <w:r>
              <w:t>Inquiry Account via Switching X, with bank code (Nominal 370.000,00)</w:t>
            </w:r>
          </w:p>
        </w:tc>
        <w:tc>
          <w:tcPr>
            <w:tcW w:type="dxa" w:w="1701"/>
            <w:vAlign w:val="center"/>
          </w:tcPr>
          <w:p>
            <w:pPr>
              <w:jc w:val="center"/>
            </w:pPr>
            <w:r>
              <w:t>Response Code: 2001600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https://ob-sandbox.banksampoerna.co.id/snap/v1.2/account-inquiry-external</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6pOE8KiTgvCljYvwq4S48KWzlPCmorvwpaCp8Kimk++7rg==",</w:t>
            </w:r>
          </w:p>
          <w:p>
            <w:pPr>
              <w:jc w:val="left"/>
            </w:pPr>
            <w:r>
              <w:rPr>
                <w:rFonts w:ascii="Calibri" w:hAnsi="Calibri"/>
              </w:rPr>
              <w:t xml:space="preserve">  "X-TIMESTAMP=2026-07-14T15:43:55+07:00",</w:t>
            </w:r>
          </w:p>
          <w:p>
            <w:pPr>
              <w:jc w:val="left"/>
            </w:pPr>
            <w:r>
              <w:rPr>
                <w:rFonts w:ascii="Calibri" w:hAnsi="Calibri"/>
              </w:rPr>
              <w:t xml:space="preserve">  "X-SIGNATURE=9mtrmVQUa2CkJbvxnjyVpBnu0lwvf+3m3oX/AawgyNBKkqXpjzwEoSFlUhuzF4l/jGnYXc+2xQXYxZPQQOYduw==",</w:t>
            </w:r>
          </w:p>
          <w:p>
            <w:pPr>
              <w:jc w:val="left"/>
            </w:pPr>
            <w:r>
              <w:rPr>
                <w:rFonts w:ascii="Calibri" w:hAnsi="Calibri"/>
              </w:rPr>
              <w:t xml:space="preserve">  "X-PARTNER-ID=zzvwtk2qkgsn6kogsxl798214oqo4b3m",</w:t>
            </w:r>
          </w:p>
          <w:p>
            <w:pPr>
              <w:jc w:val="left"/>
            </w:pPr>
            <w:r>
              <w:rPr>
                <w:rFonts w:ascii="Calibri" w:hAnsi="Calibri"/>
              </w:rPr>
              <w:t xml:space="preserve">  "X-EXTERNAL-ID=4335202605340714034335",</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"4335202605340714034335",</w:t>
            </w:r>
          </w:p>
          <w:p>
            <w:pPr>
              <w:jc w:val="left"/>
            </w:pPr>
            <w:r>
              <w:rPr>
                <w:rFonts w:ascii="Calibri" w:hAnsi="Calibri"/>
              </w:rPr>
              <w:t xml:space="preserve">  "beneficiaryBankCode": "014",</w:t>
            </w:r>
          </w:p>
          <w:p>
            <w:pPr>
              <w:jc w:val="left"/>
            </w:pPr>
            <w:r>
              <w:rPr>
                <w:rFonts w:ascii="Calibri" w:hAnsi="Calibri"/>
              </w:rPr>
              <w:t xml:space="preserve">  "beneficiaryAccountNo": "1234567800",</w:t>
            </w:r>
          </w:p>
          <w:p>
            <w:pPr>
              <w:jc w:val="left"/>
            </w:pPr>
            <w:r>
              <w:rPr>
                <w:rFonts w:ascii="Calibri" w:hAnsi="Calibri"/>
              </w:rPr>
              <w:t xml:space="preserve">  "additionalInfo": {</w:t>
            </w:r>
          </w:p>
          <w:p>
            <w:pPr>
              <w:jc w:val="left"/>
            </w:pPr>
            <w:r>
              <w:rPr>
                <w:rFonts w:ascii="Calibri" w:hAnsi="Calibri"/>
              </w:rPr>
              <w:t xml:space="preserve">    "transferType": "ONLINE",</w:t>
            </w:r>
          </w:p>
          <w:p>
            <w:pPr>
              <w:jc w:val="left"/>
            </w:pPr>
            <w:r>
              <w:rPr>
                <w:rFonts w:ascii="Calibri" w:hAnsi="Calibri"/>
              </w:rPr>
              <w:t xml:space="preserve">    "channel": "MB",</w:t>
            </w:r>
          </w:p>
          <w:p>
            <w:pPr>
              <w:jc w:val="left"/>
            </w:pPr>
            <w:r>
              <w:rPr>
                <w:rFonts w:ascii="Calibri" w:hAnsi="Calibri"/>
              </w:rPr>
              <w:t xml:space="preserve">    "deviceId": "DEVICEID991"</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{"responseCode":"2001600","responseMessage":"Successful","referenceNo":"356071      ","partnerReferenceNo":"4335202605340714034335","beneficiaryBankCode":"014","beneficiaryAccountNo":"1234567800","beneficiaryAccountName":"NASABAH BCA RINTS","additionalInfo":{}}</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3.8</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yang sudah tutup/tidak aktif</w:t>
            </w:r>
          </w:p>
        </w:tc>
        <w:tc>
          <w:tcPr>
            <w:tcW w:type="dxa" w:w="1701"/>
            <w:vAlign w:val="center"/>
            <w:shd w:val="clear" w:color="auto" w:fill="FFFF00"/>
          </w:tcPr>
          <w:p>
            <w:pPr>
              <w:jc w:val="center"/>
            </w:pPr>
            <w:r>
              <w:t>Error Code: 4031618</w:t>
              <w:br/>
              <w:t>Error Message: "Inactive Account"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igate tidak ada validasi sehingga akan tetap muncul balance dari account tersebut.</w:t>
            </w:r>
          </w:p>
        </w:tc>
      </w:tr>
      <w:tr>
        <w:tc>
          <w:tcPr>
            <w:tcW w:type="dxa" w:w="700"/>
            <w:vAlign w:val="center"/>
            <w:shd w:val="clear" w:color="auto" w:fill="FFFF00"/>
          </w:tcPr>
          <w:p>
            <w:pPr>
              <w:jc w:val="center"/>
            </w:pPr>
            <w:r>
              <w:t>3.9</w:t>
            </w:r>
          </w:p>
        </w:tc>
        <w:tc>
          <w:tcPr>
            <w:tcW w:type="dxa" w:w="1418"/>
            <w:vAlign w:val="center"/>
            <w:shd w:val="clear" w:color="auto" w:fill="FFFF00"/>
          </w:tcPr>
          <w:p>
            <w:pPr>
              <w:jc w:val="center"/>
            </w:pPr>
            <w:r>
              <w:t>Interbank Trigger Transfer</w:t>
            </w:r>
          </w:p>
        </w:tc>
        <w:tc>
          <w:tcPr>
            <w:tcW w:type="dxa" w:w="1984"/>
            <w:vAlign w:val="center"/>
            <w:shd w:val="clear" w:color="auto" w:fill="FFFF00"/>
          </w:tcPr>
          <w:p>
            <w:pPr>
              <w:jc w:val="center"/>
            </w:pPr>
            <w:r>
              <w:t>Transfer to Account via Switching X, with SWIFT code</w:t>
            </w:r>
          </w:p>
        </w:tc>
        <w:tc>
          <w:tcPr>
            <w:tcW w:type="dxa" w:w="1701"/>
            <w:vAlign w:val="center"/>
            <w:shd w:val="clear" w:color="auto" w:fill="FFFF00"/>
          </w:tcPr>
          <w:p>
            <w:pPr>
              <w:jc w:val="center"/>
            </w:pPr>
            <w:r>
              <w:t>Response Code: 2001800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3.10</w:t>
            </w:r>
          </w:p>
        </w:tc>
        <w:tc>
          <w:tcPr>
            <w:tcW w:type="dxa" w:w="1418"/>
            <w:vAlign w:val="center"/>
          </w:tcPr>
          <w:p>
            <w:pPr>
              <w:jc w:val="center"/>
            </w:pPr>
            <w:r>
              <w:t>Interbank Trigger Transfer</w:t>
            </w:r>
          </w:p>
        </w:tc>
        <w:tc>
          <w:tcPr>
            <w:tcW w:type="dxa" w:w="1984"/>
            <w:vAlign w:val="center"/>
          </w:tcPr>
          <w:p>
            <w:pPr>
              <w:jc w:val="center"/>
            </w:pPr>
            <w:r>
              <w:t>Transfer to Account via Switching X, with bank code  (Nominal 370.000,00)</w:t>
            </w:r>
          </w:p>
        </w:tc>
        <w:tc>
          <w:tcPr>
            <w:tcW w:type="dxa" w:w="1701"/>
            <w:vAlign w:val="center"/>
          </w:tcPr>
          <w:p>
            <w:pPr>
              <w:jc w:val="center"/>
            </w:pPr>
            <w:r>
              <w:t>Response Code: 2001800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76aw5KSf6r+U8KmcpO+useuPv/CkvpHwobOT4oSD8J2cpPCntKM=",</w:t>
            </w:r>
          </w:p>
          <w:p>
            <w:pPr>
              <w:jc w:val="left"/>
            </w:pPr>
            <w:r>
              <w:rPr>
                <w:rFonts w:ascii="Calibri" w:hAnsi="Calibri"/>
              </w:rPr>
              <w:t xml:space="preserve">  "X-TIMESTAMP=2026-07-14T16:06:11+07:00",</w:t>
            </w:r>
          </w:p>
          <w:p>
            <w:pPr>
              <w:jc w:val="left"/>
            </w:pPr>
            <w:r>
              <w:rPr>
                <w:rFonts w:ascii="Calibri" w:hAnsi="Calibri"/>
              </w:rPr>
              <w:t xml:space="preserve">  "X-SIGNATURE=/DJfFNa03deKIpWifQBNHOmjzB/kESm7ZFMO0NaNPfCbZgqG2VHmydd0ILzY8gEP2I03oXDrvIxVgwi0Bs9zDA==",</w:t>
            </w:r>
          </w:p>
          <w:p>
            <w:pPr>
              <w:jc w:val="left"/>
            </w:pPr>
            <w:r>
              <w:rPr>
                <w:rFonts w:ascii="Calibri" w:hAnsi="Calibri"/>
              </w:rPr>
              <w:t xml:space="preserve">  "X-PARTNER-ID=zzvwtk2qkgsn6kogsxl798214oqo4b3m",</w:t>
            </w:r>
          </w:p>
          <w:p>
            <w:pPr>
              <w:jc w:val="left"/>
            </w:pPr>
            <w:r>
              <w:rPr>
                <w:rFonts w:ascii="Calibri" w:hAnsi="Calibri"/>
              </w:rPr>
              <w:t xml:space="preserve">  "X-EXTERNAL-ID=610202648410714040610",</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"610202648410714040610",</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"2026-07-14T16:05:48+07:00",</w:t>
            </w:r>
          </w:p>
          <w:p>
            <w:pPr>
              <w:jc w:val="left"/>
            </w:pPr>
            <w:r>
              <w:rPr>
                <w:rFonts w:ascii="Calibri" w:hAnsi="Calibri"/>
              </w:rPr>
              <w:t xml:space="preserve">  "amount": {</w:t>
            </w:r>
          </w:p>
          <w:p>
            <w:pPr>
              <w:jc w:val="left"/>
            </w:pPr>
            <w:r>
              <w:rPr>
                <w:rFonts w:ascii="Calibri" w:hAnsi="Calibri"/>
              </w:rPr>
              <w:t xml:space="preserve">    "value": "370000.00",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{"responseCode":"2001800","responseMessage":"Successful","referenceNo":"356128      ","partnerReferenceNo":"610202648410714040610","sourceAccountNo":"1023632148","beneficiaryBankCode":"014","beneficiaryAccountNo":"1234567800","originatorInfos":[{"originatorCustomerNo":"8234011234567890","originatorCustomerName":"BUDI PEKERTI","originatorBankCode":"523"}]}</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3.11</w:t>
            </w:r>
          </w:p>
        </w:tc>
        <w:tc>
          <w:tcPr>
            <w:tcW w:type="dxa" w:w="1418"/>
            <w:vAlign w:val="center"/>
          </w:tcPr>
          <w:p>
            <w:pPr>
              <w:jc w:val="center"/>
            </w:pPr>
            <w:r>
              <w:t>Interbank Trigger Transfer</w:t>
            </w:r>
          </w:p>
        </w:tc>
        <w:tc>
          <w:tcPr>
            <w:tcW w:type="dxa" w:w="1984"/>
            <w:vAlign w:val="center"/>
          </w:tcPr>
          <w:p>
            <w:pPr>
              <w:jc w:val="center"/>
            </w:pPr>
            <w:r>
              <w:t>Insufficient Fund/Saldo tidak cukup (Nominal 5.000.311,00)</w:t>
            </w:r>
          </w:p>
        </w:tc>
        <w:tc>
          <w:tcPr>
            <w:tcW w:type="dxa" w:w="1701"/>
            <w:vAlign w:val="center"/>
          </w:tcPr>
          <w:p>
            <w:pPr>
              <w:jc w:val="center"/>
            </w:pPr>
            <w:r>
              <w:t>Error Code: 4031814</w:t>
              <w:br/>
              <w:t>Error Message: "Insufficient Fund"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6oOG8KizqOOgrvCinIPwpqSn8KqqqemwveqHuseY8KiUhuW1iQ==",</w:t>
            </w:r>
          </w:p>
          <w:p>
            <w:pPr>
              <w:jc w:val="left"/>
            </w:pPr>
            <w:r>
              <w:rPr>
                <w:rFonts w:ascii="Calibri" w:hAnsi="Calibri"/>
              </w:rPr>
              <w:t xml:space="preserve">  "X-TIMESTAMP=2026-07-14T11:17:27+07:00",</w:t>
            </w:r>
          </w:p>
          <w:p>
            <w:pPr>
              <w:jc w:val="left"/>
            </w:pPr>
            <w:r>
              <w:rPr>
                <w:rFonts w:ascii="Calibri" w:hAnsi="Calibri"/>
              </w:rPr>
              <w:t xml:space="preserve">  "X-SIGNATURE=P7XzxRWZdDVkH8q8E3hZ5mzvACtgUhPNDVSbSN7jbNRKyxeK13EeNfeVuXi6TQF/M7nAC14Hmv0hHKssV5a8Kg==",</w:t>
            </w:r>
          </w:p>
          <w:p>
            <w:pPr>
              <w:jc w:val="left"/>
            </w:pPr>
            <w:r>
              <w:rPr>
                <w:rFonts w:ascii="Calibri" w:hAnsi="Calibri"/>
              </w:rPr>
              <w:t xml:space="preserve">  "X-PARTNER-ID=zzvwtk2qkgsn6kogsxl798214oqo4b3m",</w:t>
            </w:r>
          </w:p>
          <w:p>
            <w:pPr>
              <w:jc w:val="left"/>
            </w:pPr>
            <w:r>
              <w:rPr>
                <w:rFonts w:ascii="Calibri" w:hAnsi="Calibri"/>
              </w:rPr>
              <w:t xml:space="preserve">  "X-EXTERNAL-ID=1726202686970714111726",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"1726202686970714111726",</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"2026-07-14T11:17:01+07:00",</w:t>
            </w:r>
          </w:p>
          <w:p>
            <w:pPr>
              <w:jc w:val="left"/>
            </w:pPr>
            <w:r>
              <w:rPr>
                <w:rFonts w:ascii="Calibri" w:hAnsi="Calibri"/>
              </w:rPr>
              <w:t xml:space="preserve">  "amount": {</w:t>
            </w:r>
          </w:p>
          <w:p>
            <w:pPr>
              <w:jc w:val="left"/>
            </w:pPr>
            <w:r>
              <w:rPr>
                <w:rFonts w:ascii="Calibri" w:hAnsi="Calibri"/>
              </w:rPr>
              <w:t xml:space="preserve">    "value": "5000311.00",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{"responseCode":"4031814","responseMessage":"Insufficient Funds"}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3.12</w:t>
            </w:r>
          </w:p>
        </w:tc>
        <w:tc>
          <w:tcPr>
            <w:tcW w:type="dxa" w:w="1418"/>
            <w:vAlign w:val="center"/>
          </w:tcPr>
          <w:p>
            <w:pPr>
              <w:jc w:val="center"/>
            </w:pPr>
            <w:r>
              <w:t>Interbank Trigger Transfer</w:t>
            </w:r>
          </w:p>
        </w:tc>
        <w:tc>
          <w:tcPr>
            <w:tcW w:type="dxa" w:w="1984"/>
            <w:vAlign w:val="center"/>
          </w:tcPr>
          <w:p>
            <w:pPr>
              <w:jc w:val="center"/>
            </w:pPr>
            <w:r>
              <w:t>Duplicate Customer Reference Number</w:t>
            </w:r>
          </w:p>
        </w:tc>
        <w:tc>
          <w:tcPr>
            <w:tcW w:type="dxa" w:w="1701"/>
            <w:vAlign w:val="center"/>
          </w:tcPr>
          <w:p>
            <w:pPr>
              <w:jc w:val="center"/>
            </w:pPr>
            <w:r>
              <w:t>Error Code: 4091801</w:t>
              <w:br/>
              <w:t>Error Message: "Duplicate Customer Reference Number"</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https://ob-sandbox.banksampoerna.co.id/snap/v1.2/transfer-interbank</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8KaWmuGuvfClnajvvJHwkKm58KGvrPCphL7wqoeX6aeR66Km",</w:t>
            </w:r>
          </w:p>
          <w:p>
            <w:pPr>
              <w:jc w:val="left"/>
            </w:pPr>
            <w:r>
              <w:rPr>
                <w:rFonts w:ascii="Calibri" w:hAnsi="Calibri"/>
              </w:rPr>
              <w:t xml:space="preserve">  "X-TIMESTAMP=2026-07-15T10:01:23+07:00",</w:t>
            </w:r>
          </w:p>
          <w:p>
            <w:pPr>
              <w:jc w:val="left"/>
            </w:pPr>
            <w:r>
              <w:rPr>
                <w:rFonts w:ascii="Calibri" w:hAnsi="Calibri"/>
              </w:rPr>
              <w:t xml:space="preserve">  "X-SIGNATURE=97Td4QL/ZwwXbP7+IhSck6V48QKDBU6M+Zh8vEkdj2ShfjfTOpeG1kygRzIa5lfYd3hUfJkAj4VNri5KHvZmuA==",</w:t>
            </w:r>
          </w:p>
          <w:p>
            <w:pPr>
              <w:jc w:val="left"/>
            </w:pPr>
            <w:r>
              <w:rPr>
                <w:rFonts w:ascii="Calibri" w:hAnsi="Calibri"/>
              </w:rPr>
              <w:t xml:space="preserve">  "X-PARTNER-ID=zzvwtk2qkgsn6kogsxl798214oqo4b3m",</w:t>
            </w:r>
          </w:p>
          <w:p>
            <w:pPr>
              <w:jc w:val="left"/>
            </w:pPr>
            <w:r>
              <w:rPr>
                <w:rFonts w:ascii="Calibri" w:hAnsi="Calibri"/>
              </w:rPr>
              <w:t xml:space="preserve">  "X-EXTERNAL-ID=122202667770715100122",</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"610202648410714040610",</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"sourceAccountNo": "1023632148",</w:t>
            </w:r>
          </w:p>
          <w:p>
            <w:pPr>
              <w:jc w:val="left"/>
            </w:pPr>
            <w:r>
              <w:rPr>
                <w:rFonts w:ascii="Calibri" w:hAnsi="Calibri"/>
              </w:rPr>
              <w:t xml:space="preserve">  "transactionDate": "2026-07-15T10:00:39+07:00",</w:t>
            </w:r>
          </w:p>
          <w:p>
            <w:pPr>
              <w:jc w:val="left"/>
            </w:pPr>
            <w:r>
              <w:rPr>
                <w:rFonts w:ascii="Calibri" w:hAnsi="Calibri"/>
              </w:rPr>
              <w:t xml:space="preserve">  "amount": {</w:t>
            </w:r>
          </w:p>
          <w:p>
            <w:pPr>
              <w:jc w:val="left"/>
            </w:pPr>
            <w:r>
              <w:rPr>
                <w:rFonts w:ascii="Calibri" w:hAnsi="Calibri"/>
              </w:rPr>
              <w:t xml:space="preserve">    "value": "370000.00",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"transferType": "ONLINE"</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{"responseCode":"4091801","responseMessage":"Duplicate Customer Reference Number"}</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3.13</w:t>
            </w:r>
          </w:p>
        </w:tc>
        <w:tc>
          <w:tcPr>
            <w:tcW w:type="dxa" w:w="1418"/>
            <w:vAlign w:val="center"/>
          </w:tcPr>
          <w:p>
            <w:pPr>
              <w:jc w:val="center"/>
            </w:pPr>
            <w:r>
              <w:t>Transaction Status Inquiry</w:t>
            </w:r>
          </w:p>
        </w:tc>
        <w:tc>
          <w:tcPr>
            <w:tcW w:type="dxa" w:w="1984"/>
            <w:vAlign w:val="center"/>
          </w:tcPr>
          <w:p>
            <w:pPr>
              <w:jc w:val="center"/>
            </w:pPr>
            <w:r>
              <w:t>Inquiry Status atas transaksi Interbank Transfer berhasil</w:t>
              <w:br/>
              <w:br/>
              <w:t>Field "serviceCode" diisi dengan value "18"</w:t>
              <w:br/>
              <w:t>Field "latestTransactionStatus" diisi dengan value "00"</w:t>
            </w:r>
          </w:p>
        </w:tc>
        <w:tc>
          <w:tcPr>
            <w:tcW w:type="dxa" w:w="1701"/>
            <w:vAlign w:val="center"/>
          </w:tcPr>
          <w:p>
            <w:pPr>
              <w:jc w:val="center"/>
            </w:pPr>
            <w:r>
              <w:t>Response Code: 2003600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https://ob-sandbox.banksampoerna.co.id/snap/v1.2/transfer/status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7ZqT8KSitvCqr7Tlvq7wkKy/5ICY5pOo4buc44av4qCA8J+GkuqkvA==",</w:t>
            </w:r>
          </w:p>
          <w:p>
            <w:pPr>
              <w:jc w:val="left"/>
            </w:pPr>
            <w:r>
              <w:rPr>
                <w:rFonts w:ascii="Calibri" w:hAnsi="Calibri"/>
              </w:rPr>
              <w:t xml:space="preserve">  "X-TIMESTAMP=2026-07-14T15:47:04+07:00",</w:t>
            </w:r>
          </w:p>
          <w:p>
            <w:pPr>
              <w:jc w:val="left"/>
            </w:pPr>
            <w:r>
              <w:rPr>
                <w:rFonts w:ascii="Calibri" w:hAnsi="Calibri"/>
              </w:rPr>
              <w:t xml:space="preserve">  "X-SIGNATURE=xAxoq9ZQ0ehBSwDqIE4vra4yFUGgay7EVp9OhN3kAZYLL3e6SU+3Q4YtkIIGJ3e12qAOlg3CQNpWkPU4OYO1MQ==",</w:t>
            </w:r>
          </w:p>
          <w:p>
            <w:pPr>
              <w:jc w:val="left"/>
            </w:pPr>
            <w:r>
              <w:rPr>
                <w:rFonts w:ascii="Calibri" w:hAnsi="Calibri"/>
              </w:rPr>
              <w:t xml:space="preserve">  "X-PARTNER-ID=zzvwtk2qkgsn6kogsxl798214oqo4b3m",</w:t>
            </w:r>
          </w:p>
          <w:p>
            <w:pPr>
              <w:jc w:val="left"/>
            </w:pPr>
            <w:r>
              <w:rPr>
                <w:rFonts w:ascii="Calibri" w:hAnsi="Calibri"/>
              </w:rPr>
              <w:t xml:space="preserve">  "X-EXTERNAL-ID=4023202663480714034023",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"4023202663480714034023",</w:t>
            </w:r>
          </w:p>
          <w:p>
            <w:pPr>
              <w:jc w:val="left"/>
            </w:pPr>
            <w:r>
              <w:rPr>
                <w:rFonts w:ascii="Calibri" w:hAnsi="Calibri"/>
              </w:rPr>
              <w:t xml:space="preserve">  "serviceCode": "18",</w:t>
            </w:r>
          </w:p>
          <w:p>
            <w:pPr>
              <w:jc w:val="left"/>
            </w:pPr>
            <w:r>
              <w:rPr>
                <w:rFonts w:ascii="Calibri" w:hAnsi="Calibri"/>
              </w:rPr>
              <w:t xml:space="preserve">  "transactionDate": "2026-07-14T15:39:54+07:00"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{"responseCode":"2003600","responseMessage":"Successful","originalReferenceNo":"356067      ","originalPartnerReferenceNo":"4023202663480714034023","serviceCode":"18","sourceAccountNo":"1023632148","beneficiaryBankCode":"014","beneficiaryAccountNo":"1234567800","referenceNumber":"356067      ","latestTransactionStatus":"00","amount":{"value":"370000.00","currency":"IDR"}}</w:t>
            </w:r>
          </w:p>
        </w:tc>
        <w:tc>
          <w:tcPr>
            <w:tcW w:type="dxa" w:w="851"/>
            <w:vAlign w:val="center"/>
          </w:tcPr>
          <w:p>
            <w:pPr>
              <w:jc w:val="center"/>
            </w:pPr>
            <w:r>
              <w:t>PASS</w:t>
            </w:r>
          </w:p>
        </w:tc>
        <w:tc>
          <w:tcPr>
            <w:tcW w:type="dxa" w:w="1710"/>
            <w:vAlign w:val="center"/>
          </w:tcPr>
          <w:p>
            <w:pPr>
              <w:jc w:val="left"/>
            </w:pPr>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API RTGS Transfer</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4.1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8KGbj/CTjaHwo66M8KWhguGnlvCli43mgK3suITisJ3wq",</w:t>
            </w:r>
          </w:p>
          <w:p>
            <w:pPr>
              <w:jc w:val="left"/>
            </w:pPr>
            <w:r>
              <w:rPr>
                <w:rFonts w:ascii="Calibri" w:hAnsi="Calibri"/>
              </w:rPr>
              <w:t xml:space="preserve">  "X-TIMESTAMP=2026-07-15T13:46:28+07:00",</w:t>
            </w:r>
          </w:p>
          <w:p>
            <w:pPr>
              <w:jc w:val="left"/>
            </w:pPr>
            <w:r>
              <w:rPr>
                <w:rFonts w:ascii="Calibri" w:hAnsi="Calibri"/>
              </w:rPr>
              <w:t xml:space="preserve">  "X-SIGNATURE=POBgJ53kqctpHWGd6kMxJGIcfsJemEB552OgKrlURcYTcNblWaqZCB9JsZCkQVS803MRY5X+plLzjaLPgXZqkA==",</w:t>
            </w:r>
          </w:p>
          <w:p>
            <w:pPr>
              <w:jc w:val="left"/>
            </w:pPr>
            <w:r>
              <w:rPr>
                <w:rFonts w:ascii="Calibri" w:hAnsi="Calibri"/>
              </w:rPr>
              <w:t xml:space="preserve">  "X-PARTNER-ID=zzvwtk2qkgsn6kogsxl798214oqo4b3m",</w:t>
            </w:r>
          </w:p>
          <w:p>
            <w:pPr>
              <w:jc w:val="left"/>
            </w:pPr>
            <w:r>
              <w:rPr>
                <w:rFonts w:ascii="Calibri" w:hAnsi="Calibri"/>
              </w:rPr>
              <w:t xml:space="preserve">  "X-EXTERNAL-ID=4626202689370715014626",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"4626202689370715014626",</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"2026-07-15T13:46:08+07:00",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{"responseCode":"4012201","responseMessage":"Invalid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4oSJ4ryO8Ke6m/Ckk6HwpLS+5pqT7KeE8KW8p/CirJzwpoWT",</w:t>
            </w:r>
          </w:p>
          <w:p>
            <w:pPr>
              <w:jc w:val="left"/>
            </w:pPr>
            <w:r>
              <w:rPr>
                <w:rFonts w:ascii="Calibri" w:hAnsi="Calibri"/>
              </w:rPr>
              <w:t xml:space="preserve">  "X-TIMESTAMP=2026-07-15T13:48:15+07:00",</w:t>
            </w:r>
          </w:p>
          <w:p>
            <w:pPr>
              <w:jc w:val="left"/>
            </w:pPr>
            <w:r>
              <w:rPr>
                <w:rFonts w:ascii="Calibri" w:hAnsi="Calibri"/>
              </w:rPr>
              <w:t xml:space="preserve">  "X-SIGNATURE=najuVUvAbm9IxquLgtGcu+8BFfI5PBOLm5fv0oF1Fc+5TR4Z7foTOBUtXbNBY5PeSWLJzusCW3qOY+iQVNC6X",</w:t>
            </w:r>
          </w:p>
          <w:p>
            <w:pPr>
              <w:jc w:val="left"/>
            </w:pPr>
            <w:r>
              <w:rPr>
                <w:rFonts w:ascii="Calibri" w:hAnsi="Calibri"/>
              </w:rPr>
              <w:t xml:space="preserve">  "X-PARTNER-ID=zzvwtk2qkgsn6kogsxl798214oqo4b3m",</w:t>
            </w:r>
          </w:p>
          <w:p>
            <w:pPr>
              <w:jc w:val="left"/>
            </w:pPr>
            <w:r>
              <w:rPr>
                <w:rFonts w:ascii="Calibri" w:hAnsi="Calibri"/>
              </w:rPr>
              <w:t xml:space="preserve">  "X-EXTERNAL-ID=4814202625580715014814",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"4814202625580715014814",</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"2026-07-15T13:47:51+07:00",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{"responseCode":"4012200","responseMessage":"Unauthorized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8KORnPCjqZbwo4SO6JSb5Yys6qGK8KWLifChnarwoJiW6YSF",</w:t>
            </w:r>
          </w:p>
          <w:p>
            <w:pPr>
              <w:jc w:val="left"/>
            </w:pPr>
            <w:r>
              <w:rPr>
                <w:rFonts w:ascii="Calibri" w:hAnsi="Calibri"/>
              </w:rPr>
              <w:t xml:space="preserve">  "X-TIMESTAMP=2026-07-15T13:50:52+07:00",</w:t>
            </w:r>
          </w:p>
          <w:p>
            <w:pPr>
              <w:jc w:val="left"/>
            </w:pPr>
            <w:r>
              <w:rPr>
                <w:rFonts w:ascii="Calibri" w:hAnsi="Calibri"/>
              </w:rPr>
              <w:t xml:space="preserve">  "X-SIGNATURE=70HhYeaTiKkyefo5+N5rZ48vRtRwPOB2u5LO5vxd3HkTKtTwaqwUCduxPTTj+kSsRkBLxxVuizL9mAxkz20uxw==",</w:t>
            </w:r>
          </w:p>
          <w:p>
            <w:pPr>
              <w:jc w:val="left"/>
            </w:pPr>
            <w:r>
              <w:rPr>
                <w:rFonts w:ascii="Calibri" w:hAnsi="Calibri"/>
              </w:rPr>
              <w:t xml:space="preserve">  "X-PARTNER-ID=zzvwtk2qkgsn6kogsxl798214oqo4b3m",</w:t>
            </w:r>
          </w:p>
          <w:p>
            <w:pPr>
              <w:jc w:val="left"/>
            </w:pPr>
            <w:r>
              <w:rPr>
                <w:rFonts w:ascii="Calibri" w:hAnsi="Calibri"/>
              </w:rPr>
              <w:t xml:space="preserve">  "X-EXTERNAL-ID=5051202633610715015051",</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"5051202633610715015051",</w:t>
            </w:r>
          </w:p>
          <w:p>
            <w:pPr>
              <w:jc w:val="left"/>
            </w:pPr>
            <w:r>
              <w:rPr>
                <w:rFonts w:ascii="Calibri" w:hAnsi="Calibri"/>
              </w:rPr>
              <w:t xml:space="preserve">  "beneficiaryAccountNo": "",</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"2026-07-15T13:50:35+07:00",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{"responseCode":"4002202","responseMessage":"Invalid Mandatory Field beneficiaryAccountNo"}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5L6Q8KKFu/CfkYjwqZuj8KCEtfCls7fwn5Kt5K2H8JOLlA==",</w:t>
            </w:r>
          </w:p>
          <w:p>
            <w:pPr>
              <w:jc w:val="left"/>
            </w:pPr>
            <w:r>
              <w:rPr>
                <w:rFonts w:ascii="Calibri" w:hAnsi="Calibri"/>
              </w:rPr>
              <w:t xml:space="preserve">  "X-TIMESTAMP=2026-07-15T14:25:48+07:00",</w:t>
            </w:r>
          </w:p>
          <w:p>
            <w:pPr>
              <w:jc w:val="left"/>
            </w:pPr>
            <w:r>
              <w:rPr>
                <w:rFonts w:ascii="Calibri" w:hAnsi="Calibri"/>
              </w:rPr>
              <w:t xml:space="preserve">  "X-SIGNATURE=p64egLCcfZHLqpa3nYXbCOD+DIMSFwq9x+5dfg7W2HdLIJopNFDrA/XGJucAQkS5w33qMWbKrlpJ5r6epeauZw==",</w:t>
            </w:r>
          </w:p>
          <w:p>
            <w:pPr>
              <w:jc w:val="left"/>
            </w:pPr>
            <w:r>
              <w:rPr>
                <w:rFonts w:ascii="Calibri" w:hAnsi="Calibri"/>
              </w:rPr>
              <w:t xml:space="preserve">  "X-PARTNER-ID=zzvwtk2qkgsn6kogsxl798214oqo4b3m",</w:t>
            </w:r>
          </w:p>
          <w:p>
            <w:pPr>
              <w:jc w:val="left"/>
            </w:pPr>
            <w:r>
              <w:rPr>
                <w:rFonts w:ascii="Calibri" w:hAnsi="Calibri"/>
              </w:rPr>
              <w:t xml:space="preserve">  "X-EXTERNAL-ID=2547202683280715022547",</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"2547202683280715022547",</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"2026-07-15T14:25:31+07:00",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{"responseCode":"4002201","responseMessage":"Invalid field format originatorInfos"}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8KC+reOpttm68KmhifCkpYPzoIWF8JKMl/ChiYfwpayF",</w:t>
            </w:r>
          </w:p>
          <w:p>
            <w:pPr>
              <w:jc w:val="left"/>
            </w:pPr>
            <w:r>
              <w:rPr>
                <w:rFonts w:ascii="Calibri" w:hAnsi="Calibri"/>
              </w:rPr>
              <w:t xml:space="preserve">  "X-TIMESTAMP=2026-07-15T14:31:05+07:00",</w:t>
            </w:r>
          </w:p>
          <w:p>
            <w:pPr>
              <w:jc w:val="left"/>
            </w:pPr>
            <w:r>
              <w:rPr>
                <w:rFonts w:ascii="Calibri" w:hAnsi="Calibri"/>
              </w:rPr>
              <w:t xml:space="preserve">  "X-SIGNATURE=cgvtgVMnQk7z621t0ip7RtrTFfVmy7meJ1+Acxqc48xzkYp4odx8uytJ7Mq6STFDJUN7R3deFFkRxblkxfdnDQ==",</w:t>
            </w:r>
          </w:p>
          <w:p>
            <w:pPr>
              <w:jc w:val="left"/>
            </w:pPr>
            <w:r>
              <w:rPr>
                <w:rFonts w:ascii="Calibri" w:hAnsi="Calibri"/>
              </w:rPr>
              <w:t xml:space="preserve">  "X-PARTNER-ID=zzvwtk2qkgsn6kogsxl798214oqo4b3m",</w:t>
            </w:r>
          </w:p>
          <w:p>
            <w:pPr>
              <w:jc w:val="left"/>
            </w:pPr>
            <w:r>
              <w:rPr>
                <w:rFonts w:ascii="Calibri" w:hAnsi="Calibri"/>
              </w:rPr>
              <w:t xml:space="preserve">  "X-EXTERNAL-ID=1523202684140715111523",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"314202633650715023104",</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"2026-07-15T14:30:47+07:00",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{"responseCode":"4092200","responseMessage":"Conflict"}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4.6</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via Switching X, with SWIFT code</w:t>
            </w:r>
          </w:p>
        </w:tc>
        <w:tc>
          <w:tcPr>
            <w:tcW w:type="dxa" w:w="1701"/>
            <w:vAlign w:val="center"/>
            <w:shd w:val="clear" w:color="auto" w:fill="FFFF00"/>
          </w:tcPr>
          <w:p>
            <w:pPr>
              <w:jc w:val="center"/>
            </w:pPr>
            <w:r>
              <w:t>Response Code: 2001600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4.7</w:t>
            </w:r>
          </w:p>
        </w:tc>
        <w:tc>
          <w:tcPr>
            <w:tcW w:type="dxa" w:w="1418"/>
            <w:vAlign w:val="center"/>
          </w:tcPr>
          <w:p>
            <w:pPr>
              <w:jc w:val="center"/>
            </w:pPr>
            <w:r>
              <w:t>Eksternal Account Inquiry</w:t>
            </w:r>
          </w:p>
        </w:tc>
        <w:tc>
          <w:tcPr>
            <w:tcW w:type="dxa" w:w="1984"/>
            <w:vAlign w:val="center"/>
          </w:tcPr>
          <w:p>
            <w:pPr>
              <w:jc w:val="center"/>
            </w:pPr>
            <w:r>
              <w:t>Inquiry Account via Switching X, with bank code (Nominal 100.000.057)</w:t>
            </w:r>
          </w:p>
        </w:tc>
        <w:tc>
          <w:tcPr>
            <w:tcW w:type="dxa" w:w="1701"/>
            <w:vAlign w:val="center"/>
          </w:tcPr>
          <w:p>
            <w:pPr>
              <w:jc w:val="center"/>
            </w:pPr>
            <w:r>
              <w:t>Response Code: 2001600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"https://ob-sandbox.banksampoerna.co.id/snap/v1.2/account-inquiry-external"</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8Kual/Cni4Xwo4qi5Lmb66WC77me5pKW8J2CnOmkpuuPoueZheSSiw==",</w:t>
            </w:r>
          </w:p>
          <w:p>
            <w:pPr>
              <w:jc w:val="left"/>
            </w:pPr>
            <w:r>
              <w:rPr>
                <w:rFonts w:ascii="Calibri" w:hAnsi="Calibri"/>
              </w:rPr>
              <w:t xml:space="preserve">  "X-TIMESTAMP=2026-07-15T14:56:43+07:00",</w:t>
            </w:r>
          </w:p>
          <w:p>
            <w:pPr>
              <w:jc w:val="left"/>
            </w:pPr>
            <w:r>
              <w:rPr>
                <w:rFonts w:ascii="Calibri" w:hAnsi="Calibri"/>
              </w:rPr>
              <w:t xml:space="preserve">  "X-SIGNATURE=ILrcD3a0UYvo2ku13hikZEF0B1Kz2rHlV5XQ+xvbT6B5M5+L2p7+ftPQ6vtB0JMxt8SgHXpP/fU0IHSX6hP9QQ==",</w:t>
            </w:r>
          </w:p>
          <w:p>
            <w:pPr>
              <w:jc w:val="left"/>
            </w:pPr>
            <w:r>
              <w:rPr>
                <w:rFonts w:ascii="Calibri" w:hAnsi="Calibri"/>
              </w:rPr>
              <w:t xml:space="preserve">  "X-PARTNER-ID=zzvwtk2qkgsn6kogsxl798214oqo4b3m",</w:t>
            </w:r>
          </w:p>
          <w:p>
            <w:pPr>
              <w:jc w:val="left"/>
            </w:pPr>
            <w:r>
              <w:rPr>
                <w:rFonts w:ascii="Calibri" w:hAnsi="Calibri"/>
              </w:rPr>
              <w:t xml:space="preserve">  "X-EXTERNAL-ID=5643202627190715025643",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"5643202627190715025643",</w:t>
            </w:r>
          </w:p>
          <w:p>
            <w:pPr>
              <w:jc w:val="left"/>
            </w:pPr>
            <w:r>
              <w:rPr>
                <w:rFonts w:ascii="Calibri" w:hAnsi="Calibri"/>
              </w:rPr>
              <w:t xml:space="preserve">  "beneficiaryBankCode": "014",</w:t>
            </w:r>
          </w:p>
          <w:p>
            <w:pPr>
              <w:jc w:val="left"/>
            </w:pPr>
            <w:r>
              <w:rPr>
                <w:rFonts w:ascii="Calibri" w:hAnsi="Calibri"/>
              </w:rPr>
              <w:t xml:space="preserve">  "beneficiaryAccountNo": "1234567800",</w:t>
            </w:r>
          </w:p>
          <w:p>
            <w:pPr>
              <w:jc w:val="left"/>
            </w:pPr>
            <w:r>
              <w:rPr>
                <w:rFonts w:ascii="Calibri" w:hAnsi="Calibri"/>
              </w:rPr>
              <w:t xml:space="preserve">  "additionalInfo": {</w:t>
            </w:r>
          </w:p>
          <w:p>
            <w:pPr>
              <w:jc w:val="left"/>
            </w:pPr>
            <w:r>
              <w:rPr>
                <w:rFonts w:ascii="Calibri" w:hAnsi="Calibri"/>
              </w:rPr>
              <w:t xml:space="preserve">    "transferType": "ONLINE",</w:t>
            </w:r>
          </w:p>
          <w:p>
            <w:pPr>
              <w:jc w:val="left"/>
            </w:pPr>
            <w:r>
              <w:rPr>
                <w:rFonts w:ascii="Calibri" w:hAnsi="Calibri"/>
              </w:rPr>
              <w:t xml:space="preserve">    "channel": "MB",</w:t>
            </w:r>
          </w:p>
          <w:p>
            <w:pPr>
              <w:jc w:val="left"/>
            </w:pPr>
            <w:r>
              <w:rPr>
                <w:rFonts w:ascii="Calibri" w:hAnsi="Calibri"/>
              </w:rPr>
              <w:t xml:space="preserve">    "deviceId": "DEVICEID991"</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{"responseCode":"2001600","responseMessage":"Successful","referenceNo":"357833      ","partnerReferenceNo":"5643202627190715025643","beneficiaryBankCode":"014","beneficiaryAccountNo":"1234567800","beneficiaryAccountName":"NASABAH BCA RINTS","additionalInfo":{}}</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4.8</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yang sudah tutup/tidak aktif</w:t>
            </w:r>
          </w:p>
        </w:tc>
        <w:tc>
          <w:tcPr>
            <w:tcW w:type="dxa" w:w="1701"/>
            <w:vAlign w:val="center"/>
            <w:shd w:val="clear" w:color="auto" w:fill="FFFF00"/>
          </w:tcPr>
          <w:p>
            <w:pPr>
              <w:jc w:val="center"/>
            </w:pPr>
            <w:r>
              <w:t>Error Code: 4031618</w:t>
              <w:br/>
              <w:t>Error Message: "Inactive Account"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igate tidak ada validasi sehingga akan tetap muncul balance dari account tersebut.</w:t>
            </w:r>
          </w:p>
        </w:tc>
      </w:tr>
      <w:tr>
        <w:tc>
          <w:tcPr>
            <w:tcW w:type="dxa" w:w="700"/>
            <w:vAlign w:val="center"/>
            <w:shd w:val="clear" w:color="auto" w:fill="FFFF00"/>
          </w:tcPr>
          <w:p>
            <w:pPr>
              <w:jc w:val="center"/>
            </w:pPr>
            <w:r>
              <w:t>4.9</w:t>
            </w:r>
          </w:p>
        </w:tc>
        <w:tc>
          <w:tcPr>
            <w:tcW w:type="dxa" w:w="1418"/>
            <w:vAlign w:val="center"/>
            <w:shd w:val="clear" w:color="auto" w:fill="FFFF00"/>
          </w:tcPr>
          <w:p>
            <w:pPr>
              <w:jc w:val="center"/>
            </w:pPr>
            <w:r>
              <w:t>RTGS Trigger Transfer</w:t>
            </w:r>
          </w:p>
        </w:tc>
        <w:tc>
          <w:tcPr>
            <w:tcW w:type="dxa" w:w="1984"/>
            <w:vAlign w:val="center"/>
            <w:shd w:val="clear" w:color="auto" w:fill="FFFF00"/>
          </w:tcPr>
          <w:p>
            <w:pPr>
              <w:jc w:val="center"/>
            </w:pPr>
            <w:r>
              <w:t>Transfer to Account via RTGS, with SWIFT code</w:t>
            </w:r>
          </w:p>
        </w:tc>
        <w:tc>
          <w:tcPr>
            <w:tcW w:type="dxa" w:w="1701"/>
            <w:vAlign w:val="center"/>
            <w:shd w:val="clear" w:color="auto" w:fill="FFFF00"/>
          </w:tcPr>
          <w:p>
            <w:pPr>
              <w:jc w:val="center"/>
            </w:pPr>
            <w:r>
              <w:t>Response Code: 2002200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4.10</w:t>
            </w:r>
          </w:p>
        </w:tc>
        <w:tc>
          <w:tcPr>
            <w:tcW w:type="dxa" w:w="1418"/>
            <w:vAlign w:val="center"/>
          </w:tcPr>
          <w:p>
            <w:pPr>
              <w:jc w:val="center"/>
            </w:pPr>
            <w:r>
              <w:t>RTGS Trigger Transfer</w:t>
            </w:r>
          </w:p>
        </w:tc>
        <w:tc>
          <w:tcPr>
            <w:tcW w:type="dxa" w:w="1984"/>
            <w:vAlign w:val="center"/>
          </w:tcPr>
          <w:p>
            <w:pPr>
              <w:jc w:val="center"/>
            </w:pPr>
            <w:r>
              <w:t>Transfer to Account via RTGS, with bank code (Nominal 100.000.057)</w:t>
            </w:r>
          </w:p>
        </w:tc>
        <w:tc>
          <w:tcPr>
            <w:tcW w:type="dxa" w:w="1701"/>
            <w:vAlign w:val="center"/>
          </w:tcPr>
          <w:p>
            <w:pPr>
              <w:jc w:val="center"/>
            </w:pPr>
            <w:r>
              <w:t>Response Code: 2002200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8KaajPCli7Lwq56+SeSnp/CoorLwoK+Z4YGq7IyM66yP7YOd",</w:t>
            </w:r>
          </w:p>
          <w:p>
            <w:pPr>
              <w:jc w:val="left"/>
            </w:pPr>
            <w:r>
              <w:rPr>
                <w:rFonts w:ascii="Calibri" w:hAnsi="Calibri"/>
              </w:rPr>
              <w:t xml:space="preserve">  "X-TIMESTAMP=2026-07-15T15:01:25+07:00",</w:t>
            </w:r>
          </w:p>
          <w:p>
            <w:pPr>
              <w:jc w:val="left"/>
            </w:pPr>
            <w:r>
              <w:rPr>
                <w:rFonts w:ascii="Calibri" w:hAnsi="Calibri"/>
              </w:rPr>
              <w:t xml:space="preserve">  "X-SIGNATURE=bdtvk31wn+3+uygSomJpI108/FsICEIOKzrkTaWnOjmfMpSejRqjbLsNFTsAFaz6unikTxdEErw0v/VjhbD2bQ==",</w:t>
            </w:r>
          </w:p>
          <w:p>
            <w:pPr>
              <w:jc w:val="left"/>
            </w:pPr>
            <w:r>
              <w:rPr>
                <w:rFonts w:ascii="Calibri" w:hAnsi="Calibri"/>
              </w:rPr>
              <w:t xml:space="preserve">  "X-PARTNER-ID=zzvwtk2qkgsn6kogsxl798214oqo4b3m",</w:t>
            </w:r>
          </w:p>
          <w:p>
            <w:pPr>
              <w:jc w:val="left"/>
            </w:pPr>
            <w:r>
              <w:rPr>
                <w:rFonts w:ascii="Calibri" w:hAnsi="Calibri"/>
              </w:rPr>
              <w:t xml:space="preserve">  "X-EXTERNAL-ID=113202675500715030113",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"113202675500715030113",</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"2026-07-15T15:00:59+07:00",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"100000057.00",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{"responseCode":"2002200","responseMessage":"Successful","referenceNo":"BSS001357851","partnerReferenceNo":"113202675500715030113","sourceAccountNo":"1023632148","beneficiaryBankCode":"014","beneficiaryAccountNo":"1234567800","beneficiaryAccountName":"NASABAH BCA","transactionDate":"2026-07-15T15:00:59+07:00","transactionStatus":"00","amount":{"value":"100000057.00","currency":"IDR"},"originatorInfos":[{"originatorCustomerNo":"8234011234567890","originatorCustomerName":"BUDI PEKERTI","originatorBankCode":"523"}]}</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4.11</w:t>
            </w:r>
          </w:p>
        </w:tc>
        <w:tc>
          <w:tcPr>
            <w:tcW w:type="dxa" w:w="1418"/>
            <w:vAlign w:val="center"/>
          </w:tcPr>
          <w:p>
            <w:pPr>
              <w:jc w:val="center"/>
            </w:pPr>
            <w:r>
              <w:t>RTGS Trigger Transfer</w:t>
            </w:r>
          </w:p>
        </w:tc>
        <w:tc>
          <w:tcPr>
            <w:tcW w:type="dxa" w:w="1984"/>
            <w:vAlign w:val="center"/>
          </w:tcPr>
          <w:p>
            <w:pPr>
              <w:jc w:val="center"/>
            </w:pPr>
            <w:r>
              <w:t>Insufficient Fund/Saldo tidak cukup (100.000.001)</w:t>
            </w:r>
          </w:p>
        </w:tc>
        <w:tc>
          <w:tcPr>
            <w:tcW w:type="dxa" w:w="1701"/>
            <w:vAlign w:val="center"/>
          </w:tcPr>
          <w:p>
            <w:pPr>
              <w:jc w:val="center"/>
            </w:pPr>
            <w:r>
              <w:t>Error Code: 4032214</w:t>
              <w:br/>
              <w:t>Error Message: "Insufficient Fund"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8KiQrPChuKXwqKih8KCOiPCfnIvwqLC58KGnn/CkmL0=",</w:t>
            </w:r>
          </w:p>
          <w:p>
            <w:pPr>
              <w:jc w:val="left"/>
            </w:pPr>
            <w:r>
              <w:rPr>
                <w:rFonts w:ascii="Calibri" w:hAnsi="Calibri"/>
              </w:rPr>
              <w:t xml:space="preserve">  "X-TIMESTAMP=2026-07-15T15:12:59+07:00",</w:t>
            </w:r>
          </w:p>
          <w:p>
            <w:pPr>
              <w:jc w:val="left"/>
            </w:pPr>
            <w:r>
              <w:rPr>
                <w:rFonts w:ascii="Calibri" w:hAnsi="Calibri"/>
              </w:rPr>
              <w:t xml:space="preserve">  "X-SIGNATURE=gU96aT9o1HJa+lZYbsCznR0AIi66apV5cnPjRBGJreoYesqz5rBTbvOjHh1rs2fezf2DiWzqSBXXQqrUf2jH/g==",</w:t>
            </w:r>
          </w:p>
          <w:p>
            <w:pPr>
              <w:jc w:val="left"/>
            </w:pPr>
            <w:r>
              <w:rPr>
                <w:rFonts w:ascii="Calibri" w:hAnsi="Calibri"/>
              </w:rPr>
              <w:t xml:space="preserve">  "X-PARTNER-ID=zzvwtk2qkgsn6kogsxl798214oqo4b3m",</w:t>
            </w:r>
          </w:p>
          <w:p>
            <w:pPr>
              <w:jc w:val="left"/>
            </w:pPr>
            <w:r>
              <w:rPr>
                <w:rFonts w:ascii="Calibri" w:hAnsi="Calibri"/>
              </w:rPr>
              <w:t xml:space="preserve">  "X-EXTERNAL-ID=1259202643310715031259",</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"1259202643310715031259",</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"2026-07-15T15:12:41+07:00",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{"responseCode":"4032214","responseMessage":"Insufficient Funds"}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4.12</w:t>
            </w:r>
          </w:p>
        </w:tc>
        <w:tc>
          <w:tcPr>
            <w:tcW w:type="dxa" w:w="1418"/>
            <w:vAlign w:val="center"/>
          </w:tcPr>
          <w:p>
            <w:pPr>
              <w:jc w:val="center"/>
            </w:pPr>
            <w:r>
              <w:t>RTGS Trigger Transfer</w:t>
            </w:r>
          </w:p>
        </w:tc>
        <w:tc>
          <w:tcPr>
            <w:tcW w:type="dxa" w:w="1984"/>
            <w:vAlign w:val="center"/>
          </w:tcPr>
          <w:p>
            <w:pPr>
              <w:jc w:val="center"/>
            </w:pPr>
            <w:r>
              <w:t>Duplicate Customer Reference Number</w:t>
            </w:r>
          </w:p>
        </w:tc>
        <w:tc>
          <w:tcPr>
            <w:tcW w:type="dxa" w:w="1701"/>
            <w:vAlign w:val="center"/>
          </w:tcPr>
          <w:p>
            <w:pPr>
              <w:jc w:val="center"/>
            </w:pPr>
            <w:r>
              <w:t>Error Code: 4092201</w:t>
              <w:br/>
              <w:t>Error Message: "Duplicate Customer Reference Number"</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"https://ob-sandbox.banksampoerna.co.id/snap/v1.2/transfer-rtgs"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6oKK65WD4oyL8KqittqO8KiZsfCopYXwqo+O8KSGv/Clmbw=",</w:t>
            </w:r>
          </w:p>
          <w:p>
            <w:pPr>
              <w:jc w:val="left"/>
            </w:pPr>
            <w:r>
              <w:rPr>
                <w:rFonts w:ascii="Calibri" w:hAnsi="Calibri"/>
              </w:rPr>
              <w:t xml:space="preserve">  "X-TIMESTAMP=2026-07-15T15:16:12+07:00",</w:t>
            </w:r>
          </w:p>
          <w:p>
            <w:pPr>
              <w:jc w:val="left"/>
            </w:pPr>
            <w:r>
              <w:rPr>
                <w:rFonts w:ascii="Calibri" w:hAnsi="Calibri"/>
              </w:rPr>
              <w:t xml:space="preserve">  "X-SIGNATURE=qZqljt9iR4dZekQbEuXXo8BnN4+G6LQodiZBvOd6CWGlBbxA9evkOTuaKvR8YUA5vzNvUsY3zCcw4LmAnnBHpA==",</w:t>
            </w:r>
          </w:p>
          <w:p>
            <w:pPr>
              <w:jc w:val="left"/>
            </w:pPr>
            <w:r>
              <w:rPr>
                <w:rFonts w:ascii="Calibri" w:hAnsi="Calibri"/>
              </w:rPr>
              <w:t xml:space="preserve">  "X-PARTNER-ID=zzvwtk2qkgsn6kogsxl798214oqo4b3m",</w:t>
            </w:r>
          </w:p>
          <w:p>
            <w:pPr>
              <w:jc w:val="left"/>
            </w:pPr>
            <w:r>
              <w:rPr>
                <w:rFonts w:ascii="Calibri" w:hAnsi="Calibri"/>
              </w:rPr>
              <w:t xml:space="preserve">  "X-EXTERNAL-ID=1612202624180715031612",</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"113202675500715030113",</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"beneficiaryAddress": "SURABAYA",</w:t>
            </w:r>
          </w:p>
          <w:p>
            <w:pPr>
              <w:jc w:val="left"/>
            </w:pPr>
            <w:r>
              <w:rPr>
                <w:rFonts w:ascii="Calibri" w:hAnsi="Calibri"/>
              </w:rPr>
              <w:t xml:space="preserve">  "sourceAccountNo": "1023632148",</w:t>
            </w:r>
          </w:p>
          <w:p>
            <w:pPr>
              <w:jc w:val="left"/>
            </w:pPr>
            <w:r>
              <w:rPr>
                <w:rFonts w:ascii="Calibri" w:hAnsi="Calibri"/>
              </w:rPr>
              <w:t xml:space="preserve">  "transactionDate": "2026-07-15T15:15:34+07:00",</w:t>
            </w:r>
          </w:p>
          <w:p>
            <w:pPr>
              <w:jc w:val="left"/>
            </w:pPr>
            <w:r>
              <w:rPr>
                <w:rFonts w:ascii="Calibri" w:hAnsi="Calibri"/>
              </w:rPr>
              <w:t xml:space="preserve">  "remark": "Tidak ada",</w:t>
            </w:r>
          </w:p>
          <w:p>
            <w:pPr>
              <w:jc w:val="left"/>
            </w:pPr>
            <w:r>
              <w:rPr>
                <w:rFonts w:ascii="Calibri" w:hAnsi="Calibri"/>
              </w:rPr>
              <w:t xml:space="preserve">  "amount": {</w:t>
            </w:r>
          </w:p>
          <w:p>
            <w:pPr>
              <w:jc w:val="left"/>
            </w:pPr>
            <w:r>
              <w:rPr>
                <w:rFonts w:ascii="Calibri" w:hAnsi="Calibri"/>
              </w:rPr>
              <w:t xml:space="preserve">    "value": "100000001.00",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"senderAddress": "DEPOK",</w:t>
            </w:r>
          </w:p>
          <w:p>
            <w:pPr>
              <w:jc w:val="left"/>
            </w:pPr>
            <w:r>
              <w:rPr>
                <w:rFonts w:ascii="Calibri" w:hAnsi="Calibri"/>
              </w:rPr>
              <w:t xml:space="preserve">    "senderCityCode": "0197",</w:t>
            </w:r>
          </w:p>
          <w:p>
            <w:pPr>
              <w:jc w:val="left"/>
            </w:pPr>
            <w:r>
              <w:rPr>
                <w:rFonts w:ascii="Calibri" w:hAnsi="Calibri"/>
              </w:rPr>
              <w:t xml:space="preserve">    "receiverCityCode": "0102"</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{"responseCode":"4092201","responseMessage":"Duplicate Customer Reference Number"}</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4.13</w:t>
            </w:r>
          </w:p>
        </w:tc>
        <w:tc>
          <w:tcPr>
            <w:tcW w:type="dxa" w:w="1418"/>
            <w:vAlign w:val="center"/>
          </w:tcPr>
          <w:p>
            <w:pPr>
              <w:jc w:val="center"/>
            </w:pPr>
            <w:r>
              <w:t>Transaction Status Inquiry</w:t>
            </w:r>
          </w:p>
        </w:tc>
        <w:tc>
          <w:tcPr>
            <w:tcW w:type="dxa" w:w="1984"/>
            <w:vAlign w:val="center"/>
          </w:tcPr>
          <w:p>
            <w:pPr>
              <w:jc w:val="center"/>
            </w:pPr>
            <w:r>
              <w:t>Inquiry Status atas transaksi RTGS Transfer berhasil</w:t>
              <w:br/>
              <w:br/>
              <w:t>Field "serviceCode" diisi dengan value "22"</w:t>
              <w:br/>
              <w:t>Field "latestTransactionStatus" diisi dengan value "00"</w:t>
            </w:r>
          </w:p>
        </w:tc>
        <w:tc>
          <w:tcPr>
            <w:tcW w:type="dxa" w:w="1701"/>
            <w:vAlign w:val="center"/>
          </w:tcPr>
          <w:p>
            <w:pPr>
              <w:jc w:val="center"/>
            </w:pPr>
            <w:r>
              <w:t>Response Code: 2003600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"https://ob-sandbox.banksampoerna.co.id/snap/v1.2/transfer/status"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6LKb5ZqL4K+t5qu38KismOmom/Cnlp7wpKu145az8KSZge2Oj+yBiA==",</w:t>
            </w:r>
          </w:p>
          <w:p>
            <w:pPr>
              <w:jc w:val="left"/>
            </w:pPr>
            <w:r>
              <w:rPr>
                <w:rFonts w:ascii="Calibri" w:hAnsi="Calibri"/>
              </w:rPr>
              <w:t xml:space="preserve">  "X-TIMESTAMP=2026-07-15T15:10:26+07:00",</w:t>
            </w:r>
          </w:p>
          <w:p>
            <w:pPr>
              <w:jc w:val="left"/>
            </w:pPr>
            <w:r>
              <w:rPr>
                <w:rFonts w:ascii="Calibri" w:hAnsi="Calibri"/>
              </w:rPr>
              <w:t xml:space="preserve">  "X-SIGNATURE=Hxweow1JdLMPNNlf39s+zGRSuGvjTQ76iERklka94gZH3e1iPTMt6shz3K/MYBg5qsjmSA112mJkYP5sMI8Cog==",</w:t>
            </w:r>
          </w:p>
          <w:p>
            <w:pPr>
              <w:jc w:val="left"/>
            </w:pPr>
            <w:r>
              <w:rPr>
                <w:rFonts w:ascii="Calibri" w:hAnsi="Calibri"/>
              </w:rPr>
              <w:t xml:space="preserve">  "X-PARTNER-ID=zzvwtk2qkgsn6kogsxl798214oqo4b3m",</w:t>
            </w:r>
          </w:p>
          <w:p>
            <w:pPr>
              <w:jc w:val="left"/>
            </w:pPr>
            <w:r>
              <w:rPr>
                <w:rFonts w:ascii="Calibri" w:hAnsi="Calibri"/>
              </w:rPr>
              <w:t xml:space="preserve">  "X-EXTERNAL-ID=113202675500715030113",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"113202675500715030113",</w:t>
            </w:r>
          </w:p>
          <w:p>
            <w:pPr>
              <w:jc w:val="left"/>
            </w:pPr>
            <w:r>
              <w:rPr>
                <w:rFonts w:ascii="Calibri" w:hAnsi="Calibri"/>
              </w:rPr>
              <w:t xml:space="preserve">  "serviceCode": "22",</w:t>
            </w:r>
          </w:p>
          <w:p>
            <w:pPr>
              <w:jc w:val="left"/>
            </w:pPr>
            <w:r>
              <w:rPr>
                <w:rFonts w:ascii="Calibri" w:hAnsi="Calibri"/>
              </w:rPr>
              <w:t xml:space="preserve">  "transactionDate": "2026-07-15T15:00:59+07:00"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2003600","responseMessage":"Successful","originalReferenceNo":"BSS001357851","originalPartnerReferenceNo":"113202675500715030113","serviceCode":"22","sourceAccountNo":"1023632148","beneficiaryBankCode":"014","beneficiaryAccountNo":"1234567800","referenceNumber":"BSS001357851","latestTransactionStatus":"00","amount":{"value":"100000057.00","currency":"IDR"}}</w:t>
            </w:r>
          </w:p>
        </w:tc>
        <w:tc>
          <w:tcPr>
            <w:tcW w:type="dxa" w:w="851"/>
            <w:vAlign w:val="center"/>
          </w:tcPr>
          <w:p>
            <w:pPr>
              <w:jc w:val="center"/>
            </w:pPr>
            <w:r>
              <w:t>PASS</w:t>
            </w:r>
          </w:p>
        </w:tc>
        <w:tc>
          <w:tcPr>
            <w:tcW w:type="dxa" w:w="1710"/>
            <w:vAlign w:val="center"/>
          </w:tcPr>
          <w:p>
            <w:pPr>
              <w:jc w:val="left"/>
            </w:pPr>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API SKNBI Transfer</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5.1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8KK6i/CilpvwpJ2R8JGEs/Chp4DnlpXqsb7wqISz8Kqt",</w:t>
            </w:r>
          </w:p>
          <w:p>
            <w:pPr>
              <w:jc w:val="left"/>
            </w:pPr>
            <w:r>
              <w:rPr>
                <w:rFonts w:ascii="Calibri" w:hAnsi="Calibri"/>
              </w:rPr>
              <w:t xml:space="preserve">  "X-TIMESTAMP=2026-07-20T09:31:20+07:00",</w:t>
            </w:r>
          </w:p>
          <w:p>
            <w:pPr>
              <w:jc w:val="left"/>
            </w:pPr>
            <w:r>
              <w:rPr>
                <w:rFonts w:ascii="Calibri" w:hAnsi="Calibri"/>
              </w:rPr>
              <w:t xml:space="preserve">  "X-SIGNATURE=mMP9uSCTC9CZbpQKP7JFhtuBioav5ZS0yMNhC6VrlX2jTGP+KM0PWNgVy/piE3DvRkCvpBen49jEW4HoxXoGHg==",</w:t>
            </w:r>
          </w:p>
          <w:p>
            <w:pPr>
              <w:jc w:val="left"/>
            </w:pPr>
            <w:r>
              <w:rPr>
                <w:rFonts w:ascii="Calibri" w:hAnsi="Calibri"/>
              </w:rPr>
              <w:t xml:space="preserve">  "X-PARTNER-ID=zzvwtk2qkgsn6kogsxl798214oqo4b3m",</w:t>
            </w:r>
          </w:p>
          <w:p>
            <w:pPr>
              <w:jc w:val="left"/>
            </w:pPr>
            <w:r>
              <w:rPr>
                <w:rFonts w:ascii="Calibri" w:hAnsi="Calibri"/>
              </w:rPr>
              <w:t xml:space="preserve">  "X-EXTERNAL-ID=319202696780720093109",</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"319202696780720093109",</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"2026-07-20T09:30:44+07:00",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"3000611.00",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{"responseCode":"4012301","responseMessage":"Invalid token (B2B)"}</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8KCtpua3r/Cpgr7wpY6g8KmmseK0vvCfjrfwo5+N8KWQmg==",</w:t>
            </w:r>
          </w:p>
          <w:p>
            <w:pPr>
              <w:jc w:val="left"/>
            </w:pPr>
            <w:r>
              <w:rPr>
                <w:rFonts w:ascii="Calibri" w:hAnsi="Calibri"/>
              </w:rPr>
              <w:t xml:space="preserve">  "X-TIMESTAMP=2026-07-15T15:44:55+07:00",</w:t>
            </w:r>
          </w:p>
          <w:p>
            <w:pPr>
              <w:jc w:val="left"/>
            </w:pPr>
            <w:r>
              <w:rPr>
                <w:rFonts w:ascii="Calibri" w:hAnsi="Calibri"/>
              </w:rPr>
              <w:t xml:space="preserve">  "X-SIGNATURE=GKlXylQnAmhPxsfLmRCxcReHJ1VXkF3FO+Jlpaq3bHtoVoVkt70XmDuthVEYF3hiqAVzUhF/hemI72n6MgMM",</w:t>
            </w:r>
          </w:p>
          <w:p>
            <w:pPr>
              <w:jc w:val="left"/>
            </w:pPr>
            <w:r>
              <w:rPr>
                <w:rFonts w:ascii="Calibri" w:hAnsi="Calibri"/>
              </w:rPr>
              <w:t xml:space="preserve">  "X-PARTNER-ID=zzvwtk2qkgsn6kogsxl798214oqo4b3m",</w:t>
            </w:r>
          </w:p>
          <w:p>
            <w:pPr>
              <w:jc w:val="left"/>
            </w:pPr>
            <w:r>
              <w:rPr>
                <w:rFonts w:ascii="Calibri" w:hAnsi="Calibri"/>
              </w:rPr>
              <w:t xml:space="preserve">  "X-EXTERNAL-ID=4454202685110715034454",</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"4454202685110715034454",</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"2026-07-15T15:44:40+07:00",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"160000.00",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{"responseCode":"4012300","responseMessage":"Unauthorized (Invalid Signature)"}</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8KiNuvCilI7wopaq8KaYruSPn/CkuYnwoYCh8KGko+WSpw==",</w:t>
            </w:r>
          </w:p>
          <w:p>
            <w:pPr>
              <w:jc w:val="left"/>
            </w:pPr>
            <w:r>
              <w:rPr>
                <w:rFonts w:ascii="Calibri" w:hAnsi="Calibri"/>
              </w:rPr>
              <w:t xml:space="preserve">  "X-TIMESTAMP=2026-07-15T15:47:46+07:00",</w:t>
            </w:r>
          </w:p>
          <w:p>
            <w:pPr>
              <w:jc w:val="left"/>
            </w:pPr>
            <w:r>
              <w:rPr>
                <w:rFonts w:ascii="Calibri" w:hAnsi="Calibri"/>
              </w:rPr>
              <w:t xml:space="preserve">  "X-SIGNATURE=vkSvZHTsNYgdscCmmJI65M7lSPeXR/8ERCyXEpU2VY5CxxSVjq21l+1EpEuRtYswIjJQuCk0Qpj2l77rk3tEag==",</w:t>
            </w:r>
          </w:p>
          <w:p>
            <w:pPr>
              <w:jc w:val="left"/>
            </w:pPr>
            <w:r>
              <w:rPr>
                <w:rFonts w:ascii="Calibri" w:hAnsi="Calibri"/>
              </w:rPr>
              <w:t xml:space="preserve">  "X-PARTNER-ID=zzvwtk2qkgsn6kogsxl798214oqo4b3m",</w:t>
            </w:r>
          </w:p>
          <w:p>
            <w:pPr>
              <w:jc w:val="left"/>
            </w:pPr>
            <w:r>
              <w:rPr>
                <w:rFonts w:ascii="Calibri" w:hAnsi="Calibri"/>
              </w:rPr>
              <w:t xml:space="preserve">  "X-EXTERNAL-ID=4745202658800715034745",</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"4745202658800715034745",</w:t>
            </w:r>
          </w:p>
          <w:p>
            <w:pPr>
              <w:jc w:val="left"/>
            </w:pPr>
            <w:r>
              <w:rPr>
                <w:rFonts w:ascii="Calibri" w:hAnsi="Calibri"/>
              </w:rPr>
              <w:t xml:space="preserve">  "beneficiaryAccountNo": "",</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"2026-07-15T15:47:31+07:00",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"160000.00",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{"responseCode":"4002302","responseMessage":"Invalid Mandatory Field beneficiaryAccountNo"}</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8KGjr+yYgfCqqqHtgo/slqnpoa/wpYW/8KKylOuQvfCikYPonqc=",</w:t>
            </w:r>
          </w:p>
          <w:p>
            <w:pPr>
              <w:jc w:val="left"/>
            </w:pPr>
            <w:r>
              <w:rPr>
                <w:rFonts w:ascii="Calibri" w:hAnsi="Calibri"/>
              </w:rPr>
              <w:t xml:space="preserve">  "X-TIMESTAMP=2026-07-15T15:50:25+07:00",</w:t>
            </w:r>
          </w:p>
          <w:p>
            <w:pPr>
              <w:jc w:val="left"/>
            </w:pPr>
            <w:r>
              <w:rPr>
                <w:rFonts w:ascii="Calibri" w:hAnsi="Calibri"/>
              </w:rPr>
              <w:t xml:space="preserve">  "X-SIGNATURE=zlep7i6Ced40RuCdpalNfUISFXeR7C4znB3EVllz1ncEB8FtoBtaHZ0WFsDgUD2VvuhUm3EUz5edi3/jtzugtQ==",</w:t>
            </w:r>
          </w:p>
          <w:p>
            <w:pPr>
              <w:jc w:val="left"/>
            </w:pPr>
            <w:r>
              <w:rPr>
                <w:rFonts w:ascii="Calibri" w:hAnsi="Calibri"/>
              </w:rPr>
              <w:t xml:space="preserve">  "X-PARTNER-ID=zzvwtk2qkgsn6kogsxl798214oqo4b3m",</w:t>
            </w:r>
          </w:p>
          <w:p>
            <w:pPr>
              <w:jc w:val="left"/>
            </w:pPr>
            <w:r>
              <w:rPr>
                <w:rFonts w:ascii="Calibri" w:hAnsi="Calibri"/>
              </w:rPr>
              <w:t xml:space="preserve">  "X-EXTERNAL-ID=5025202651570715035025",</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"5025202651570715035025",</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"2026-07-15T15:50:10+07:00",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"160000.00",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{"responseCode":"4002301","responseMessage":"Invalid field format originatorInfos"}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57yH4bu68KemvfCnkJXii6/wqo2g8KeSpuayhPCnsIrhr4vWrA==",</w:t>
            </w:r>
          </w:p>
          <w:p>
            <w:pPr>
              <w:jc w:val="left"/>
            </w:pPr>
            <w:r>
              <w:rPr>
                <w:rFonts w:ascii="Calibri" w:hAnsi="Calibri"/>
              </w:rPr>
              <w:t xml:space="preserve">  "X-TIMESTAMP=2026-07-15T15:53:06+07:00",</w:t>
            </w:r>
          </w:p>
          <w:p>
            <w:pPr>
              <w:jc w:val="left"/>
            </w:pPr>
            <w:r>
              <w:rPr>
                <w:rFonts w:ascii="Calibri" w:hAnsi="Calibri"/>
              </w:rPr>
              <w:t xml:space="preserve">  "X-SIGNATURE=MErYpaE0Gs03JngVSwXuSF+rMqnmFEeJBEia68yHsrgP12ApoVbyaVQlFa2MCoOhbfM59ZFgn9W3KyZvdK9S1A==",</w:t>
            </w:r>
          </w:p>
          <w:p>
            <w:pPr>
              <w:jc w:val="left"/>
            </w:pPr>
            <w:r>
              <w:rPr>
                <w:rFonts w:ascii="Calibri" w:hAnsi="Calibri"/>
              </w:rPr>
              <w:t xml:space="preserve">  "X-PARTNER-ID=zzvwtk2qkgsn6kogsxl798214oqo4b3m",</w:t>
            </w:r>
          </w:p>
          <w:p>
            <w:pPr>
              <w:jc w:val="left"/>
            </w:pPr>
            <w:r>
              <w:rPr>
                <w:rFonts w:ascii="Calibri" w:hAnsi="Calibri"/>
              </w:rPr>
              <w:t xml:space="preserve">  "X-EXTERNAL-ID=113202675500715030113",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"113202675500715030113",</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"2026-07-15T15:52:46+07:00",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"160000.00",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{"responseCode":"4092300","responseMessage":"Conflict"}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5.6</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via Switching X, with SWIFT code</w:t>
            </w:r>
          </w:p>
        </w:tc>
        <w:tc>
          <w:tcPr>
            <w:tcW w:type="dxa" w:w="1701"/>
            <w:vAlign w:val="center"/>
            <w:shd w:val="clear" w:color="auto" w:fill="FFFF00"/>
          </w:tcPr>
          <w:p>
            <w:pPr>
              <w:jc w:val="center"/>
            </w:pPr>
            <w:r>
              <w:t>Response Code: 2001600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5.7</w:t>
            </w:r>
          </w:p>
        </w:tc>
        <w:tc>
          <w:tcPr>
            <w:tcW w:type="dxa" w:w="1418"/>
            <w:vAlign w:val="center"/>
          </w:tcPr>
          <w:p>
            <w:pPr>
              <w:jc w:val="center"/>
            </w:pPr>
            <w:r>
              <w:t>Eksternal Account Inquiry</w:t>
            </w:r>
          </w:p>
        </w:tc>
        <w:tc>
          <w:tcPr>
            <w:tcW w:type="dxa" w:w="1984"/>
            <w:vAlign w:val="center"/>
          </w:tcPr>
          <w:p>
            <w:pPr>
              <w:jc w:val="center"/>
            </w:pPr>
            <w:r>
              <w:t>Inquiry Account via Switching X, with bank code (Nominal 1.000.067)</w:t>
            </w:r>
          </w:p>
        </w:tc>
        <w:tc>
          <w:tcPr>
            <w:tcW w:type="dxa" w:w="1701"/>
            <w:vAlign w:val="center"/>
          </w:tcPr>
          <w:p>
            <w:pPr>
              <w:jc w:val="center"/>
            </w:pPr>
            <w:r>
              <w:t>Response Code: 2001600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"https://ob-sandbox.banksampoerna.co.id/snap/v1.2/account-inquiry-external"</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8J2Vl/Col5jnq5DmiaXwr6GP77aw8Kmsv+qNlfCksoLwq6CX",</w:t>
            </w:r>
          </w:p>
          <w:p>
            <w:pPr>
              <w:jc w:val="left"/>
            </w:pPr>
            <w:r>
              <w:rPr>
                <w:rFonts w:ascii="Calibri" w:hAnsi="Calibri"/>
              </w:rPr>
              <w:t xml:space="preserve">  "X-TIMESTAMP=2026-07-15T15:55:26+07:00",</w:t>
            </w:r>
          </w:p>
          <w:p>
            <w:pPr>
              <w:jc w:val="left"/>
            </w:pPr>
            <w:r>
              <w:rPr>
                <w:rFonts w:ascii="Calibri" w:hAnsi="Calibri"/>
              </w:rPr>
              <w:t xml:space="preserve">  "X-SIGNATURE=f6AhooJG7hACn6be4msBApcvDQkbYIYOk1b3sJoPI2eGWa6wieWwn76Su0K0xYZ3m0jllwtdjYXlVki8/lONkA==",</w:t>
            </w:r>
          </w:p>
          <w:p>
            <w:pPr>
              <w:jc w:val="left"/>
            </w:pPr>
            <w:r>
              <w:rPr>
                <w:rFonts w:ascii="Calibri" w:hAnsi="Calibri"/>
              </w:rPr>
              <w:t xml:space="preserve">  "X-PARTNER-ID=zzvwtk2qkgsn6kogsxl798214oqo4b3m",</w:t>
            </w:r>
          </w:p>
          <w:p>
            <w:pPr>
              <w:jc w:val="left"/>
            </w:pPr>
            <w:r>
              <w:rPr>
                <w:rFonts w:ascii="Calibri" w:hAnsi="Calibri"/>
              </w:rPr>
              <w:t xml:space="preserve">  "X-EXTERNAL-ID=5523202629170715035523",</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"5523202629170715035523",</w:t>
            </w:r>
          </w:p>
          <w:p>
            <w:pPr>
              <w:jc w:val="left"/>
            </w:pPr>
            <w:r>
              <w:rPr>
                <w:rFonts w:ascii="Calibri" w:hAnsi="Calibri"/>
              </w:rPr>
              <w:t xml:space="preserve">  "beneficiaryBankCode": "014",</w:t>
            </w:r>
          </w:p>
          <w:p>
            <w:pPr>
              <w:jc w:val="left"/>
            </w:pPr>
            <w:r>
              <w:rPr>
                <w:rFonts w:ascii="Calibri" w:hAnsi="Calibri"/>
              </w:rPr>
              <w:t xml:space="preserve">  "beneficiaryAccountNo": "1234567800",</w:t>
            </w:r>
          </w:p>
          <w:p>
            <w:pPr>
              <w:jc w:val="left"/>
            </w:pPr>
            <w:r>
              <w:rPr>
                <w:rFonts w:ascii="Calibri" w:hAnsi="Calibri"/>
              </w:rPr>
              <w:t xml:space="preserve">  "additionalInfo": {</w:t>
            </w:r>
          </w:p>
          <w:p>
            <w:pPr>
              <w:jc w:val="left"/>
            </w:pPr>
            <w:r>
              <w:rPr>
                <w:rFonts w:ascii="Calibri" w:hAnsi="Calibri"/>
              </w:rPr>
              <w:t xml:space="preserve">    "transferType": "ONLINE",</w:t>
            </w:r>
          </w:p>
          <w:p>
            <w:pPr>
              <w:jc w:val="left"/>
            </w:pPr>
            <w:r>
              <w:rPr>
                <w:rFonts w:ascii="Calibri" w:hAnsi="Calibri"/>
              </w:rPr>
              <w:t xml:space="preserve">    "channel": "MB",</w:t>
            </w:r>
          </w:p>
          <w:p>
            <w:pPr>
              <w:jc w:val="left"/>
            </w:pPr>
            <w:r>
              <w:rPr>
                <w:rFonts w:ascii="Calibri" w:hAnsi="Calibri"/>
              </w:rPr>
              <w:t xml:space="preserve">    "deviceId": "DEVICEID991"</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{"responseCode":"2001600","responseMessage":"Successful","referenceNo":"357948      ","partnerReferenceNo":"5523202629170715035523","beneficiaryBankCode":"014","beneficiaryAccountNo":"1234567800","beneficiaryAccountName":"NASABAH BCA RINTS","additionalInfo":{}}</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5.8</w:t>
            </w:r>
          </w:p>
        </w:tc>
        <w:tc>
          <w:tcPr>
            <w:tcW w:type="dxa" w:w="1418"/>
            <w:vAlign w:val="center"/>
            <w:shd w:val="clear" w:color="auto" w:fill="FFFF00"/>
          </w:tcPr>
          <w:p>
            <w:pPr>
              <w:jc w:val="center"/>
            </w:pPr>
            <w:r>
              <w:t>Eksternal Account Inquiry</w:t>
            </w:r>
          </w:p>
        </w:tc>
        <w:tc>
          <w:tcPr>
            <w:tcW w:type="dxa" w:w="1984"/>
            <w:vAlign w:val="center"/>
            <w:shd w:val="clear" w:color="auto" w:fill="FFFF00"/>
          </w:tcPr>
          <w:p>
            <w:pPr>
              <w:jc w:val="center"/>
            </w:pPr>
            <w:r>
              <w:t>Inquiry account yang sudah tutup/tidak aktif</w:t>
            </w:r>
          </w:p>
        </w:tc>
        <w:tc>
          <w:tcPr>
            <w:tcW w:type="dxa" w:w="1701"/>
            <w:vAlign w:val="center"/>
            <w:shd w:val="clear" w:color="auto" w:fill="FFFF00"/>
          </w:tcPr>
          <w:p>
            <w:pPr>
              <w:jc w:val="center"/>
            </w:pPr>
            <w:r>
              <w:t>Error Code: 4031618</w:t>
              <w:br/>
              <w:t>Error Message: "Inactive Account"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igate tidak ada validasi sehingga akan tetap muncul balance dari account tersebut.</w:t>
            </w:r>
          </w:p>
        </w:tc>
      </w:tr>
      <w:tr>
        <w:tc>
          <w:tcPr>
            <w:tcW w:type="dxa" w:w="700"/>
            <w:vAlign w:val="center"/>
            <w:shd w:val="clear" w:color="auto" w:fill="FFFF00"/>
          </w:tcPr>
          <w:p>
            <w:pPr>
              <w:jc w:val="center"/>
            </w:pPr>
            <w:r>
              <w:t>5.9</w:t>
            </w:r>
          </w:p>
        </w:tc>
        <w:tc>
          <w:tcPr>
            <w:tcW w:type="dxa" w:w="1418"/>
            <w:vAlign w:val="center"/>
            <w:shd w:val="clear" w:color="auto" w:fill="FFFF00"/>
          </w:tcPr>
          <w:p>
            <w:pPr>
              <w:jc w:val="center"/>
            </w:pPr>
            <w:r>
              <w:t>SKN Trigger Transfer</w:t>
            </w:r>
          </w:p>
        </w:tc>
        <w:tc>
          <w:tcPr>
            <w:tcW w:type="dxa" w:w="1984"/>
            <w:vAlign w:val="center"/>
            <w:shd w:val="clear" w:color="auto" w:fill="FFFF00"/>
          </w:tcPr>
          <w:p>
            <w:pPr>
              <w:jc w:val="center"/>
            </w:pPr>
            <w:r>
              <w:t>Transfer to Account via SKN, with SWIFT code</w:t>
            </w:r>
          </w:p>
        </w:tc>
        <w:tc>
          <w:tcPr>
            <w:tcW w:type="dxa" w:w="1701"/>
            <w:vAlign w:val="center"/>
            <w:shd w:val="clear" w:color="auto" w:fill="FFFF00"/>
          </w:tcPr>
          <w:p>
            <w:pPr>
              <w:jc w:val="center"/>
            </w:pPr>
            <w:r>
              <w:t>Response Code: 2002300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 karena BSS menggunakan bank code.</w:t>
            </w:r>
          </w:p>
        </w:tc>
      </w:tr>
      <w:tr>
        <w:tc>
          <w:tcPr>
            <w:tcW w:type="dxa" w:w="700"/>
            <w:vAlign w:val="center"/>
          </w:tcPr>
          <w:p>
            <w:pPr>
              <w:jc w:val="center"/>
            </w:pPr>
            <w:r>
              <w:t>5.10</w:t>
            </w:r>
          </w:p>
        </w:tc>
        <w:tc>
          <w:tcPr>
            <w:tcW w:type="dxa" w:w="1418"/>
            <w:vAlign w:val="center"/>
          </w:tcPr>
          <w:p>
            <w:pPr>
              <w:jc w:val="center"/>
            </w:pPr>
            <w:r>
              <w:t>SKN Trigger Transfer</w:t>
            </w:r>
          </w:p>
        </w:tc>
        <w:tc>
          <w:tcPr>
            <w:tcW w:type="dxa" w:w="1984"/>
            <w:vAlign w:val="center"/>
          </w:tcPr>
          <w:p>
            <w:pPr>
              <w:jc w:val="center"/>
            </w:pPr>
            <w:r>
              <w:t>Transfer to Account via SKN, with bank code (Nominal 1.000.067)</w:t>
            </w:r>
          </w:p>
        </w:tc>
        <w:tc>
          <w:tcPr>
            <w:tcW w:type="dxa" w:w="1701"/>
            <w:vAlign w:val="center"/>
          </w:tcPr>
          <w:p>
            <w:pPr>
              <w:jc w:val="center"/>
            </w:pPr>
            <w:r>
              <w:t>Response Code: 2002300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8KOciOq4g/CpqbLwo5u557yk47Sk8KGhpO2en/CkvprwpKO0",</w:t>
            </w:r>
          </w:p>
          <w:p>
            <w:pPr>
              <w:jc w:val="left"/>
            </w:pPr>
            <w:r>
              <w:rPr>
                <w:rFonts w:ascii="Calibri" w:hAnsi="Calibri"/>
              </w:rPr>
              <w:t xml:space="preserve">  "X-TIMESTAMP=2026-07-15T15:57:27+07:00",</w:t>
            </w:r>
          </w:p>
          <w:p>
            <w:pPr>
              <w:jc w:val="left"/>
            </w:pPr>
            <w:r>
              <w:rPr>
                <w:rFonts w:ascii="Calibri" w:hAnsi="Calibri"/>
              </w:rPr>
              <w:t xml:space="preserve">  "X-SIGNATURE=XFXSdLX4/5r3a+raZe+CF/ws8GxFYimLJE+XPzWaj+O75xPFM6IEyZHnlFlIlGFe7qRGO+ClVcZSHILSmOBUDA==",</w:t>
            </w:r>
          </w:p>
          <w:p>
            <w:pPr>
              <w:jc w:val="left"/>
            </w:pPr>
            <w:r>
              <w:rPr>
                <w:rFonts w:ascii="Calibri" w:hAnsi="Calibri"/>
              </w:rPr>
              <w:t xml:space="preserve">  "X-PARTNER-ID=zzvwtk2qkgsn6kogsxl798214oqo4b3m",</w:t>
            </w:r>
          </w:p>
          <w:p>
            <w:pPr>
              <w:jc w:val="left"/>
            </w:pPr>
            <w:r>
              <w:rPr>
                <w:rFonts w:ascii="Calibri" w:hAnsi="Calibri"/>
              </w:rPr>
              <w:t xml:space="preserve">  "X-EXTERNAL-ID=5726202666190715035726",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"5726202666190715035726",</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"2026-07-15T15:57:10+07:00",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"1000067.00",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{"responseCode":"2002300","responseMessage":"Successful","referenceNo":"BSS001357951","partnerReferenceNo":"5726202666190715035726","sourceAccountNo":"1023632148","beneficiaryBankCode":"014","beneficiaryAccountNo":"1234567800","beneficiaryAccountName":"NASABAH BCA","transactionDate":"2026-07-15T15:57:10+07:00","transactionStatus":"00","amount":{"value":"1000067.00","currency":"IDR"},"originatorInfos":[{"originatorCustomerNo":"8234011234567890","originatorCustomerName":"BUDI PEKERTI","originatorBankCode":"523"}]}</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5.11</w:t>
            </w:r>
          </w:p>
        </w:tc>
        <w:tc>
          <w:tcPr>
            <w:tcW w:type="dxa" w:w="1418"/>
            <w:vAlign w:val="center"/>
          </w:tcPr>
          <w:p>
            <w:pPr>
              <w:jc w:val="center"/>
            </w:pPr>
            <w:r>
              <w:t>SKN Trigger Transfer</w:t>
            </w:r>
          </w:p>
        </w:tc>
        <w:tc>
          <w:tcPr>
            <w:tcW w:type="dxa" w:w="1984"/>
            <w:vAlign w:val="center"/>
          </w:tcPr>
          <w:p>
            <w:pPr>
              <w:jc w:val="center"/>
            </w:pPr>
            <w:r>
              <w:t>Insufficient Fund/Saldo tidak cukup (Nominal 3.000.611)</w:t>
            </w:r>
          </w:p>
        </w:tc>
        <w:tc>
          <w:tcPr>
            <w:tcW w:type="dxa" w:w="1701"/>
            <w:vAlign w:val="center"/>
          </w:tcPr>
          <w:p>
            <w:pPr>
              <w:jc w:val="center"/>
            </w:pPr>
            <w:r>
              <w:t>Error Code: 4032314</w:t>
              <w:br/>
              <w:t>Error Message: "Insufficient Fund"</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8KOgiOiyr+eKlPCopZ7wqr6C47WF8JKEvvCoh7jwqZmv7LCm",</w:t>
            </w:r>
          </w:p>
          <w:p>
            <w:pPr>
              <w:jc w:val="left"/>
            </w:pPr>
            <w:r>
              <w:rPr>
                <w:rFonts w:ascii="Calibri" w:hAnsi="Calibri"/>
              </w:rPr>
              <w:t xml:space="preserve">  "X-TIMESTAMP=2026-07-15T16:02:57+07:00",</w:t>
            </w:r>
          </w:p>
          <w:p>
            <w:pPr>
              <w:jc w:val="left"/>
            </w:pPr>
            <w:r>
              <w:rPr>
                <w:rFonts w:ascii="Calibri" w:hAnsi="Calibri"/>
              </w:rPr>
              <w:t xml:space="preserve">  "X-SIGNATURE=uYnXO30C7RAuIqFPCZPhs9dhXp3pOqv3LW4u+bwTLkQ2cBiFxzTyyaMG/mn9eVNNk8WpsY6ZzBuVfPbBxrsa3g==",</w:t>
            </w:r>
          </w:p>
          <w:p>
            <w:pPr>
              <w:jc w:val="left"/>
            </w:pPr>
            <w:r>
              <w:rPr>
                <w:rFonts w:ascii="Calibri" w:hAnsi="Calibri"/>
              </w:rPr>
              <w:t xml:space="preserve">  "X-PARTNER-ID=zzvwtk2qkgsn6kogsxl798214oqo4b3m",</w:t>
            </w:r>
          </w:p>
          <w:p>
            <w:pPr>
              <w:jc w:val="left"/>
            </w:pPr>
            <w:r>
              <w:rPr>
                <w:rFonts w:ascii="Calibri" w:hAnsi="Calibri"/>
              </w:rPr>
              <w:t xml:space="preserve">  "X-EXTERNAL-ID=256202668180715040256",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"256202668180715040256",</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"2026-07-15T16:02:38+07:00",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"3000611.00",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{"responseCode":"4032314","responseMessage":"Insufficient Funds"}</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5.12</w:t>
            </w:r>
          </w:p>
        </w:tc>
        <w:tc>
          <w:tcPr>
            <w:tcW w:type="dxa" w:w="1418"/>
            <w:vAlign w:val="center"/>
          </w:tcPr>
          <w:p>
            <w:pPr>
              <w:jc w:val="center"/>
            </w:pPr>
            <w:r>
              <w:t>SKN Trigger Transfer</w:t>
            </w:r>
          </w:p>
        </w:tc>
        <w:tc>
          <w:tcPr>
            <w:tcW w:type="dxa" w:w="1984"/>
            <w:vAlign w:val="center"/>
          </w:tcPr>
          <w:p>
            <w:pPr>
              <w:jc w:val="center"/>
            </w:pPr>
            <w:r>
              <w:t>Duplicate Customer Reference Number</w:t>
            </w:r>
          </w:p>
        </w:tc>
        <w:tc>
          <w:tcPr>
            <w:tcW w:type="dxa" w:w="1701"/>
            <w:vAlign w:val="center"/>
          </w:tcPr>
          <w:p>
            <w:pPr>
              <w:jc w:val="center"/>
            </w:pPr>
            <w:r>
              <w:t>Error Code: 4092301</w:t>
              <w:br/>
              <w:t>Error Message: "Duplicate Customer Reference Number"</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"https://ob-sandbox.banksampoerna.co.id/snap/v1.2/transfer-skn"</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54Wl6K6M8KGLlvCqgJ7wpJOH8KiyneGMvfCht5Dmr6fwpr67",</w:t>
            </w:r>
          </w:p>
          <w:p>
            <w:pPr>
              <w:jc w:val="left"/>
            </w:pPr>
            <w:r>
              <w:rPr>
                <w:rFonts w:ascii="Calibri" w:hAnsi="Calibri"/>
              </w:rPr>
              <w:t xml:space="preserve">  "X-TIMESTAMP=2026-07-15T16:06:32+07:00",</w:t>
            </w:r>
          </w:p>
          <w:p>
            <w:pPr>
              <w:jc w:val="left"/>
            </w:pPr>
            <w:r>
              <w:rPr>
                <w:rFonts w:ascii="Calibri" w:hAnsi="Calibri"/>
              </w:rPr>
              <w:t xml:space="preserve">  "X-SIGNATURE=CujuLYWq19AUo2dwpk3FlVTUxAthmTO7arwy71ZfMSMmxpOg89GzC28Vlf9bpsTnd/5iMQpjYJ6pcEYnb1LFww==",</w:t>
            </w:r>
          </w:p>
          <w:p>
            <w:pPr>
              <w:jc w:val="left"/>
            </w:pPr>
            <w:r>
              <w:rPr>
                <w:rFonts w:ascii="Calibri" w:hAnsi="Calibri"/>
              </w:rPr>
              <w:t xml:space="preserve">  "X-PARTNER-ID=zzvwtk2qkgsn6kogsxl798214oqo4b3m",</w:t>
            </w:r>
          </w:p>
          <w:p>
            <w:pPr>
              <w:jc w:val="left"/>
            </w:pPr>
            <w:r>
              <w:rPr>
                <w:rFonts w:ascii="Calibri" w:hAnsi="Calibri"/>
              </w:rPr>
              <w:t xml:space="preserve">  "X-EXTERNAL-ID=631202693480715040631",</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"partnerReferenceNo": "5726202666190715035726",</w:t>
            </w:r>
          </w:p>
          <w:p>
            <w:pPr>
              <w:jc w:val="left"/>
            </w:pPr>
            <w:r>
              <w:rPr>
                <w:rFonts w:ascii="Calibri" w:hAnsi="Calibri"/>
              </w:rPr>
              <w:t xml:space="preserve">  "beneficiaryAccountNo": "1234567800",</w:t>
            </w:r>
          </w:p>
          <w:p>
            <w:pPr>
              <w:jc w:val="left"/>
            </w:pPr>
            <w:r>
              <w:rPr>
                <w:rFonts w:ascii="Calibri" w:hAnsi="Calibri"/>
              </w:rPr>
              <w:t xml:space="preserve">  "beneficiaryAccountName": "NASABAH BCA",</w:t>
            </w:r>
          </w:p>
          <w:p>
            <w:pPr>
              <w:jc w:val="left"/>
            </w:pPr>
            <w:r>
              <w:rPr>
                <w:rFonts w:ascii="Calibri" w:hAnsi="Calibri"/>
              </w:rPr>
              <w:t xml:space="preserve">  "beneficiaryBankCode": "014",</w:t>
            </w:r>
          </w:p>
          <w:p>
            <w:pPr>
              <w:jc w:val="left"/>
            </w:pPr>
            <w:r>
              <w:rPr>
                <w:rFonts w:ascii="Calibri" w:hAnsi="Calibri"/>
              </w:rPr>
              <w:t xml:space="preserve">  "beneficiaryCustomerResidence": "1",</w:t>
            </w:r>
          </w:p>
          <w:p>
            <w:pPr>
              <w:jc w:val="left"/>
            </w:pPr>
            <w:r>
              <w:rPr>
                <w:rFonts w:ascii="Calibri" w:hAnsi="Calibri"/>
              </w:rPr>
              <w:t xml:space="preserve">  "beneficiaryCustomerType": "1",</w:t>
            </w:r>
          </w:p>
          <w:p>
            <w:pPr>
              <w:jc w:val="left"/>
            </w:pPr>
            <w:r>
              <w:rPr>
                <w:rFonts w:ascii="Calibri" w:hAnsi="Calibri"/>
              </w:rPr>
              <w:t xml:space="preserve">  "sourceAccountNo": "1023632148",</w:t>
            </w:r>
          </w:p>
          <w:p>
            <w:pPr>
              <w:jc w:val="left"/>
            </w:pPr>
            <w:r>
              <w:rPr>
                <w:rFonts w:ascii="Calibri" w:hAnsi="Calibri"/>
              </w:rPr>
              <w:t xml:space="preserve">  "transactionDate": "2026-07-15T16:06:15+07:00",</w:t>
            </w:r>
          </w:p>
          <w:p>
            <w:pPr>
              <w:jc w:val="left"/>
            </w:pPr>
            <w:r>
              <w:rPr>
                <w:rFonts w:ascii="Calibri" w:hAnsi="Calibri"/>
              </w:rPr>
              <w:t xml:space="preserve">  "remark": "Gada",</w:t>
            </w:r>
          </w:p>
          <w:p>
            <w:pPr>
              <w:jc w:val="left"/>
            </w:pPr>
            <w:r>
              <w:rPr>
                <w:rFonts w:ascii="Calibri" w:hAnsi="Calibri"/>
              </w:rPr>
              <w:t xml:space="preserve">  "amount": {</w:t>
            </w:r>
          </w:p>
          <w:p>
            <w:pPr>
              <w:jc w:val="left"/>
            </w:pPr>
            <w:r>
              <w:rPr>
                <w:rFonts w:ascii="Calibri" w:hAnsi="Calibri"/>
              </w:rPr>
              <w:t xml:space="preserve">    "value": "3000611.00",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"MB",</w:t>
            </w:r>
          </w:p>
          <w:p>
            <w:pPr>
              <w:jc w:val="left"/>
            </w:pPr>
            <w:r>
              <w:rPr>
                <w:rFonts w:ascii="Calibri" w:hAnsi="Calibri"/>
              </w:rPr>
              <w:t xml:space="preserve">    "deviceId": "DEVICEID001"</w:t>
            </w:r>
          </w:p>
          <w:p>
            <w:pPr>
              <w:jc w:val="left"/>
            </w:pPr>
            <w:r>
              <w:rPr>
                <w:rFonts w:ascii="Calibri" w:hAnsi="Calibri"/>
              </w:rPr>
              <w:t xml:space="preserve">  },</w:t>
            </w:r>
          </w:p>
          <w:p>
            <w:pPr>
              <w:jc w:val="left"/>
            </w:pPr>
            <w:r>
              <w:rPr>
                <w:rFonts w:ascii="Calibri" w:hAnsi="Calibri"/>
              </w:rPr>
              <w:t xml:space="preserve">  "originatorInfos": [</w:t>
            </w:r>
          </w:p>
          <w:p>
            <w:pPr>
              <w:jc w:val="left"/>
            </w:pPr>
            <w:r>
              <w:rPr>
                <w:rFonts w:ascii="Calibri" w:hAnsi="Calibri"/>
              </w:rPr>
              <w:t xml:space="preserve">    {</w:t>
            </w:r>
          </w:p>
          <w:p>
            <w:pPr>
              <w:jc w:val="left"/>
            </w:pPr>
            <w:r>
              <w:rPr>
                <w:rFonts w:ascii="Calibri" w:hAnsi="Calibri"/>
              </w:rPr>
              <w:t xml:space="preserve">      "originatorCustomerNo": "8234011234567890",</w:t>
            </w:r>
          </w:p>
          <w:p>
            <w:pPr>
              <w:jc w:val="left"/>
            </w:pPr>
            <w:r>
              <w:rPr>
                <w:rFonts w:ascii="Calibri" w:hAnsi="Calibri"/>
              </w:rPr>
              <w:t xml:space="preserve">      "originatorCustomerName": "BUDI PEKERTI",</w:t>
            </w:r>
          </w:p>
          <w:p>
            <w:pPr>
              <w:jc w:val="left"/>
            </w:pPr>
            <w:r>
              <w:rPr>
                <w:rFonts w:ascii="Calibri" w:hAnsi="Calibri"/>
              </w:rPr>
              <w:t xml:space="preserve">      "originatorBankCode": "523"</w:t>
            </w:r>
          </w:p>
          <w:p>
            <w:pPr>
              <w:jc w:val="left"/>
            </w:pPr>
            <w:r>
              <w:rPr>
                <w:rFonts w:ascii="Calibri" w:hAnsi="Calibri"/>
              </w:rPr>
              <w:t xml:space="preserve">    }</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{"responseCode":"4092301","responseMessage":"Duplicate Customer Reference Number"}</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5.13</w:t>
            </w:r>
          </w:p>
        </w:tc>
        <w:tc>
          <w:tcPr>
            <w:tcW w:type="dxa" w:w="1418"/>
            <w:vAlign w:val="center"/>
          </w:tcPr>
          <w:p>
            <w:pPr>
              <w:jc w:val="center"/>
            </w:pPr>
            <w:r>
              <w:t>Transaction Status Inquiry</w:t>
            </w:r>
          </w:p>
        </w:tc>
        <w:tc>
          <w:tcPr>
            <w:tcW w:type="dxa" w:w="1984"/>
            <w:vAlign w:val="center"/>
          </w:tcPr>
          <w:p>
            <w:pPr>
              <w:jc w:val="center"/>
            </w:pPr>
            <w:r>
              <w:t>Inquiry Status atas transaksi SKNBI Transfer berhasil</w:t>
              <w:br/>
              <w:br/>
              <w:t>Field "serviceCode" diisi dengan value "23"</w:t>
              <w:br/>
              <w:t>Field "latestTransactionStatus" diisi dengan value "00"</w:t>
            </w:r>
          </w:p>
        </w:tc>
        <w:tc>
          <w:tcPr>
            <w:tcW w:type="dxa" w:w="1701"/>
            <w:vAlign w:val="center"/>
          </w:tcPr>
          <w:p>
            <w:pPr>
              <w:jc w:val="center"/>
            </w:pPr>
            <w:r>
              <w:t>Response Code: 2003600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"https://ob-sandbox.banksampoerna.co.id/snap/v1.2/transfer/status"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8Kqdk+ekouKliPCQsLvwo6OX8J+JkPCitITwoIip8KeRtg==",</w:t>
            </w:r>
          </w:p>
          <w:p>
            <w:pPr>
              <w:jc w:val="left"/>
            </w:pPr>
            <w:r>
              <w:rPr>
                <w:rFonts w:ascii="Calibri" w:hAnsi="Calibri"/>
              </w:rPr>
              <w:t xml:space="preserve">  "X-TIMESTAMP=2026-07-15T15:59:49+07:00",</w:t>
            </w:r>
          </w:p>
          <w:p>
            <w:pPr>
              <w:jc w:val="left"/>
            </w:pPr>
            <w:r>
              <w:rPr>
                <w:rFonts w:ascii="Calibri" w:hAnsi="Calibri"/>
              </w:rPr>
              <w:t xml:space="preserve">  "X-SIGNATURE=en+h508dSbPzulsiZHsIdIhDQQkM+bAwHUB8rV9pn4rbNFGq9Xbvof8CTkH/KUBD7DwBHx1njhEfF1DYIm0n3Q==",</w:t>
            </w:r>
          </w:p>
          <w:p>
            <w:pPr>
              <w:jc w:val="left"/>
            </w:pPr>
            <w:r>
              <w:rPr>
                <w:rFonts w:ascii="Calibri" w:hAnsi="Calibri"/>
              </w:rPr>
              <w:t xml:space="preserve">  "X-PARTNER-ID=zzvwtk2qkgsn6kogsxl798214oqo4b3m",</w:t>
            </w:r>
          </w:p>
          <w:p>
            <w:pPr>
              <w:jc w:val="left"/>
            </w:pPr>
            <w:r>
              <w:rPr>
                <w:rFonts w:ascii="Calibri" w:hAnsi="Calibri"/>
              </w:rPr>
              <w:t xml:space="preserve">  "X-EXTERNAL-ID=5726202666190715035726",</w:t>
            </w:r>
          </w:p>
          <w:p>
            <w:pPr>
              <w:jc w:val="left"/>
            </w:pPr>
            <w:r>
              <w:rPr>
                <w:rFonts w:ascii="Calibri" w:hAnsi="Calibri"/>
              </w:rPr>
              <w:t xml:space="preserve">  "CHANNEL-ID=API"</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"originalPartnerReferenceNo": "5726202666190715035726",</w:t>
            </w:r>
          </w:p>
          <w:p>
            <w:pPr>
              <w:jc w:val="left"/>
            </w:pPr>
            <w:r>
              <w:rPr>
                <w:rFonts w:ascii="Calibri" w:hAnsi="Calibri"/>
              </w:rPr>
              <w:t xml:space="preserve">  "serviceCode": "23",</w:t>
            </w:r>
          </w:p>
          <w:p>
            <w:pPr>
              <w:jc w:val="left"/>
            </w:pPr>
            <w:r>
              <w:rPr>
                <w:rFonts w:ascii="Calibri" w:hAnsi="Calibri"/>
              </w:rPr>
              <w:t xml:space="preserve">  "transactionDate": "2026-07-15T15:57:10+07:00"</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2003600","responseMessage":"Successful","originalReferenceNo":"BSS001357951","originalPartnerReferenceNo":"5726202666190715035726","serviceCode":"23","sourceAccountNo":"1023632148","beneficiaryBankCode":"014","beneficiaryAccountNo":"1234567800","referenceNumber":"BSS001357951","latestTransactionStatus":"00","amount":{"value":"1000067.00","currency":"IDR"}}</w:t>
            </w:r>
          </w:p>
        </w:tc>
        <w:tc>
          <w:tcPr>
            <w:tcW w:type="dxa" w:w="851"/>
            <w:vAlign w:val="center"/>
          </w:tcPr>
          <w:p>
            <w:pPr>
              <w:jc w:val="center"/>
            </w:pPr>
            <w:r>
              <w:t>PASS</w:t>
            </w:r>
          </w:p>
        </w:tc>
        <w:tc>
          <w:tcPr>
            <w:tcW w:type="dxa" w:w="1710"/>
            <w:vAlign w:val="center"/>
          </w:tcPr>
          <w:p>
            <w:pPr>
              <w:jc w:val="left"/>
            </w:pPr>
            <w:r/>
          </w:p>
        </w:tc>
      </w:tr>
    </w:tbl>
    <w:p>
      <w:r>
        <w:br w:type="page"/>
      </w:r>
    </w:p>
    <w:p>
      <w:pPr>
        <w:spacing w:before="0" w:after="0" w:line="240" w:lineRule="auto"/>
      </w:pPr>
      <w:r>
        <w:rPr>
          <w:rFonts w:ascii="Calibri" w:hAnsi="Calibri"/>
          <w:sz w:val="20"/>
        </w:rPr>
        <w:t>Nama Penyedia Layanan : Bank Sahabat Sampoerna</w:t>
      </w:r>
    </w:p>
    <w:p>
      <w:pPr>
        <w:spacing w:before="0" w:after="0" w:line="240" w:lineRule="auto"/>
      </w:pPr>
      <w:r>
        <w:rPr>
          <w:rFonts w:ascii="Calibri" w:hAnsi="Calibri"/>
          <w:sz w:val="20"/>
        </w:rPr>
        <w:t xml:space="preserve">Nama Pengguna Layanan : </w:t>
      </w:r>
    </w:p>
    <w:p>
      <w:pPr>
        <w:spacing w:before="0" w:after="0" w:line="240" w:lineRule="auto"/>
      </w:pPr>
      <w:r>
        <w:rPr>
          <w:rFonts w:ascii="Calibri" w:hAnsi="Calibri"/>
          <w:sz w:val="20"/>
        </w:rPr>
        <w:t>Nama Layanan API      : API Virtual Account</w:t>
      </w:r>
    </w:p>
    <w:p>
      <w:pPr>
        <w:spacing w:before="0" w:after="0" w:line="240" w:lineRule="auto"/>
      </w:pPr>
      <w:r>
        <w:rPr>
          <w:rFonts w:ascii="Calibri" w:hAnsi="Calibri"/>
          <w:sz w:val="20"/>
        </w:rPr>
        <w:t xml:space="preserve">Tanggal Pengujian     : </w:t>
      </w:r>
    </w:p>
    <w:p/>
    <w:tbl>
      <w:tblPr>
        <w:tblStyle w:val="TableGrid"/>
        <w:tblW w:type="dxa" w:w="15168"/>
        <w:jc w:val="center"/>
        <w:tblLayout w:type="fixed"/>
        <w:tblLook w:firstColumn="1" w:firstRow="1" w:lastColumn="0" w:lastRow="0" w:noHBand="0" w:noVBand="1" w:val="04A0"/>
      </w:tblPr>
      <w:tblGrid>
        <w:gridCol w:w="700"/>
        <w:gridCol w:w="1418"/>
        <w:gridCol w:w="1984"/>
        <w:gridCol w:w="1701"/>
        <w:gridCol w:w="4829"/>
        <w:gridCol w:w="1975"/>
        <w:gridCol w:w="851"/>
        <w:gridCol w:w="1710"/>
      </w:tblGrid>
      <w:tr>
        <w:tc>
          <w:tcPr>
            <w:tcW w:type="dxa" w:w="700"/>
            <w:shd w:val="clear" w:color="auto" w:fill="ED7D31"/>
            <w:vAlign w:val="center"/>
          </w:tcPr>
          <w:p>
            <w:pPr>
              <w:jc w:val="center"/>
            </w:pPr>
            <w:r>
              <w:rPr>
                <w:rFonts w:ascii="Calibri" w:hAnsi="Calibri"/>
                <w:b/>
              </w:rPr>
              <w:t>No</w:t>
            </w:r>
          </w:p>
        </w:tc>
        <w:tc>
          <w:tcPr>
            <w:tcW w:type="dxa" w:w="1418"/>
            <w:shd w:val="clear" w:color="auto" w:fill="ED7D31"/>
            <w:vAlign w:val="center"/>
          </w:tcPr>
          <w:p>
            <w:pPr>
              <w:jc w:val="center"/>
            </w:pPr>
            <w:r>
              <w:rPr>
                <w:rFonts w:ascii="Calibri" w:hAnsi="Calibri"/>
                <w:b/>
              </w:rPr>
              <w:t>Service</w:t>
            </w:r>
          </w:p>
        </w:tc>
        <w:tc>
          <w:tcPr>
            <w:tcW w:type="dxa" w:w="1984"/>
            <w:shd w:val="clear" w:color="auto" w:fill="ED7D31"/>
            <w:vAlign w:val="center"/>
          </w:tcPr>
          <w:p>
            <w:pPr>
              <w:jc w:val="center"/>
            </w:pPr>
            <w:r>
              <w:rPr>
                <w:rFonts w:ascii="Calibri" w:hAnsi="Calibri"/>
                <w:b/>
              </w:rPr>
              <w:t>Scenario</w:t>
            </w:r>
          </w:p>
        </w:tc>
        <w:tc>
          <w:tcPr>
            <w:tcW w:type="dxa" w:w="1701"/>
            <w:shd w:val="clear" w:color="auto" w:fill="ED7D31"/>
            <w:vAlign w:val="center"/>
          </w:tcPr>
          <w:p>
            <w:pPr>
              <w:jc w:val="center"/>
            </w:pPr>
            <w:r>
              <w:rPr>
                <w:rFonts w:ascii="Calibri" w:hAnsi="Calibri"/>
                <w:b/>
              </w:rPr>
              <w:t>Expected Result</w:t>
            </w:r>
          </w:p>
        </w:tc>
        <w:tc>
          <w:tcPr>
            <w:tcW w:type="dxa" w:w="4828"/>
            <w:shd w:val="clear" w:color="auto" w:fill="ED7D31"/>
            <w:vAlign w:val="center"/>
          </w:tcPr>
          <w:p>
            <w:pPr>
              <w:jc w:val="center"/>
            </w:pPr>
            <w:r>
              <w:rPr>
                <w:rFonts w:ascii="Calibri" w:hAnsi="Calibri"/>
                <w:b/>
              </w:rPr>
              <w:t>Request</w:t>
            </w:r>
          </w:p>
        </w:tc>
        <w:tc>
          <w:tcPr>
            <w:tcW w:type="dxa" w:w="1975"/>
            <w:shd w:val="clear" w:color="auto" w:fill="ED7D31"/>
            <w:vAlign w:val="center"/>
          </w:tcPr>
          <w:p>
            <w:pPr>
              <w:jc w:val="center"/>
            </w:pPr>
            <w:r>
              <w:rPr>
                <w:rFonts w:ascii="Calibri" w:hAnsi="Calibri"/>
                <w:b/>
              </w:rPr>
              <w:t>Response</w:t>
            </w:r>
          </w:p>
        </w:tc>
        <w:tc>
          <w:tcPr>
            <w:tcW w:type="dxa" w:w="851"/>
            <w:shd w:val="clear" w:color="auto" w:fill="ED7D31"/>
            <w:vAlign w:val="center"/>
          </w:tcPr>
          <w:p>
            <w:pPr>
              <w:jc w:val="center"/>
            </w:pPr>
            <w:r>
              <w:rPr>
                <w:rFonts w:ascii="Calibri" w:hAnsi="Calibri"/>
                <w:b/>
              </w:rPr>
              <w:t>Result</w:t>
            </w:r>
          </w:p>
        </w:tc>
        <w:tc>
          <w:tcPr>
            <w:tcW w:type="dxa" w:w="1710"/>
            <w:shd w:val="clear" w:color="auto" w:fill="ED7D31"/>
            <w:vAlign w:val="center"/>
          </w:tcPr>
          <w:p>
            <w:pPr>
              <w:jc w:val="center"/>
            </w:pPr>
            <w:r>
              <w:rPr>
                <w:rFonts w:ascii="Calibri" w:hAnsi="Calibri"/>
                <w:b/>
              </w:rPr>
              <w:t>Notes</w:t>
            </w:r>
          </w:p>
        </w:tc>
      </w:tr>
      <w:tr>
        <w:tc>
          <w:tcPr>
            <w:tcW w:type="dxa" w:w="700"/>
            <w:vAlign w:val="center"/>
          </w:tcPr>
          <w:p>
            <w:pPr>
              <w:jc w:val="center"/>
            </w:pPr>
            <w:r>
              <w:t>6.1</w:t>
            </w:r>
          </w:p>
        </w:tc>
        <w:tc>
          <w:tcPr>
            <w:tcW w:type="dxa" w:w="1418"/>
            <w:vAlign w:val="center"/>
          </w:tcPr>
          <w:p>
            <w:pPr>
              <w:jc w:val="center"/>
            </w:pPr>
            <w:r>
              <w:t>Any Service</w:t>
            </w:r>
          </w:p>
        </w:tc>
        <w:tc>
          <w:tcPr>
            <w:tcW w:type="dxa" w:w="1984"/>
            <w:vAlign w:val="center"/>
          </w:tcPr>
          <w:p>
            <w:pPr>
              <w:jc w:val="center"/>
            </w:pPr>
            <w:r>
              <w:t>Access Token Invalid</w:t>
            </w:r>
          </w:p>
        </w:tc>
        <w:tc>
          <w:tcPr>
            <w:tcW w:type="dxa" w:w="1701"/>
            <w:vAlign w:val="center"/>
          </w:tcPr>
          <w:p>
            <w:pPr>
              <w:jc w:val="center"/>
            </w:pPr>
            <w:r>
              <w:t>Error Code: 401xx01</w:t>
              <w:br/>
              <w:t>Error Message: "Access Token Invalid"</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yJhbGciOiJIUzI1NiIsInR5cCI6IkpXVCIsImN0eSI6IkpXVCJ9.eyJ1bmlxdWVfbmFtZSI6Inp6dnd0azJxa2dzbjZrb2dzeGw3OTgyMTRvcW80YjNtIiwibmJmIjoxNzg2NjgxNDYxLCJleHAiOjE3ODY2ODIzNjEsImlhdCI6MTc4NjY4MTQ2MX0.HcbFzAEyvVOBuLaBtlLRgpQcTZ7D_l-IizRod6mQCjc",</w:t>
            </w:r>
          </w:p>
          <w:p>
            <w:pPr>
              <w:jc w:val="left"/>
            </w:pPr>
            <w:r>
              <w:rPr>
                <w:rFonts w:ascii="Calibri" w:hAnsi="Calibri"/>
              </w:rPr>
              <w:t xml:space="preserve">  "x_signature=rr6UoooyuhDytGeuFaXSRnGn/xqcrpMBspRbc6cfTHC4a3ZzBNQC/EI0hfFsb3SGWHmUvF4aKUubZn6f+Nsq1w==",</w:t>
            </w:r>
          </w:p>
          <w:p>
            <w:pPr>
              <w:jc w:val="left"/>
            </w:pPr>
            <w:r>
              <w:rPr>
                <w:rFonts w:ascii="Calibri" w:hAnsi="Calibri"/>
              </w:rPr>
              <w:t xml:space="preserve">  "x_timeStamp=2026-08-14T11:24:23+07:00",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"x_external_id=VA1000172445"</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"26081211003",</w:t>
            </w:r>
          </w:p>
          <w:p>
            <w:pPr>
              <w:jc w:val="left"/>
            </w:pPr>
            <w:r>
              <w:rPr>
                <w:rFonts w:ascii="Calibri" w:hAnsi="Calibri"/>
              </w:rPr>
              <w:t xml:space="preserve">  "virtualAccountNo": "   1050626081211003",</w:t>
            </w:r>
          </w:p>
          <w:p>
            <w:pPr>
              <w:jc w:val="left"/>
            </w:pPr>
            <w:r>
              <w:rPr>
                <w:rFonts w:ascii="Calibri" w:hAnsi="Calibri"/>
              </w:rPr>
              <w:t xml:space="preserve">  "inquiryRequestId": "VA1000172445",</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"40101.00",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{"responseCode":"4012401","responseMessage":"Access Token Invalid"}</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6.2</w:t>
            </w:r>
          </w:p>
        </w:tc>
        <w:tc>
          <w:tcPr>
            <w:tcW w:type="dxa" w:w="1418"/>
            <w:vAlign w:val="center"/>
          </w:tcPr>
          <w:p>
            <w:pPr>
              <w:jc w:val="center"/>
            </w:pPr>
            <w:r>
              <w:t>Any Service</w:t>
            </w:r>
          </w:p>
        </w:tc>
        <w:tc>
          <w:tcPr>
            <w:tcW w:type="dxa" w:w="1984"/>
            <w:vAlign w:val="center"/>
          </w:tcPr>
          <w:p>
            <w:pPr>
              <w:jc w:val="center"/>
            </w:pPr>
            <w:r>
              <w:t>Unauthorized . Signature</w:t>
            </w:r>
          </w:p>
        </w:tc>
        <w:tc>
          <w:tcPr>
            <w:tcW w:type="dxa" w:w="1701"/>
            <w:vAlign w:val="center"/>
          </w:tcPr>
          <w:p>
            <w:pPr>
              <w:jc w:val="center"/>
            </w:pPr>
            <w:r>
              <w:t>Error Code: 401xx00</w:t>
              <w:br/>
              <w:t>Error Message: "Unauthorized Signature"</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"authorization=eyJhbGciOiJIUzI1NiIsInR5cCI6IkpXVCIsImN0eSI6IkpXVCJ9.eyJ1bmlxdWVfbmFtZSI6Inp6dnd0azJxa2dzbjZrb2dzeGw3OTgyMTRvcW80YjNtIiwibmJmIjoxNzg2NjgxNDYxLCJleHAiOjE3ODY2ODIzNjEsImlhdCI6MTc4NjY4MTQ2MX0.HcbFzAEyvVOBuLaBtlLRgpQcTZ7D_l-IizRod6mQCjc",</w:t>
            </w:r>
          </w:p>
          <w:p>
            <w:pPr>
              <w:jc w:val="left"/>
            </w:pPr>
            <w:r>
              <w:rPr>
                <w:rFonts w:ascii="Calibri" w:hAnsi="Calibri"/>
              </w:rPr>
              <w:t xml:space="preserve">  "x_signature=WSJsmg5IlAXePxwSJGUoiGZRDoOQsStdVK97KCyTEOyB9L5ACeI7vYtWunhX+Taevm/yR6gjSd9AzPN6OMczhg==",</w:t>
            </w:r>
          </w:p>
          <w:p>
            <w:pPr>
              <w:jc w:val="left"/>
            </w:pPr>
            <w:r>
              <w:rPr>
                <w:rFonts w:ascii="Calibri" w:hAnsi="Calibri"/>
              </w:rPr>
              <w:t xml:space="preserve">  "x_timeStamp=2026-08-14T11:27:40+07:00",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"x_external_id=VA1000172446"</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"26081211003",</w:t>
            </w:r>
          </w:p>
          <w:p>
            <w:pPr>
              <w:jc w:val="left"/>
            </w:pPr>
            <w:r>
              <w:rPr>
                <w:rFonts w:ascii="Calibri" w:hAnsi="Calibri"/>
              </w:rPr>
              <w:t xml:space="preserve">  "virtualAccountNo": "   1050626081211003",</w:t>
            </w:r>
          </w:p>
          <w:p>
            <w:pPr>
              <w:jc w:val="left"/>
            </w:pPr>
            <w:r>
              <w:rPr>
                <w:rFonts w:ascii="Calibri" w:hAnsi="Calibri"/>
              </w:rPr>
              <w:t xml:space="preserve">  "inquiryRequestId": "VA1000172446",</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"40100.00",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 "results": { "responseCode": "4012400", "responseMessage": "Unauthorized. Signature" }</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6.3</w:t>
            </w:r>
          </w:p>
        </w:tc>
        <w:tc>
          <w:tcPr>
            <w:tcW w:type="dxa" w:w="1418"/>
            <w:vAlign w:val="center"/>
          </w:tcPr>
          <w:p>
            <w:pPr>
              <w:jc w:val="center"/>
            </w:pPr>
            <w:r>
              <w:t>Any Service</w:t>
            </w:r>
          </w:p>
        </w:tc>
        <w:tc>
          <w:tcPr>
            <w:tcW w:type="dxa" w:w="1984"/>
            <w:vAlign w:val="center"/>
          </w:tcPr>
          <w:p>
            <w:pPr>
              <w:jc w:val="center"/>
            </w:pPr>
            <w:r>
              <w:t>Missing Mandatory Field {} …, etc</w:t>
            </w:r>
          </w:p>
        </w:tc>
        <w:tc>
          <w:tcPr>
            <w:tcW w:type="dxa" w:w="1701"/>
            <w:vAlign w:val="center"/>
          </w:tcPr>
          <w:p>
            <w:pPr>
              <w:jc w:val="center"/>
            </w:pPr>
            <w:r>
              <w:t>Error Code: 400xx02</w:t>
              <w:br/>
              <w:t>Error Message: "Invalid Mandatory Field {........}"</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eyJhbGciOiJIUzI1NiIsInR5cCI6IkpXVCIsImN0eSI6IkpXVCJ9.eyJ1bmlxdWVfbmFtZSI6Inp6dnd0azJxa2dzbjZrb2dzeGw3OTgyMTRvcW80YjNtIiwibmJmIjoxNzg3MDIzODYyLCJleHAiOjE3ODcwMjQ3NjIsImlhdCI6MTc4NzAyMzg2Mn0.iPdkCUWKRpRt2FSl9VQ9T3w6NfUKsJVPPhbqaB3jwrs",</w:t>
            </w:r>
          </w:p>
          <w:p>
            <w:pPr>
              <w:jc w:val="left"/>
            </w:pPr>
            <w:r>
              <w:rPr>
                <w:rFonts w:ascii="Calibri" w:hAnsi="Calibri"/>
              </w:rPr>
              <w:t xml:space="preserve">  "x_signature=Ue6wDusi09C8BSwgC/egcI7Dn7wBWeZaDgsRWGAGsnZQPhV+fu3S0uojKH+tP4M4weAjT/zMKkbFZXzn2u8IDA==",</w:t>
            </w:r>
          </w:p>
          <w:p>
            <w:pPr>
              <w:jc w:val="left"/>
            </w:pPr>
            <w:r>
              <w:rPr>
                <w:rFonts w:ascii="Calibri" w:hAnsi="Calibri"/>
              </w:rPr>
              <w:t xml:space="preserve">  "x_timeStamp=2026-08-18T10:31:05+07:00",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"x_external_id=VA1000172653"</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"customerNo": "26081211003",</w:t>
            </w:r>
          </w:p>
          <w:p>
            <w:pPr>
              <w:jc w:val="left"/>
            </w:pPr>
            <w:r>
              <w:rPr>
                <w:rFonts w:ascii="Calibri" w:hAnsi="Calibri"/>
              </w:rPr>
              <w:t xml:space="preserve">  "virtualAccountNo": "   1050626081211003",</w:t>
            </w:r>
          </w:p>
          <w:p>
            <w:pPr>
              <w:jc w:val="left"/>
            </w:pPr>
            <w:r>
              <w:rPr>
                <w:rFonts w:ascii="Calibri" w:hAnsi="Calibri"/>
              </w:rPr>
              <w:t xml:space="preserve">  "inquiryRequestId": "VA1000172653",</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"40002.00",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p>
            <w:pPr>
              <w:jc w:val="left"/>
            </w:pPr>
            <w:r>
              <w:rPr>
                <w:rFonts w:ascii="Calibri" w:hAnsi="Calibri"/>
              </w:rPr>
            </w:r>
          </w:p>
          <w:p>
            <w:pPr>
              <w:jc w:val="left"/>
            </w:pPr>
            <w:r>
              <w:rPr>
                <w:rFonts w:ascii="Calibri" w:hAnsi="Calibri"/>
              </w:rPr>
              <w:t>Response Body{</w:t>
            </w:r>
          </w:p>
          <w:p>
            <w:pPr>
              <w:jc w:val="left"/>
            </w:pPr>
            <w:r>
              <w:rPr>
                <w:rFonts w:ascii="Calibri" w:hAnsi="Calibri"/>
              </w:rPr>
              <w:t xml:space="preserve">  "responseCode": "4002402",</w:t>
            </w:r>
          </w:p>
          <w:p>
            <w:pPr>
              <w:jc w:val="left"/>
            </w:pPr>
            <w:r>
              <w:rPr>
                <w:rFonts w:ascii="Calibri" w:hAnsi="Calibri"/>
              </w:rPr>
              <w:t xml:space="preserve">  "responseMessage": "Missing Mandatory Field [partnerServiceId]"</w:t>
            </w:r>
          </w:p>
          <w:p>
            <w:pPr>
              <w:jc w:val="left"/>
            </w:pPr>
            <w:r>
              <w:rPr>
                <w:rFonts w:ascii="Calibri" w:hAnsi="Calibri"/>
              </w:rPr>
              <w:t>}</w:t>
            </w:r>
          </w:p>
        </w:tc>
        <w:tc>
          <w:tcPr>
            <w:tcW w:type="dxa" w:w="1975"/>
            <w:vAlign w:val="center"/>
          </w:tcPr>
          <w:p>
            <w:pPr>
              <w:jc w:val="left"/>
            </w:pPr>
            <w:r/>
            <w:r>
              <w:rPr>
                <w:rFonts w:ascii="Calibri" w:hAnsi="Calibri"/>
              </w:rPr>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6.4</w:t>
            </w:r>
          </w:p>
        </w:tc>
        <w:tc>
          <w:tcPr>
            <w:tcW w:type="dxa" w:w="1418"/>
            <w:vAlign w:val="center"/>
          </w:tcPr>
          <w:p>
            <w:pPr>
              <w:jc w:val="center"/>
            </w:pPr>
            <w:r>
              <w:t>Any Service</w:t>
            </w:r>
          </w:p>
        </w:tc>
        <w:tc>
          <w:tcPr>
            <w:tcW w:type="dxa" w:w="1984"/>
            <w:vAlign w:val="center"/>
          </w:tcPr>
          <w:p>
            <w:pPr>
              <w:jc w:val="center"/>
            </w:pPr>
            <w:r>
              <w:t>Invalid Field Format {} .., etc</w:t>
            </w:r>
          </w:p>
        </w:tc>
        <w:tc>
          <w:tcPr>
            <w:tcW w:type="dxa" w:w="1701"/>
            <w:vAlign w:val="center"/>
          </w:tcPr>
          <w:p>
            <w:pPr>
              <w:jc w:val="center"/>
            </w:pPr>
            <w:r>
              <w:t>Error Code: 400xx01</w:t>
              <w:br/>
              <w:t xml:space="preserve"> Error Message: "Invalid Field Format {........}"</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https://apid.ezeelink.co.id/mobile-demo/mobile13/sampoernasnap/snap/v1.1/transfer-va/payment</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"authorization=eyJhbGciOiJIUzI1NiIsInR5cCI6IkpXVCIsImN0eSI6IkpXVCJ9.eyJ1bmlxdWVfbmFtZSI6Inp6dnd0azJxa2dzbjZrb2dzeGw3OTgyMTRvcW80YjNtIiwibmJmIjoxNzg3MDI3ODAyLCJleHAiOjE3ODcwMjg3MDIsImlhdCI6MTc4NzAyNzgwMn0.PxuayILsprhNJXs8nAyImM0vlAMKK0Z1fWWKI4AqRk0",</w:t>
            </w:r>
          </w:p>
          <w:p>
            <w:pPr>
              <w:jc w:val="left"/>
            </w:pPr>
            <w:r>
              <w:rPr>
                <w:rFonts w:ascii="Calibri" w:hAnsi="Calibri"/>
              </w:rPr>
              <w:t xml:space="preserve">  "x_signature=9WRaj1/8XLBIQlxQXJ0Ms2yb/JrvjTrqVkuRITPk2pfOOJrf+Y1TTmEs52tHZDrjcHNVhimJWKUtBHyjh99DTQ==",</w:t>
            </w:r>
          </w:p>
          <w:p>
            <w:pPr>
              <w:jc w:val="left"/>
            </w:pPr>
            <w:r>
              <w:rPr>
                <w:rFonts w:ascii="Calibri" w:hAnsi="Calibri"/>
              </w:rPr>
              <w:t xml:space="preserve">  "x_timeStamp=2026-08-18T11:36:55+07:00",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"relativeUrl=/mobile-demo/mobile13/sampoernasnap/snap/v1.1/transfer-va/payment",</w:t>
            </w:r>
          </w:p>
          <w:p>
            <w:pPr>
              <w:jc w:val="left"/>
            </w:pPr>
            <w:r>
              <w:rPr>
                <w:rFonts w:ascii="Calibri" w:hAnsi="Calibri"/>
              </w:rPr>
              <w:t xml:space="preserve">  "httpMethod=POST",</w:t>
            </w:r>
          </w:p>
          <w:p>
            <w:pPr>
              <w:jc w:val="left"/>
            </w:pPr>
            <w:r>
              <w:rPr>
                <w:rFonts w:ascii="Calibri" w:hAnsi="Calibri"/>
              </w:rPr>
              <w:t xml:space="preserve">  "x_external_id=VA1000172664"</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"partnerServiceId": "   10506",</w:t>
            </w:r>
          </w:p>
          <w:p>
            <w:pPr>
              <w:jc w:val="left"/>
            </w:pPr>
            <w:r>
              <w:rPr>
                <w:rFonts w:ascii="Calibri" w:hAnsi="Calibri"/>
              </w:rPr>
              <w:t xml:space="preserve">  "customerNo": "26081211003",</w:t>
            </w:r>
          </w:p>
          <w:p>
            <w:pPr>
              <w:jc w:val="left"/>
            </w:pPr>
            <w:r>
              <w:rPr>
                <w:rFonts w:ascii="Calibri" w:hAnsi="Calibri"/>
              </w:rPr>
              <w:t xml:space="preserve">  "virtualAccountNo": "   1050626081211003",</w:t>
            </w:r>
          </w:p>
          <w:p>
            <w:pPr>
              <w:jc w:val="left"/>
            </w:pPr>
            <w:r>
              <w:rPr>
                <w:rFonts w:ascii="Calibri" w:hAnsi="Calibri"/>
              </w:rPr>
              <w:t xml:space="preserve">  "paymentRequestId": "VA1000172664",</w:t>
            </w:r>
          </w:p>
          <w:p>
            <w:pPr>
              <w:jc w:val="left"/>
            </w:pPr>
            <w:r>
              <w:rPr>
                <w:rFonts w:ascii="Calibri" w:hAnsi="Calibri"/>
              </w:rPr>
              <w:t xml:space="preserve">  "hashedSourceAccountNo": "a9f42649ea28684e647f4192edbd1cc8",</w:t>
            </w:r>
          </w:p>
          <w:p>
            <w:pPr>
              <w:jc w:val="left"/>
            </w:pPr>
            <w:r>
              <w:rPr>
                <w:rFonts w:ascii="Calibri" w:hAnsi="Calibri"/>
              </w:rPr>
              <w:t xml:space="preserve">  "sourceBankCode": "523",</w:t>
            </w:r>
          </w:p>
          <w:p>
            <w:pPr>
              <w:jc w:val="left"/>
            </w:pPr>
            <w:r>
              <w:rPr>
                <w:rFonts w:ascii="Calibri" w:hAnsi="Calibri"/>
              </w:rPr>
              <w:t xml:space="preserve">  "paidAmount": {</w:t>
            </w:r>
          </w:p>
          <w:p>
            <w:pPr>
              <w:jc w:val="left"/>
            </w:pPr>
            <w:r>
              <w:rPr>
                <w:rFonts w:ascii="Calibri" w:hAnsi="Calibri"/>
              </w:rPr>
              <w:t xml:space="preserve">    "value": "ABCDE",</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"senderName": "ITDPA",</w:t>
            </w:r>
          </w:p>
          <w:p>
            <w:pPr>
              <w:jc w:val="left"/>
            </w:pPr>
            <w:r>
              <w:rPr>
                <w:rFonts w:ascii="Calibri" w:hAnsi="Calibri"/>
              </w:rPr>
              <w:t xml:space="preserve">    "description": "INVALID FORMAT",</w:t>
            </w:r>
          </w:p>
          <w:p>
            <w:pPr>
              <w:jc w:val="left"/>
            </w:pPr>
            <w:r>
              <w:rPr>
                <w:rFonts w:ascii="Calibri" w:hAnsi="Calibri"/>
              </w:rPr>
              <w:t xml:space="preserve">    "sourceAccountNo": "1023647709",</w:t>
            </w:r>
          </w:p>
          <w:p>
            <w:pPr>
              <w:jc w:val="left"/>
            </w:pPr>
            <w:r>
              <w:rPr>
                <w:rFonts w:ascii="Calibri" w:hAnsi="Calibri"/>
              </w:rPr>
              <w:t xml:space="preserve">    "sourceBankName": "Bank Sahabat Sampoerna",</w:t>
            </w:r>
          </w:p>
          <w:p>
            <w:pPr>
              <w:jc w:val="left"/>
            </w:pPr>
            <w:r>
              <w:rPr>
                <w:rFonts w:ascii="Calibri" w:hAnsi="Calibri"/>
              </w:rPr>
              <w:t xml:space="preserve">    "postingType": "POSTING"</w:t>
            </w:r>
          </w:p>
          <w:p>
            <w:pPr>
              <w:jc w:val="left"/>
            </w:pPr>
            <w:r>
              <w:rPr>
                <w:rFonts w:ascii="Calibri" w:hAnsi="Calibri"/>
              </w:rPr>
              <w:t xml:space="preserve">  }</w:t>
            </w:r>
          </w:p>
          <w:p>
            <w:pPr>
              <w:jc w:val="left"/>
            </w:pPr>
            <w:r>
              <w:rPr>
                <w:rFonts w:ascii="Calibri" w:hAnsi="Calibri"/>
              </w:rPr>
              <w:t>}</w:t>
            </w:r>
          </w:p>
          <w:p>
            <w:pPr>
              <w:jc w:val="left"/>
            </w:pPr>
            <w:r>
              <w:rPr>
                <w:rFonts w:ascii="Calibri" w:hAnsi="Calibri"/>
              </w:rPr>
              <w:t>Response Body{</w:t>
            </w:r>
          </w:p>
          <w:p>
            <w:pPr>
              <w:jc w:val="left"/>
            </w:pPr>
            <w:r>
              <w:rPr>
                <w:rFonts w:ascii="Calibri" w:hAnsi="Calibri"/>
              </w:rPr>
              <w:t xml:space="preserve">  "responseCode": "4002501",</w:t>
            </w:r>
          </w:p>
          <w:p>
            <w:pPr>
              <w:jc w:val="left"/>
            </w:pPr>
            <w:r>
              <w:rPr>
                <w:rFonts w:ascii="Calibri" w:hAnsi="Calibri"/>
              </w:rPr>
              <w:t xml:space="preserve">  "responseMessage": "Invalid Field Format [paidAmount.Value]"</w:t>
            </w:r>
          </w:p>
          <w:p>
            <w:pPr>
              <w:jc w:val="left"/>
            </w:pPr>
            <w:r>
              <w:rPr>
                <w:rFonts w:ascii="Calibri" w:hAnsi="Calibri"/>
              </w:rPr>
              <w:t>}</w:t>
            </w:r>
          </w:p>
        </w:tc>
        <w:tc>
          <w:tcPr>
            <w:tcW w:type="dxa" w:w="1975"/>
            <w:vAlign w:val="center"/>
          </w:tcPr>
          <w:p>
            <w:pPr>
              <w:jc w:val="left"/>
            </w:pPr>
            <w:r/>
            <w:r>
              <w:rPr>
                <w:rFonts w:ascii="Calibri" w:hAnsi="Calibri"/>
              </w:rPr>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6.5</w:t>
            </w:r>
          </w:p>
        </w:tc>
        <w:tc>
          <w:tcPr>
            <w:tcW w:type="dxa" w:w="1418"/>
            <w:vAlign w:val="center"/>
          </w:tcPr>
          <w:p>
            <w:pPr>
              <w:jc w:val="center"/>
            </w:pPr>
            <w:r>
              <w:t>Any Service</w:t>
            </w:r>
          </w:p>
        </w:tc>
        <w:tc>
          <w:tcPr>
            <w:tcW w:type="dxa" w:w="1984"/>
            <w:vAlign w:val="center"/>
          </w:tcPr>
          <w:p>
            <w:pPr>
              <w:jc w:val="center"/>
            </w:pPr>
            <w:r>
              <w:t>Cannot use the same X-EXTERNAL-ID</w:t>
            </w:r>
          </w:p>
        </w:tc>
        <w:tc>
          <w:tcPr>
            <w:tcW w:type="dxa" w:w="1701"/>
            <w:vAlign w:val="center"/>
          </w:tcPr>
          <w:p>
            <w:pPr>
              <w:jc w:val="center"/>
            </w:pPr>
            <w:r>
              <w:t>Error Code: 409xx00</w:t>
              <w:br/>
              <w:t xml:space="preserve"> Error Message: "Conflict"</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"authorization=eyJhbGciOiJIUzI1NiIsInR5cCI6IkpXVCIsImN0eSI6IkpXVCJ9.eyJ1bmlxdWVfbmFtZSI6Inp6dnd0azJxa2dzbjZrb2dzeGw3OTgyMTRvcW80YjNtIiwibmJmIjoxNzg3MDI2Mzk1LCJleHAiOjE3ODcwMjcyOTUsImlhdCI6MTc4NzAyNjM5NX0.UL9S7IV_4EgY2_qiR-zIZNldUdontfm7wZVXvubhM_o",</w:t>
            </w:r>
          </w:p>
          <w:p>
            <w:pPr>
              <w:jc w:val="left"/>
            </w:pPr>
            <w:r>
              <w:rPr>
                <w:rFonts w:ascii="Calibri" w:hAnsi="Calibri"/>
              </w:rPr>
              <w:t xml:space="preserve">  "x_signature=IHT9qgDvbW0906G488rNStjBirZQ0YgQTyaZTf1Kk/x7vwelRhC+2XUPg84T/sFuuXFXVhRKqi/P07v3x3NRAQ==",</w:t>
            </w:r>
          </w:p>
          <w:p>
            <w:pPr>
              <w:jc w:val="left"/>
            </w:pPr>
            <w:r>
              <w:rPr>
                <w:rFonts w:ascii="Calibri" w:hAnsi="Calibri"/>
              </w:rPr>
              <w:t xml:space="preserve">  "x_timeStamp=2026-08-18T11:13:18+07:00",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"x_external_id=000001"</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"26081211003",</w:t>
            </w:r>
          </w:p>
          <w:p>
            <w:pPr>
              <w:jc w:val="left"/>
            </w:pPr>
            <w:r>
              <w:rPr>
                <w:rFonts w:ascii="Calibri" w:hAnsi="Calibri"/>
              </w:rPr>
              <w:t xml:space="preserve">  "virtualAccountNo": "   1050626081211003",</w:t>
            </w:r>
          </w:p>
          <w:p>
            <w:pPr>
              <w:jc w:val="left"/>
            </w:pPr>
            <w:r>
              <w:rPr>
                <w:rFonts w:ascii="Calibri" w:hAnsi="Calibri"/>
              </w:rPr>
              <w:t xml:space="preserve">  "inquiryRequestId": "VA1000172657",</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"40900.00",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{"responseCode":"4092400","responseMessage":"Conflict"}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6.6</w:t>
            </w:r>
          </w:p>
        </w:tc>
        <w:tc>
          <w:tcPr>
            <w:tcW w:type="dxa" w:w="1418"/>
            <w:vAlign w:val="center"/>
          </w:tcPr>
          <w:p>
            <w:pPr>
              <w:jc w:val="center"/>
            </w:pPr>
            <w:r>
              <w:t>Inquiry</w:t>
            </w:r>
          </w:p>
        </w:tc>
        <w:tc>
          <w:tcPr>
            <w:tcW w:type="dxa" w:w="1984"/>
            <w:vAlign w:val="center"/>
          </w:tcPr>
          <w:p>
            <w:pPr>
              <w:jc w:val="center"/>
            </w:pPr>
            <w:r>
              <w:t>Input no Virtual Account Valid</w:t>
            </w:r>
          </w:p>
        </w:tc>
        <w:tc>
          <w:tcPr>
            <w:tcW w:type="dxa" w:w="1701"/>
            <w:vAlign w:val="center"/>
          </w:tcPr>
          <w:p>
            <w:pPr>
              <w:jc w:val="center"/>
            </w:pPr>
            <w:r>
              <w:t>Response Code: 2002400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"authorization=eyJhbGciOiJIUzI1NiIsInR5cCI6IkpXVCIsImN0eSI6IkpXVCJ9.eyJ1bmlxdWVfbmFtZSI6Inp6dnd0azJxa2dzbjZrb2dzeGw3OTgyMTRvcW80YjNtIiwibmJmIjoxNzg4MjMwMTc5LCJleHAiOjE3ODgyMzEwNzksImlhdCI6MTc4ODIzMDE3OX0.ogae2cNZNQAbXzd-okUH5HxIkpb8KfiwnJ-ZdnH147A",</w:t>
            </w:r>
          </w:p>
          <w:p>
            <w:pPr>
              <w:jc w:val="left"/>
            </w:pPr>
            <w:r>
              <w:rPr>
                <w:rFonts w:ascii="Calibri" w:hAnsi="Calibri"/>
              </w:rPr>
              <w:t xml:space="preserve">  "x_signature=q5nsNOv+t0wLl0JrTegxLCe4JLHWhFe9MMLvDIceH1PWdbJMDglq6gHvlMdyXRkGiVW00Yzz90iHMoR8GEXWhA==",</w:t>
            </w:r>
          </w:p>
          <w:p>
            <w:pPr>
              <w:jc w:val="left"/>
            </w:pPr>
            <w:r>
              <w:rPr>
                <w:rFonts w:ascii="Calibri" w:hAnsi="Calibri"/>
              </w:rPr>
              <w:t xml:space="preserve">  "x_timeStamp=2026-09-01T09:36:58+07:00",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"x_external_id=VA1000173139"</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"26090109001",</w:t>
            </w:r>
          </w:p>
          <w:p>
            <w:pPr>
              <w:jc w:val="left"/>
            </w:pPr>
            <w:r>
              <w:rPr>
                <w:rFonts w:ascii="Calibri" w:hAnsi="Calibri"/>
              </w:rPr>
              <w:t xml:space="preserve">  "virtualAccountNo": "   1050626090109001",</w:t>
            </w:r>
          </w:p>
          <w:p>
            <w:pPr>
              <w:jc w:val="left"/>
            </w:pPr>
            <w:r>
              <w:rPr>
                <w:rFonts w:ascii="Calibri" w:hAnsi="Calibri"/>
              </w:rPr>
              <w:t xml:space="preserve">  "inquiryRequestId": "VA1000173139",</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"20000.00",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{"responseCode":"2002400","responseMessage":"Successful","virtualAccountData":{"partnerServiceId":"   10506","customerNo":"26090109001","virtualAccountNo":"1050626090109001","virtualAccountName":"Ezeelink Firman hendi","inquiryRequestId":"VA1000173139"}}</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6.7</w:t>
            </w:r>
          </w:p>
        </w:tc>
        <w:tc>
          <w:tcPr>
            <w:tcW w:type="dxa" w:w="1418"/>
            <w:vAlign w:val="center"/>
          </w:tcPr>
          <w:p>
            <w:pPr>
              <w:jc w:val="center"/>
            </w:pPr>
            <w:r>
              <w:t>Inquiry</w:t>
            </w:r>
          </w:p>
        </w:tc>
        <w:tc>
          <w:tcPr>
            <w:tcW w:type="dxa" w:w="1984"/>
            <w:vAlign w:val="center"/>
          </w:tcPr>
          <w:p>
            <w:pPr>
              <w:jc w:val="center"/>
            </w:pPr>
            <w:r>
              <w:t>Input no Virtual Account Valid sudah lunas</w:t>
            </w:r>
          </w:p>
        </w:tc>
        <w:tc>
          <w:tcPr>
            <w:tcW w:type="dxa" w:w="1701"/>
            <w:vAlign w:val="center"/>
          </w:tcPr>
          <w:p>
            <w:pPr>
              <w:jc w:val="center"/>
            </w:pPr>
            <w:r>
              <w:t>Error Code: 4042414</w:t>
              <w:br/>
              <w:t>Error Message: "Bill has been paid"</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"authorization=eyJhbGciOiJIUzI1NiIsInR5cCI6IkpXVCIsImN0eSI6IkpXVCJ9.eyJ1bmlxdWVfbmFtZSI6Inp6dnd0azJxa2dzbjZrb2dzeGw3OTgyMTRvcW80YjNtIiwibmJmIjoxNzg3MTIzMzczLCJleHAiOjE3ODcxMjQyNzMsImlhdCI6MTc4NzEyMzM3M30.XmrqN-Iyd8Y-rxu0v7Tv_RISYErBGvRjanVXUTvV6Wk",</w:t>
            </w:r>
          </w:p>
          <w:p>
            <w:pPr>
              <w:jc w:val="left"/>
            </w:pPr>
            <w:r>
              <w:rPr>
                <w:rFonts w:ascii="Calibri" w:hAnsi="Calibri"/>
              </w:rPr>
              <w:t xml:space="preserve">  "x_signature=Dh/kna+poOff1Khgv8WoZkG2j+6O5ed/+MxHR1bXZXtB+EvSr8cUAwmJdYhpaQngDC8DtbFj/jX6NaMyd1z1JA==",</w:t>
            </w:r>
          </w:p>
          <w:p>
            <w:pPr>
              <w:jc w:val="left"/>
            </w:pPr>
            <w:r>
              <w:rPr>
                <w:rFonts w:ascii="Calibri" w:hAnsi="Calibri"/>
              </w:rPr>
              <w:t xml:space="preserve">  "x_timeStamp=2026-08-19T14:09:36+07:00",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"x_external_id=VA1000172694"</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"26081814001",</w:t>
            </w:r>
          </w:p>
          <w:p>
            <w:pPr>
              <w:jc w:val="left"/>
            </w:pPr>
            <w:r>
              <w:rPr>
                <w:rFonts w:ascii="Calibri" w:hAnsi="Calibri"/>
              </w:rPr>
              <w:t xml:space="preserve">  "virtualAccountNo": "   1050626081814001",</w:t>
            </w:r>
          </w:p>
          <w:p>
            <w:pPr>
              <w:jc w:val="left"/>
            </w:pPr>
            <w:r>
              <w:rPr>
                <w:rFonts w:ascii="Calibri" w:hAnsi="Calibri"/>
              </w:rPr>
              <w:t xml:space="preserve">  "inquiryRequestId": "VA1000172694",</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"20000.00",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{"responseCode":"4042414","responseMessage":"Bill has been paid"}</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6.8</w:t>
            </w:r>
          </w:p>
        </w:tc>
        <w:tc>
          <w:tcPr>
            <w:tcW w:type="dxa" w:w="1418"/>
            <w:vAlign w:val="center"/>
          </w:tcPr>
          <w:p>
            <w:pPr>
              <w:jc w:val="center"/>
            </w:pPr>
            <w:r>
              <w:t>Inquiry</w:t>
            </w:r>
          </w:p>
        </w:tc>
        <w:tc>
          <w:tcPr>
            <w:tcW w:type="dxa" w:w="1984"/>
            <w:vAlign w:val="center"/>
          </w:tcPr>
          <w:p>
            <w:pPr>
              <w:jc w:val="center"/>
            </w:pPr>
            <w:r>
              <w:t>Input no Virtual Account Valid kadaluarsa</w:t>
            </w:r>
          </w:p>
        </w:tc>
        <w:tc>
          <w:tcPr>
            <w:tcW w:type="dxa" w:w="1701"/>
            <w:vAlign w:val="center"/>
          </w:tcPr>
          <w:p>
            <w:pPr>
              <w:jc w:val="center"/>
            </w:pPr>
            <w:r>
              <w:t>Error Code: 4042419</w:t>
              <w:br/>
              <w:t>Error Message: "Bill expired"</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"authorization=eyJhbGciOiJIUzI1NiIsInR5cCI6IkpXVCIsImN0eSI6IkpXVCJ9.eyJ1bmlxdWVfbmFtZSI6Inp6dnd0azJxa2dzbjZrb2dzeGw3OTgyMTRvcW80YjNtIiwibmJmIjoxNzg3MTIzMzczLCJleHAiOjE3ODcxMjQyNzMsImlhdCI6MTc4NzEyMzM3M30.XmrqN-Iyd8Y-rxu0v7Tv_RISYErBGvRjanVXUTvV6Wk",</w:t>
            </w:r>
          </w:p>
          <w:p>
            <w:pPr>
              <w:jc w:val="left"/>
            </w:pPr>
            <w:r>
              <w:rPr>
                <w:rFonts w:ascii="Calibri" w:hAnsi="Calibri"/>
              </w:rPr>
              <w:t xml:space="preserve">  "x_signature=jouO5mhgyIvQnNS8g57PXTZ5Pi23SjYgLpwU/OOtdyo8vss9KuPZiI0Qn5pg0GOrNPcwN4g/VcnPGmZhzgm0Qw==",</w:t>
            </w:r>
          </w:p>
          <w:p>
            <w:pPr>
              <w:jc w:val="left"/>
            </w:pPr>
            <w:r>
              <w:rPr>
                <w:rFonts w:ascii="Calibri" w:hAnsi="Calibri"/>
              </w:rPr>
              <w:t xml:space="preserve">  "x_timeStamp=2026-08-19T14:19:20+07:00",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"x_external_id=VA1000172695"</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"26081814002",</w:t>
            </w:r>
          </w:p>
          <w:p>
            <w:pPr>
              <w:jc w:val="left"/>
            </w:pPr>
            <w:r>
              <w:rPr>
                <w:rFonts w:ascii="Calibri" w:hAnsi="Calibri"/>
              </w:rPr>
              <w:t xml:space="preserve">  "virtualAccountNo": "   1050626081814002",</w:t>
            </w:r>
          </w:p>
          <w:p>
            <w:pPr>
              <w:jc w:val="left"/>
            </w:pPr>
            <w:r>
              <w:rPr>
                <w:rFonts w:ascii="Calibri" w:hAnsi="Calibri"/>
              </w:rPr>
              <w:t xml:space="preserve">  "inquiryRequestId": "VA1000172695",</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"20000.00",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{"responseCode":"4042419","responseMessage":"Bill expired"}</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6.9</w:t>
            </w:r>
          </w:p>
        </w:tc>
        <w:tc>
          <w:tcPr>
            <w:tcW w:type="dxa" w:w="1418"/>
            <w:vAlign w:val="center"/>
          </w:tcPr>
          <w:p>
            <w:pPr>
              <w:jc w:val="center"/>
            </w:pPr>
            <w:r>
              <w:t>Inquiry</w:t>
            </w:r>
          </w:p>
        </w:tc>
        <w:tc>
          <w:tcPr>
            <w:tcW w:type="dxa" w:w="1984"/>
            <w:vAlign w:val="center"/>
          </w:tcPr>
          <w:p>
            <w:pPr>
              <w:jc w:val="center"/>
            </w:pPr>
            <w:r>
              <w:t>Input no Virtual Account tidak terdaftar</w:t>
            </w:r>
          </w:p>
        </w:tc>
        <w:tc>
          <w:tcPr>
            <w:tcW w:type="dxa" w:w="1701"/>
            <w:vAlign w:val="center"/>
          </w:tcPr>
          <w:p>
            <w:pPr>
              <w:jc w:val="center"/>
            </w:pPr>
            <w:r>
              <w:t>Error Code: 4042412</w:t>
              <w:br/>
              <w:t>Error Message: "Bill not found"</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https://apid.ezeelink.co.id/mobile-demo/mobile13/sampoernasnap/snap/v1.1/transfer-va/inquiry</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"authorization=eyJhbGciOiJIUzI1NiIsInR5cCI6IkpXVCIsImN0eSI6IkpXVCJ9.eyJ1bmlxdWVfbmFtZSI6Inp6dnd0azJxa2dzbjZrb2dzeGw3OTgyMTRvcW80YjNtIiwibmJmIjoxNzg3MTI0NTA1LCJleHAiOjE3ODcxMjU0MDUsImlhdCI6MTc4NzEyNDUwNX0.lpA0fi4SK8JhQTiSDOUg2626QwKxntDV-9uRwQOzGzk",</w:t>
            </w:r>
          </w:p>
          <w:p>
            <w:pPr>
              <w:jc w:val="left"/>
            </w:pPr>
            <w:r>
              <w:rPr>
                <w:rFonts w:ascii="Calibri" w:hAnsi="Calibri"/>
              </w:rPr>
              <w:t xml:space="preserve">  "x_signature=IzTKQN/3rQ/ndYqIkFypvR82ERvW92ubN9XXkjAsir5iMKC9b6aTu7Om1cvB8x02RqVjscNMi8CgLJiCubcE9g==",</w:t>
            </w:r>
          </w:p>
          <w:p>
            <w:pPr>
              <w:jc w:val="left"/>
            </w:pPr>
            <w:r>
              <w:rPr>
                <w:rFonts w:ascii="Calibri" w:hAnsi="Calibri"/>
              </w:rPr>
              <w:t xml:space="preserve">  "x_timeStamp=2026-08-19T14:28:27+07:00",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"relativeUrl=/mobile-demo/mobile13/sampoernasnap/snap/v1.1/transfer-va/inquiry",</w:t>
            </w:r>
          </w:p>
          <w:p>
            <w:pPr>
              <w:jc w:val="left"/>
            </w:pPr>
            <w:r>
              <w:rPr>
                <w:rFonts w:ascii="Calibri" w:hAnsi="Calibri"/>
              </w:rPr>
              <w:t xml:space="preserve">  "httpMethod=POST",</w:t>
            </w:r>
          </w:p>
          <w:p>
            <w:pPr>
              <w:jc w:val="left"/>
            </w:pPr>
            <w:r>
              <w:rPr>
                <w:rFonts w:ascii="Calibri" w:hAnsi="Calibri"/>
              </w:rPr>
              <w:t xml:space="preserve">  "x_external_id=VA1000172696"</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"26081814203",</w:t>
            </w:r>
          </w:p>
          <w:p>
            <w:pPr>
              <w:jc w:val="left"/>
            </w:pPr>
            <w:r>
              <w:rPr>
                <w:rFonts w:ascii="Calibri" w:hAnsi="Calibri"/>
              </w:rPr>
              <w:t xml:space="preserve">  "virtualAccountNo": "   1050626081814203",</w:t>
            </w:r>
          </w:p>
          <w:p>
            <w:pPr>
              <w:jc w:val="left"/>
            </w:pPr>
            <w:r>
              <w:rPr>
                <w:rFonts w:ascii="Calibri" w:hAnsi="Calibri"/>
              </w:rPr>
              <w:t xml:space="preserve">  "inquiryRequestId": "VA1000172696",</w:t>
            </w:r>
          </w:p>
          <w:p>
            <w:pPr>
              <w:jc w:val="left"/>
            </w:pPr>
            <w:r>
              <w:rPr>
                <w:rFonts w:ascii="Calibri" w:hAnsi="Calibri"/>
              </w:rPr>
              <w:t xml:space="preserve">  "sourceBankCode": "523",</w:t>
            </w:r>
          </w:p>
          <w:p>
            <w:pPr>
              <w:jc w:val="left"/>
            </w:pPr>
            <w:r>
              <w:rPr>
                <w:rFonts w:ascii="Calibri" w:hAnsi="Calibri"/>
              </w:rPr>
              <w:t xml:space="preserve">  "amount": {</w:t>
            </w:r>
          </w:p>
          <w:p>
            <w:pPr>
              <w:jc w:val="left"/>
            </w:pPr>
            <w:r>
              <w:rPr>
                <w:rFonts w:ascii="Calibri" w:hAnsi="Calibri"/>
              </w:rPr>
              <w:t xml:space="preserve">    "value": "0.00",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{"responseCode":"4042412","responseMessage":"Bill not found"}</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6.10</w:t>
            </w:r>
          </w:p>
        </w:tc>
        <w:tc>
          <w:tcPr>
            <w:tcW w:type="dxa" w:w="1418"/>
            <w:vAlign w:val="center"/>
          </w:tcPr>
          <w:p>
            <w:pPr>
              <w:jc w:val="center"/>
            </w:pPr>
            <w:r>
              <w:t>Payment</w:t>
            </w:r>
          </w:p>
        </w:tc>
        <w:tc>
          <w:tcPr>
            <w:tcW w:type="dxa" w:w="1984"/>
            <w:vAlign w:val="center"/>
          </w:tcPr>
          <w:p>
            <w:pPr>
              <w:jc w:val="center"/>
            </w:pPr>
            <w:r>
              <w:t>Input no Virtual Account Valid</w:t>
            </w:r>
          </w:p>
        </w:tc>
        <w:tc>
          <w:tcPr>
            <w:tcW w:type="dxa" w:w="1701"/>
            <w:vAlign w:val="center"/>
          </w:tcPr>
          <w:p>
            <w:pPr>
              <w:jc w:val="center"/>
            </w:pPr>
            <w:r>
              <w:t>Response Code: 2002500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https://apid.ezeelink.co.id/mobile-demo/mobile13/sampoernasnap/snap/v1.1/transfer-va/payment</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"authorization=eyJhbGciOiJIUzI1NiIsInR5cCI6IkpXVCIsImN0eSI6IkpXVCJ9.eyJ1bmlxdWVfbmFtZSI6Inp6dnd0azJxa2dzbjZrb2dzeGw3OTgyMTRvcW80YjNtIiwibmJmIjoxNzg4MjMwMTc5LCJleHAiOjE3ODgyMzEwNzksImlhdCI6MTc4ODIzMDE3OX0.ogae2cNZNQAbXzd-okUH5HxIkpb8KfiwnJ-ZdnH147A",</w:t>
            </w:r>
          </w:p>
          <w:p>
            <w:pPr>
              <w:jc w:val="left"/>
            </w:pPr>
            <w:r>
              <w:rPr>
                <w:rFonts w:ascii="Calibri" w:hAnsi="Calibri"/>
              </w:rPr>
              <w:t xml:space="preserve">  "x_signature=h/BA+RmIeYDP4kWV7kb84010r8MDq/rDGyW5B3eXa1mcEZ2n2eZvrrj0iaPy9IAhMtXFEf31gO5SSLR51S8mRQ==",</w:t>
            </w:r>
          </w:p>
          <w:p>
            <w:pPr>
              <w:jc w:val="left"/>
            </w:pPr>
            <w:r>
              <w:rPr>
                <w:rFonts w:ascii="Calibri" w:hAnsi="Calibri"/>
              </w:rPr>
              <w:t xml:space="preserve">  "x_timeStamp=2026-09-01T09:37:05+07:00",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"relativeUrl=/mobile-demo/mobile13/sampoernasnap/snap/v1.1/transfer-va/payment",</w:t>
            </w:r>
          </w:p>
          <w:p>
            <w:pPr>
              <w:jc w:val="left"/>
            </w:pPr>
            <w:r>
              <w:rPr>
                <w:rFonts w:ascii="Calibri" w:hAnsi="Calibri"/>
              </w:rPr>
              <w:t xml:space="preserve">  "httpMethod=POST",</w:t>
            </w:r>
          </w:p>
          <w:p>
            <w:pPr>
              <w:jc w:val="left"/>
            </w:pPr>
            <w:r>
              <w:rPr>
                <w:rFonts w:ascii="Calibri" w:hAnsi="Calibri"/>
              </w:rPr>
              <w:t xml:space="preserve">  "x_external_id=VA1000173140"</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"26090109001",</w:t>
            </w:r>
          </w:p>
          <w:p>
            <w:pPr>
              <w:jc w:val="left"/>
            </w:pPr>
            <w:r>
              <w:rPr>
                <w:rFonts w:ascii="Calibri" w:hAnsi="Calibri"/>
              </w:rPr>
              <w:t xml:space="preserve">  "virtualAccountNo": "   1050626090109001",</w:t>
            </w:r>
          </w:p>
          <w:p>
            <w:pPr>
              <w:jc w:val="left"/>
            </w:pPr>
            <w:r>
              <w:rPr>
                <w:rFonts w:ascii="Calibri" w:hAnsi="Calibri"/>
              </w:rPr>
              <w:t xml:space="preserve">  "paymentRequestId": "VA1000173140",</w:t>
            </w:r>
          </w:p>
          <w:p>
            <w:pPr>
              <w:jc w:val="left"/>
            </w:pPr>
            <w:r>
              <w:rPr>
                <w:rFonts w:ascii="Calibri" w:hAnsi="Calibri"/>
              </w:rPr>
              <w:t xml:space="preserve">  "hashedSourceAccountNo": "a9f42649ea28684e647f4192edbd1cc8",</w:t>
            </w:r>
          </w:p>
          <w:p>
            <w:pPr>
              <w:jc w:val="left"/>
            </w:pPr>
            <w:r>
              <w:rPr>
                <w:rFonts w:ascii="Calibri" w:hAnsi="Calibri"/>
              </w:rPr>
              <w:t xml:space="preserve">  "sourceBankCode": "523",</w:t>
            </w:r>
          </w:p>
          <w:p>
            <w:pPr>
              <w:jc w:val="left"/>
            </w:pPr>
            <w:r>
              <w:rPr>
                <w:rFonts w:ascii="Calibri" w:hAnsi="Calibri"/>
              </w:rPr>
              <w:t xml:space="preserve">  "paidAmount": {</w:t>
            </w:r>
          </w:p>
          <w:p>
            <w:pPr>
              <w:jc w:val="left"/>
            </w:pPr>
            <w:r>
              <w:rPr>
                <w:rFonts w:ascii="Calibri" w:hAnsi="Calibri"/>
              </w:rPr>
              <w:t xml:space="preserve">    "value": "20000.00",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"senderName": "ITDPA",</w:t>
            </w:r>
          </w:p>
          <w:p>
            <w:pPr>
              <w:jc w:val="left"/>
            </w:pPr>
            <w:r>
              <w:rPr>
                <w:rFonts w:ascii="Calibri" w:hAnsi="Calibri"/>
              </w:rPr>
              <w:t xml:space="preserve">    "description": "",</w:t>
            </w:r>
          </w:p>
          <w:p>
            <w:pPr>
              <w:jc w:val="left"/>
            </w:pPr>
            <w:r>
              <w:rPr>
                <w:rFonts w:ascii="Calibri" w:hAnsi="Calibri"/>
              </w:rPr>
              <w:t xml:space="preserve">    "sourceAccountNo": "1023647709",</w:t>
            </w:r>
          </w:p>
          <w:p>
            <w:pPr>
              <w:jc w:val="left"/>
            </w:pPr>
            <w:r>
              <w:rPr>
                <w:rFonts w:ascii="Calibri" w:hAnsi="Calibri"/>
              </w:rPr>
              <w:t xml:space="preserve">    "sourceBankName": "Bank Sahabat Sampoerna",</w:t>
            </w:r>
          </w:p>
          <w:p>
            <w:pPr>
              <w:jc w:val="left"/>
            </w:pPr>
            <w:r>
              <w:rPr>
                <w:rFonts w:ascii="Calibri" w:hAnsi="Calibri"/>
              </w:rPr>
              <w:t xml:space="preserve">    "postingType": "POSTING"</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{"responseCode":"2002500","responseMessage":"Successful","virtualAccountData":{"partnerServiceId":"   10506","customerNo":"26090109001","virtualAccountNo":"   1050626090109001","virtualAccountName":"Ezeelink Firman hendi","paymentRequestId":"VA1000173140"}}</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6.11</w:t>
            </w:r>
          </w:p>
        </w:tc>
        <w:tc>
          <w:tcPr>
            <w:tcW w:type="dxa" w:w="1418"/>
            <w:vAlign w:val="center"/>
          </w:tcPr>
          <w:p>
            <w:pPr>
              <w:jc w:val="center"/>
            </w:pPr>
            <w:r>
              <w:t>Payment</w:t>
            </w:r>
          </w:p>
        </w:tc>
        <w:tc>
          <w:tcPr>
            <w:tcW w:type="dxa" w:w="1984"/>
            <w:vAlign w:val="center"/>
          </w:tcPr>
          <w:p>
            <w:pPr>
              <w:jc w:val="center"/>
            </w:pPr>
            <w:r>
              <w:t>Input no Virtual Account tidak terdaftar</w:t>
            </w:r>
          </w:p>
        </w:tc>
        <w:tc>
          <w:tcPr>
            <w:tcW w:type="dxa" w:w="1701"/>
            <w:vAlign w:val="center"/>
          </w:tcPr>
          <w:p>
            <w:pPr>
              <w:jc w:val="center"/>
            </w:pPr>
            <w:r>
              <w:t>Error Code: 4042512</w:t>
              <w:br/>
              <w:t>Error Message: "Bill not found"</w:t>
            </w:r>
          </w:p>
        </w:tc>
        <w:tc>
          <w:tcPr>
            <w:tcW w:type="dxa" w:w="4828"/>
            <w:vAlign w:val="center"/>
          </w:tcPr>
          <w:p>
            <w:pPr>
              <w:jc w:val="left"/>
            </w:pPr>
            <w:r/>
            <w:r>
              <w:rPr>
                <w:rFonts w:ascii="Calibri" w:hAnsi="Calibri"/>
              </w:rPr>
              <w:t>Tidak ditest karena sudah ada validasi saat inquiry</w:t>
            </w:r>
          </w:p>
        </w:tc>
        <w:tc>
          <w:tcPr>
            <w:tcW w:type="dxa" w:w="1975"/>
            <w:vAlign w:val="center"/>
          </w:tcPr>
          <w:p>
            <w:pPr>
              <w:jc w:val="left"/>
            </w:pPr>
            <w:r/>
            <w:r>
              <w:rPr>
                <w:rFonts w:ascii="Calibri" w:hAnsi="Calibri"/>
              </w:rPr>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6.12</w:t>
            </w:r>
          </w:p>
        </w:tc>
        <w:tc>
          <w:tcPr>
            <w:tcW w:type="dxa" w:w="1418"/>
            <w:vAlign w:val="center"/>
          </w:tcPr>
          <w:p>
            <w:pPr>
              <w:jc w:val="center"/>
            </w:pPr>
            <w:r>
              <w:t>Payment</w:t>
            </w:r>
          </w:p>
        </w:tc>
        <w:tc>
          <w:tcPr>
            <w:tcW w:type="dxa" w:w="1984"/>
            <w:vAlign w:val="center"/>
          </w:tcPr>
          <w:p>
            <w:pPr>
              <w:jc w:val="center"/>
            </w:pPr>
            <w:r>
              <w:t>Invalid Amount</w:t>
            </w:r>
          </w:p>
        </w:tc>
        <w:tc>
          <w:tcPr>
            <w:tcW w:type="dxa" w:w="1701"/>
            <w:vAlign w:val="center"/>
          </w:tcPr>
          <w:p>
            <w:pPr>
              <w:jc w:val="center"/>
            </w:pPr>
            <w:r>
              <w:t>Error Code: 4042513</w:t>
              <w:br/>
              <w:t>Error Message: "Invalid Amount"</w:t>
            </w:r>
          </w:p>
        </w:tc>
        <w:tc>
          <w:tcPr>
            <w:tcW w:type="dxa" w:w="4828"/>
            <w:vAlign w:val="center"/>
          </w:tcPr>
          <w:p>
            <w:pPr>
              <w:jc w:val="left"/>
            </w:pPr>
            <w:r/>
            <w:r>
              <w:rPr>
                <w:rFonts w:ascii="Calibri" w:hAnsi="Calibri"/>
                <w:b/>
              </w:rPr>
              <w:t>URL Endpoint:</w:t>
            </w:r>
          </w:p>
          <w:p>
            <w:pPr>
              <w:jc w:val="left"/>
            </w:pPr>
            <w:r>
              <w:rPr>
                <w:rFonts w:ascii="Calibri" w:hAnsi="Calibri"/>
              </w:rPr>
              <w:t>https://apid.ezeelink.co.id/mobile-demo/mobile13/sampoernasnap/snap/v1.1/transfer-va/payment</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"authorization=eyJhbGciOiJIUzI1NiIsInR5cCI6IkpXVCIsImN0eSI6IkpXVCJ9.eyJ1bmlxdWVfbmFtZSI6Inp6dnd0azJxa2dzbjZrb2dzeGw3OTgyMTRvcW80YjNtIiwibmJmIjoxNzg3MTI1MjQzLCJleHAiOjE3ODcxMjYxNDMsImlhdCI6MTc4NzEyNTI0M30.Znz71l2qZM-w1jkavyTjzS88GfSdLGTtJae_FbuWgh4",</w:t>
            </w:r>
          </w:p>
          <w:p>
            <w:pPr>
              <w:jc w:val="left"/>
            </w:pPr>
            <w:r>
              <w:rPr>
                <w:rFonts w:ascii="Calibri" w:hAnsi="Calibri"/>
              </w:rPr>
              <w:t xml:space="preserve">  "x_signature=UJdLfhMzJcW498chzsXzIESpV5AzqDVITu7LiixTLpSNayXrxUfWsaDp5HoZK04NmUztdC6OimFfH4txaDYm3A==",</w:t>
            </w:r>
          </w:p>
          <w:p>
            <w:pPr>
              <w:jc w:val="left"/>
            </w:pPr>
            <w:r>
              <w:rPr>
                <w:rFonts w:ascii="Calibri" w:hAnsi="Calibri"/>
              </w:rPr>
              <w:t xml:space="preserve">  "x_timeStamp=2026-08-19T14:41:30+07:00",</w:t>
            </w:r>
          </w:p>
          <w:p>
            <w:pPr>
              <w:jc w:val="left"/>
            </w:pPr>
            <w:r>
              <w:rPr>
                <w:rFonts w:ascii="Calibri" w:hAnsi="Calibri"/>
              </w:rPr>
              <w:t xml:space="preserve">  "channel_id=IB",</w:t>
            </w:r>
          </w:p>
          <w:p>
            <w:pPr>
              <w:jc w:val="left"/>
            </w:pPr>
            <w:r>
              <w:rPr>
                <w:rFonts w:ascii="Calibri" w:hAnsi="Calibri"/>
              </w:rPr>
              <w:t xml:space="preserve">  "x_partner_id=zzvwtk2qkgsn6kogsxl798214oqo4b3m",</w:t>
            </w:r>
          </w:p>
          <w:p>
            <w:pPr>
              <w:jc w:val="left"/>
            </w:pPr>
            <w:r>
              <w:rPr>
                <w:rFonts w:ascii="Calibri" w:hAnsi="Calibri"/>
              </w:rPr>
              <w:t xml:space="preserve">  "relativeUrl=/mobile-demo/mobile13/sampoernasnap/snap/v1.1/transfer-va/payment",</w:t>
            </w:r>
          </w:p>
          <w:p>
            <w:pPr>
              <w:jc w:val="left"/>
            </w:pPr>
            <w:r>
              <w:rPr>
                <w:rFonts w:ascii="Calibri" w:hAnsi="Calibri"/>
              </w:rPr>
              <w:t xml:space="preserve">  "httpMethod=POST",</w:t>
            </w:r>
          </w:p>
          <w:p>
            <w:pPr>
              <w:jc w:val="left"/>
            </w:pPr>
            <w:r>
              <w:rPr>
                <w:rFonts w:ascii="Calibri" w:hAnsi="Calibri"/>
              </w:rPr>
              <w:t xml:space="preserve">  "x_external_id=VA1000172700"</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"26081914001",</w:t>
            </w:r>
          </w:p>
          <w:p>
            <w:pPr>
              <w:jc w:val="left"/>
            </w:pPr>
            <w:r>
              <w:rPr>
                <w:rFonts w:ascii="Calibri" w:hAnsi="Calibri"/>
              </w:rPr>
              <w:t xml:space="preserve">  "virtualAccountNo": "   1050626081914001",</w:t>
            </w:r>
          </w:p>
          <w:p>
            <w:pPr>
              <w:jc w:val="left"/>
            </w:pPr>
            <w:r>
              <w:rPr>
                <w:rFonts w:ascii="Calibri" w:hAnsi="Calibri"/>
              </w:rPr>
              <w:t xml:space="preserve">  "paymentRequestId": "VA1000172700",</w:t>
            </w:r>
          </w:p>
          <w:p>
            <w:pPr>
              <w:jc w:val="left"/>
            </w:pPr>
            <w:r>
              <w:rPr>
                <w:rFonts w:ascii="Calibri" w:hAnsi="Calibri"/>
              </w:rPr>
              <w:t xml:space="preserve">  "hashedSourceAccountNo": "a9f42649ea28684e647f4192edbd1cc8",</w:t>
            </w:r>
          </w:p>
          <w:p>
            <w:pPr>
              <w:jc w:val="left"/>
            </w:pPr>
            <w:r>
              <w:rPr>
                <w:rFonts w:ascii="Calibri" w:hAnsi="Calibri"/>
              </w:rPr>
              <w:t xml:space="preserve">  "sourceBankCode": "523",</w:t>
            </w:r>
          </w:p>
          <w:p>
            <w:pPr>
              <w:jc w:val="left"/>
            </w:pPr>
            <w:r>
              <w:rPr>
                <w:rFonts w:ascii="Calibri" w:hAnsi="Calibri"/>
              </w:rPr>
              <w:t xml:space="preserve">  "paidAmount": {</w:t>
            </w:r>
          </w:p>
          <w:p>
            <w:pPr>
              <w:jc w:val="left"/>
            </w:pPr>
            <w:r>
              <w:rPr>
                <w:rFonts w:ascii="Calibri" w:hAnsi="Calibri"/>
              </w:rPr>
              <w:t xml:space="preserve">    "value": "35000.00",</w:t>
            </w:r>
          </w:p>
          <w:p>
            <w:pPr>
              <w:jc w:val="left"/>
            </w:pPr>
            <w:r>
              <w:rPr>
                <w:rFonts w:ascii="Calibri" w:hAnsi="Calibri"/>
              </w:rPr>
              <w:t xml:space="preserve">    "currency": "IDR"</w:t>
            </w:r>
          </w:p>
          <w:p>
            <w:pPr>
              <w:jc w:val="left"/>
            </w:pPr>
            <w:r>
              <w:rPr>
                <w:rFonts w:ascii="Calibri" w:hAnsi="Calibri"/>
              </w:rPr>
              <w:t xml:space="preserve">  },</w:t>
            </w:r>
          </w:p>
          <w:p>
            <w:pPr>
              <w:jc w:val="left"/>
            </w:pPr>
            <w:r>
              <w:rPr>
                <w:rFonts w:ascii="Calibri" w:hAnsi="Calibri"/>
              </w:rPr>
              <w:t xml:space="preserve">  "additionalInfo": {</w:t>
            </w:r>
          </w:p>
          <w:p>
            <w:pPr>
              <w:jc w:val="left"/>
            </w:pPr>
            <w:r>
              <w:rPr>
                <w:rFonts w:ascii="Calibri" w:hAnsi="Calibri"/>
              </w:rPr>
              <w:t xml:space="preserve">    "channel": "IB",</w:t>
            </w:r>
          </w:p>
          <w:p>
            <w:pPr>
              <w:jc w:val="left"/>
            </w:pPr>
            <w:r>
              <w:rPr>
                <w:rFonts w:ascii="Calibri" w:hAnsi="Calibri"/>
              </w:rPr>
              <w:t xml:space="preserve">    "deviceId": "GATEUSER",</w:t>
            </w:r>
          </w:p>
          <w:p>
            <w:pPr>
              <w:jc w:val="left"/>
            </w:pPr>
            <w:r>
              <w:rPr>
                <w:rFonts w:ascii="Calibri" w:hAnsi="Calibri"/>
              </w:rPr>
              <w:t xml:space="preserve">    "senderName": "ITDPA",</w:t>
            </w:r>
          </w:p>
          <w:p>
            <w:pPr>
              <w:jc w:val="left"/>
            </w:pPr>
            <w:r>
              <w:rPr>
                <w:rFonts w:ascii="Calibri" w:hAnsi="Calibri"/>
              </w:rPr>
              <w:t xml:space="preserve">    "description": "CASE 712 INVALID AMOUNT",</w:t>
            </w:r>
          </w:p>
          <w:p>
            <w:pPr>
              <w:jc w:val="left"/>
            </w:pPr>
            <w:r>
              <w:rPr>
                <w:rFonts w:ascii="Calibri" w:hAnsi="Calibri"/>
              </w:rPr>
              <w:t xml:space="preserve">    "sourceAccountNo": "1023647709",</w:t>
            </w:r>
          </w:p>
          <w:p>
            <w:pPr>
              <w:jc w:val="left"/>
            </w:pPr>
            <w:r>
              <w:rPr>
                <w:rFonts w:ascii="Calibri" w:hAnsi="Calibri"/>
              </w:rPr>
              <w:t xml:space="preserve">    "sourceBankName": "Bank Sahabat Sampoerna",</w:t>
            </w:r>
          </w:p>
          <w:p>
            <w:pPr>
              <w:jc w:val="left"/>
            </w:pPr>
            <w:r>
              <w:rPr>
                <w:rFonts w:ascii="Calibri" w:hAnsi="Calibri"/>
              </w:rPr>
              <w:t xml:space="preserve">    "postingType": "POSTING"</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{"responseCode":"4042513","responseMessage":"Invalid amount"}</w:t>
            </w:r>
          </w:p>
        </w:tc>
        <w:tc>
          <w:tcPr>
            <w:tcW w:type="dxa" w:w="851"/>
            <w:vAlign w:val="center"/>
          </w:tcPr>
          <w:p>
            <w:pPr>
              <w:jc w:val="center"/>
            </w:pPr>
            <w:r>
              <w:t>PASS</w:t>
            </w:r>
          </w:p>
        </w:tc>
        <w:tc>
          <w:tcPr>
            <w:tcW w:type="dxa" w:w="1710"/>
            <w:vAlign w:val="center"/>
          </w:tcPr>
          <w:p>
            <w:pPr>
              <w:jc w:val="left"/>
            </w:pPr>
            <w:r/>
          </w:p>
        </w:tc>
      </w:tr>
      <w:tr>
        <w:tc>
          <w:tcPr>
            <w:tcW w:type="dxa" w:w="700"/>
            <w:vAlign w:val="center"/>
          </w:tcPr>
          <w:p>
            <w:pPr>
              <w:jc w:val="center"/>
            </w:pPr>
            <w:r>
              <w:t>6.13</w:t>
            </w:r>
          </w:p>
        </w:tc>
        <w:tc>
          <w:tcPr>
            <w:tcW w:type="dxa" w:w="1418"/>
            <w:vAlign w:val="center"/>
          </w:tcPr>
          <w:p>
            <w:pPr>
              <w:jc w:val="center"/>
            </w:pPr>
            <w:r>
              <w:t>Inquiry Status VA</w:t>
            </w:r>
          </w:p>
        </w:tc>
        <w:tc>
          <w:tcPr>
            <w:tcW w:type="dxa" w:w="1984"/>
            <w:vAlign w:val="center"/>
          </w:tcPr>
          <w:p>
            <w:pPr>
              <w:jc w:val="center"/>
            </w:pPr>
            <w:r>
              <w:t>Inquiry Status for Payment Success</w:t>
            </w:r>
          </w:p>
        </w:tc>
        <w:tc>
          <w:tcPr>
            <w:tcW w:type="dxa" w:w="1701"/>
            <w:vAlign w:val="center"/>
          </w:tcPr>
          <w:p>
            <w:pPr>
              <w:jc w:val="center"/>
            </w:pPr>
            <w:r>
              <w:t>Response Code: 2002600</w:t>
              <w:br/>
              <w:t>Response Message: "Successful"</w:t>
            </w:r>
          </w:p>
        </w:tc>
        <w:tc>
          <w:tcPr>
            <w:tcW w:type="dxa" w:w="4828"/>
            <w:vAlign w:val="center"/>
          </w:tcPr>
          <w:p>
            <w:pPr>
              <w:jc w:val="left"/>
            </w:pPr>
            <w:r/>
            <w:r>
              <w:rPr>
                <w:rFonts w:ascii="Calibri" w:hAnsi="Calibri"/>
                <w:b/>
              </w:rPr>
              <w:t>URL Endpoint:</w:t>
            </w:r>
          </w:p>
          <w:p>
            <w:pPr>
              <w:jc w:val="left"/>
            </w:pPr>
            <w:r>
              <w:rPr>
                <w:rFonts w:ascii="Calibri" w:hAnsi="Calibri"/>
              </w:rPr>
              <w:t>https://ob-sandbox.banksampoerna.co.id/snap/v1.1/transfer-va/status</w:t>
            </w:r>
          </w:p>
          <w:p>
            <w:pPr>
              <w:jc w:val="left"/>
            </w:pPr>
            <w:r>
              <w:rPr>
                <w:rFonts w:ascii="Calibri" w:hAnsi="Calibri"/>
              </w:rPr>
            </w:r>
          </w:p>
          <w:p>
            <w:pPr>
              <w:jc w:val="left"/>
            </w:pPr>
            <w:r>
              <w:rPr>
                <w:rFonts w:ascii="Calibri" w:hAnsi="Calibri"/>
                <w:b/>
              </w:rPr>
              <w:t>Header Request:</w:t>
            </w:r>
          </w:p>
          <w:p>
            <w:pPr>
              <w:jc w:val="left"/>
            </w:pPr>
            <w:r>
              <w:rPr>
                <w:rFonts w:ascii="Calibri" w:hAnsi="Calibri"/>
              </w:rPr>
              <w:t>[</w:t>
            </w:r>
          </w:p>
          <w:p>
            <w:pPr>
              <w:jc w:val="left"/>
            </w:pPr>
            <w:r>
              <w:rPr>
                <w:rFonts w:ascii="Calibri" w:hAnsi="Calibri"/>
              </w:rPr>
              <w:t xml:space="preserve">  "Content-Type=application/json",</w:t>
            </w:r>
          </w:p>
          <w:p>
            <w:pPr>
              <w:jc w:val="left"/>
            </w:pPr>
            <w:r>
              <w:rPr>
                <w:rFonts w:ascii="Calibri" w:hAnsi="Calibri"/>
              </w:rPr>
              <w:t xml:space="preserve">  "Authorization=Bearer 8JCKjOWBsOKTmfCok5vpjaXwpJqs4qeM8KqckeaXnPCispfnqbw=",</w:t>
            </w:r>
          </w:p>
          <w:p>
            <w:pPr>
              <w:jc w:val="left"/>
            </w:pPr>
            <w:r>
              <w:rPr>
                <w:rFonts w:ascii="Calibri" w:hAnsi="Calibri"/>
              </w:rPr>
              <w:t xml:space="preserve">  "X-TIMESTAMP=2026-09-03T09:26:17+07:00",</w:t>
            </w:r>
          </w:p>
          <w:p>
            <w:pPr>
              <w:jc w:val="left"/>
            </w:pPr>
            <w:r>
              <w:rPr>
                <w:rFonts w:ascii="Calibri" w:hAnsi="Calibri"/>
              </w:rPr>
              <w:t xml:space="preserve">  "X-SIGNATURE=ROmBeW9YV7oV0fL2p8G9RnKf/C06x3VRRSxCPguuV1r3A0H4OVJezo1ZBLngxWBRZEdkP7BbcjWC28xcx7Qsug==",</w:t>
            </w:r>
          </w:p>
          <w:p>
            <w:pPr>
              <w:jc w:val="left"/>
            </w:pPr>
            <w:r>
              <w:rPr>
                <w:rFonts w:ascii="Calibri" w:hAnsi="Calibri"/>
              </w:rPr>
              <w:t xml:space="preserve">  "X-PARTNER-ID=zzvwtk2qkgsn6kogsxl798214oqo4b3m",</w:t>
            </w:r>
          </w:p>
          <w:p>
            <w:pPr>
              <w:jc w:val="left"/>
            </w:pPr>
            <w:r>
              <w:rPr>
                <w:rFonts w:ascii="Calibri" w:hAnsi="Calibri"/>
              </w:rPr>
              <w:t xml:space="preserve">  "X-EXTERNAL-ID=4319482193821953",</w:t>
            </w:r>
          </w:p>
          <w:p>
            <w:pPr>
              <w:jc w:val="left"/>
            </w:pPr>
            <w:r>
              <w:rPr>
                <w:rFonts w:ascii="Calibri" w:hAnsi="Calibri"/>
              </w:rPr>
              <w:t xml:space="preserve">  "CHANNEL-ID=10506"</w:t>
            </w:r>
          </w:p>
          <w:p>
            <w:pPr>
              <w:jc w:val="left"/>
            </w:pPr>
            <w:r>
              <w:rPr>
                <w:rFonts w:ascii="Calibri" w:hAnsi="Calibri"/>
              </w:rPr>
              <w:t>]</w:t>
            </w:r>
          </w:p>
          <w:p>
            <w:pPr>
              <w:jc w:val="left"/>
            </w:pPr>
            <w:r>
              <w:rPr>
                <w:rFonts w:ascii="Calibri" w:hAnsi="Calibri"/>
              </w:rPr>
            </w:r>
          </w:p>
          <w:p>
            <w:pPr>
              <w:jc w:val="left"/>
            </w:pPr>
            <w:r>
              <w:rPr>
                <w:rFonts w:ascii="Calibri" w:hAnsi="Calibri"/>
                <w:b/>
              </w:rPr>
              <w:t>Request Body:</w:t>
            </w:r>
          </w:p>
          <w:p>
            <w:pPr>
              <w:jc w:val="left"/>
            </w:pPr>
            <w:r>
              <w:rPr>
                <w:rFonts w:ascii="Calibri" w:hAnsi="Calibri"/>
              </w:rPr>
              <w:t>{</w:t>
            </w:r>
          </w:p>
          <w:p>
            <w:pPr>
              <w:jc w:val="left"/>
            </w:pPr>
            <w:r>
              <w:rPr>
                <w:rFonts w:ascii="Calibri" w:hAnsi="Calibri"/>
              </w:rPr>
              <w:t xml:space="preserve">  "partnerServiceId": "   10506",</w:t>
            </w:r>
          </w:p>
          <w:p>
            <w:pPr>
              <w:jc w:val="left"/>
            </w:pPr>
            <w:r>
              <w:rPr>
                <w:rFonts w:ascii="Calibri" w:hAnsi="Calibri"/>
              </w:rPr>
              <w:t xml:space="preserve">  "customerNo": "26081211003",</w:t>
            </w:r>
          </w:p>
          <w:p>
            <w:pPr>
              <w:jc w:val="left"/>
            </w:pPr>
            <w:r>
              <w:rPr>
                <w:rFonts w:ascii="Calibri" w:hAnsi="Calibri"/>
              </w:rPr>
              <w:t xml:space="preserve">  "virtualAccountNo": "   1050626090109001",</w:t>
            </w:r>
          </w:p>
          <w:p>
            <w:pPr>
              <w:jc w:val="left"/>
            </w:pPr>
            <w:r>
              <w:rPr>
                <w:rFonts w:ascii="Calibri" w:hAnsi="Calibri"/>
              </w:rPr>
              <w:t xml:space="preserve">  "inquiryRequestId": "VA1000173140",</w:t>
            </w:r>
          </w:p>
          <w:p>
            <w:pPr>
              <w:jc w:val="left"/>
            </w:pPr>
            <w:r>
              <w:rPr>
                <w:rFonts w:ascii="Calibri" w:hAnsi="Calibri"/>
              </w:rPr>
              <w:t xml:space="preserve">  "additionalInfo": {</w:t>
            </w:r>
          </w:p>
          <w:p>
            <w:pPr>
              <w:jc w:val="left"/>
            </w:pPr>
            <w:r>
              <w:rPr>
                <w:rFonts w:ascii="Calibri" w:hAnsi="Calibri"/>
              </w:rPr>
              <w:t xml:space="preserve">    "date": "2026-09-01"</w:t>
            </w:r>
          </w:p>
          <w:p>
            <w:pPr>
              <w:jc w:val="left"/>
            </w:pPr>
            <w:r>
              <w:rPr>
                <w:rFonts w:ascii="Calibri" w:hAnsi="Calibri"/>
              </w:rPr>
              <w:t xml:space="preserve">  }</w:t>
            </w:r>
          </w:p>
          <w:p>
            <w:pPr>
              <w:jc w:val="left"/>
            </w:pPr>
            <w:r>
              <w:rPr>
                <w:rFonts w:ascii="Calibri" w:hAnsi="Calibri"/>
              </w:rPr>
              <w:t>}</w:t>
            </w:r>
          </w:p>
        </w:tc>
        <w:tc>
          <w:tcPr>
            <w:tcW w:type="dxa" w:w="1975"/>
            <w:vAlign w:val="center"/>
          </w:tcPr>
          <w:p>
            <w:pPr>
              <w:jc w:val="left"/>
            </w:pPr>
            <w:r/>
            <w:r>
              <w:rPr>
                <w:rFonts w:ascii="Calibri" w:hAnsi="Calibri"/>
                <w:b/>
              </w:rPr>
              <w:t>Response Body:</w:t>
            </w:r>
          </w:p>
          <w:p>
            <w:pPr>
              <w:jc w:val="left"/>
            </w:pPr>
            <w:r>
              <w:rPr>
                <w:rFonts w:ascii="Calibri" w:hAnsi="Calibri"/>
              </w:rPr>
              <w:t>{"responseCode":"2002600","responseMessage":"Successful","virtualAccountData":{"partnerServiceId":"   10506","customerNo":"26081211003","virtualAccountNo":"   1050626090109001","inquiryRequestId":"VA1000173140"},"additionalInfo":{"paymentList":[{"paymentRequestId":"VA1000173140","channel":"IB","deviceId":"GATEUSER        ","senderName":"ITDPA","description":"","sourceAccountNo":"1023647709","sourceBankName":"Bank Sahabat Sampoerna","sourceBankCode":"523","transactionDate":"2026-09-01T09:37:05+07:00","paidAmount":{"value":"20000","currency":"IDR"},"transactionStatus":"00"}]}}</w:t>
            </w:r>
          </w:p>
        </w:tc>
        <w:tc>
          <w:tcPr>
            <w:tcW w:type="dxa" w:w="851"/>
            <w:vAlign w:val="center"/>
          </w:tcPr>
          <w:p>
            <w:pPr>
              <w:jc w:val="center"/>
            </w:pPr>
            <w:r>
              <w:t>PASS</w:t>
            </w:r>
          </w:p>
        </w:tc>
        <w:tc>
          <w:tcPr>
            <w:tcW w:type="dxa" w:w="1710"/>
            <w:vAlign w:val="center"/>
          </w:tcPr>
          <w:p>
            <w:pPr>
              <w:jc w:val="left"/>
            </w:pPr>
            <w:r/>
          </w:p>
        </w:tc>
      </w:tr>
      <w:tr>
        <w:tc>
          <w:tcPr>
            <w:tcW w:type="dxa" w:w="700"/>
            <w:vAlign w:val="center"/>
            <w:shd w:val="clear" w:color="auto" w:fill="FFFF00"/>
          </w:tcPr>
          <w:p>
            <w:pPr>
              <w:jc w:val="center"/>
            </w:pPr>
            <w:r>
              <w:t>6.14</w:t>
            </w:r>
          </w:p>
        </w:tc>
        <w:tc>
          <w:tcPr>
            <w:tcW w:type="dxa" w:w="1418"/>
            <w:vAlign w:val="center"/>
            <w:shd w:val="clear" w:color="auto" w:fill="FFFF00"/>
          </w:tcPr>
          <w:p>
            <w:pPr>
              <w:jc w:val="center"/>
            </w:pPr>
            <w:r>
              <w:t>Create VA</w:t>
            </w:r>
          </w:p>
        </w:tc>
        <w:tc>
          <w:tcPr>
            <w:tcW w:type="dxa" w:w="1984"/>
            <w:vAlign w:val="center"/>
            <w:shd w:val="clear" w:color="auto" w:fill="FFFF00"/>
          </w:tcPr>
          <w:p>
            <w:pPr>
              <w:jc w:val="center"/>
            </w:pPr>
            <w:r>
              <w:t>Membuat Virtual Account No</w:t>
            </w:r>
          </w:p>
        </w:tc>
        <w:tc>
          <w:tcPr>
            <w:tcW w:type="dxa" w:w="1701"/>
            <w:vAlign w:val="center"/>
            <w:shd w:val="clear" w:color="auto" w:fill="FFFF00"/>
          </w:tcPr>
          <w:p>
            <w:pPr>
              <w:jc w:val="center"/>
            </w:pPr>
            <w:r>
              <w:t>Response Code: 2002700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6.15</w:t>
            </w:r>
          </w:p>
        </w:tc>
        <w:tc>
          <w:tcPr>
            <w:tcW w:type="dxa" w:w="1418"/>
            <w:vAlign w:val="center"/>
            <w:shd w:val="clear" w:color="auto" w:fill="FFFF00"/>
          </w:tcPr>
          <w:p>
            <w:pPr>
              <w:jc w:val="center"/>
            </w:pPr>
            <w:r>
              <w:t>Create VA</w:t>
            </w:r>
          </w:p>
        </w:tc>
        <w:tc>
          <w:tcPr>
            <w:tcW w:type="dxa" w:w="1984"/>
            <w:vAlign w:val="center"/>
            <w:shd w:val="clear" w:color="auto" w:fill="FFFF00"/>
          </w:tcPr>
          <w:p>
            <w:pPr>
              <w:jc w:val="center"/>
            </w:pPr>
            <w:r>
              <w:t>Create VA dengan tanggal kadaluarsa (expired date) di masa lalu</w:t>
            </w:r>
          </w:p>
        </w:tc>
        <w:tc>
          <w:tcPr>
            <w:tcW w:type="dxa" w:w="1701"/>
            <w:vAlign w:val="center"/>
            <w:shd w:val="clear" w:color="auto" w:fill="FFFF00"/>
          </w:tcPr>
          <w:p>
            <w:pPr>
              <w:jc w:val="center"/>
            </w:pPr>
            <w:r>
              <w:t>Error Code: 4042711</w:t>
              <w:br/>
              <w:t>Error Message: "Invalid Expiry Date"</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6.16</w:t>
            </w:r>
          </w:p>
        </w:tc>
        <w:tc>
          <w:tcPr>
            <w:tcW w:type="dxa" w:w="1418"/>
            <w:vAlign w:val="center"/>
            <w:shd w:val="clear" w:color="auto" w:fill="FFFF00"/>
          </w:tcPr>
          <w:p>
            <w:pPr>
              <w:jc w:val="center"/>
            </w:pPr>
            <w:r>
              <w:t>Update VA</w:t>
            </w:r>
          </w:p>
        </w:tc>
        <w:tc>
          <w:tcPr>
            <w:tcW w:type="dxa" w:w="1984"/>
            <w:vAlign w:val="center"/>
            <w:shd w:val="clear" w:color="auto" w:fill="FFFF00"/>
          </w:tcPr>
          <w:p>
            <w:pPr>
              <w:jc w:val="center"/>
            </w:pPr>
            <w:r>
              <w:t>Melakukan pengkinian Virtual Account No</w:t>
            </w:r>
          </w:p>
        </w:tc>
        <w:tc>
          <w:tcPr>
            <w:tcW w:type="dxa" w:w="1701"/>
            <w:vAlign w:val="center"/>
            <w:shd w:val="clear" w:color="auto" w:fill="FFFF00"/>
          </w:tcPr>
          <w:p>
            <w:pPr>
              <w:jc w:val="center"/>
            </w:pPr>
            <w:r>
              <w:t>Response Code: 2002800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6.17</w:t>
            </w:r>
          </w:p>
        </w:tc>
        <w:tc>
          <w:tcPr>
            <w:tcW w:type="dxa" w:w="1418"/>
            <w:vAlign w:val="center"/>
            <w:shd w:val="clear" w:color="auto" w:fill="FFFF00"/>
          </w:tcPr>
          <w:p>
            <w:pPr>
              <w:jc w:val="center"/>
            </w:pPr>
            <w:r>
              <w:t>Update Status VA</w:t>
            </w:r>
          </w:p>
        </w:tc>
        <w:tc>
          <w:tcPr>
            <w:tcW w:type="dxa" w:w="1984"/>
            <w:vAlign w:val="center"/>
            <w:shd w:val="clear" w:color="auto" w:fill="FFFF00"/>
          </w:tcPr>
          <w:p>
            <w:pPr>
              <w:jc w:val="center"/>
            </w:pPr>
            <w:r>
              <w:t>Melakukan pengkinian status Virtual Account No</w:t>
            </w:r>
          </w:p>
        </w:tc>
        <w:tc>
          <w:tcPr>
            <w:tcW w:type="dxa" w:w="1701"/>
            <w:vAlign w:val="center"/>
            <w:shd w:val="clear" w:color="auto" w:fill="FFFF00"/>
          </w:tcPr>
          <w:p>
            <w:pPr>
              <w:jc w:val="center"/>
            </w:pPr>
            <w:r>
              <w:t>Response Code: 2002900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6.18</w:t>
            </w:r>
          </w:p>
        </w:tc>
        <w:tc>
          <w:tcPr>
            <w:tcW w:type="dxa" w:w="1418"/>
            <w:vAlign w:val="center"/>
            <w:shd w:val="clear" w:color="auto" w:fill="FFFF00"/>
          </w:tcPr>
          <w:p>
            <w:pPr>
              <w:jc w:val="center"/>
            </w:pPr>
            <w:r>
              <w:t>Inquiry VA</w:t>
            </w:r>
          </w:p>
        </w:tc>
        <w:tc>
          <w:tcPr>
            <w:tcW w:type="dxa" w:w="1984"/>
            <w:vAlign w:val="center"/>
            <w:shd w:val="clear" w:color="auto" w:fill="FFFF00"/>
          </w:tcPr>
          <w:p>
            <w:pPr>
              <w:jc w:val="center"/>
            </w:pPr>
            <w:r>
              <w:t>Melakukan inquiry apakah Virtual Account No sudah berhasil dibuat</w:t>
            </w:r>
          </w:p>
        </w:tc>
        <w:tc>
          <w:tcPr>
            <w:tcW w:type="dxa" w:w="1701"/>
            <w:vAlign w:val="center"/>
            <w:shd w:val="clear" w:color="auto" w:fill="FFFF00"/>
          </w:tcPr>
          <w:p>
            <w:pPr>
              <w:jc w:val="center"/>
            </w:pPr>
            <w:r>
              <w:t>Response Code: 2003000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6.19</w:t>
            </w:r>
          </w:p>
        </w:tc>
        <w:tc>
          <w:tcPr>
            <w:tcW w:type="dxa" w:w="1418"/>
            <w:vAlign w:val="center"/>
            <w:shd w:val="clear" w:color="auto" w:fill="FFFF00"/>
          </w:tcPr>
          <w:p>
            <w:pPr>
              <w:jc w:val="center"/>
            </w:pPr>
            <w:r>
              <w:t>Delete VA</w:t>
            </w:r>
          </w:p>
        </w:tc>
        <w:tc>
          <w:tcPr>
            <w:tcW w:type="dxa" w:w="1984"/>
            <w:vAlign w:val="center"/>
            <w:shd w:val="clear" w:color="auto" w:fill="FFFF00"/>
          </w:tcPr>
          <w:p>
            <w:pPr>
              <w:jc w:val="center"/>
            </w:pPr>
            <w:r>
              <w:t>Menghapus Virtual Account No</w:t>
            </w:r>
          </w:p>
        </w:tc>
        <w:tc>
          <w:tcPr>
            <w:tcW w:type="dxa" w:w="1701"/>
            <w:vAlign w:val="center"/>
            <w:shd w:val="clear" w:color="auto" w:fill="FFFF00"/>
          </w:tcPr>
          <w:p>
            <w:pPr>
              <w:jc w:val="center"/>
            </w:pPr>
            <w:r>
              <w:t>Response Code: 2003100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6.20</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Input no Virtual Account Valid</w:t>
            </w:r>
          </w:p>
        </w:tc>
        <w:tc>
          <w:tcPr>
            <w:tcW w:type="dxa" w:w="1701"/>
            <w:vAlign w:val="center"/>
            <w:shd w:val="clear" w:color="auto" w:fill="FFFF00"/>
          </w:tcPr>
          <w:p>
            <w:pPr>
              <w:jc w:val="center"/>
            </w:pPr>
            <w:r>
              <w:t>Response Code: 2003200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6.21</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Input no Virtual Account Valid sudah lunas</w:t>
            </w:r>
          </w:p>
        </w:tc>
        <w:tc>
          <w:tcPr>
            <w:tcW w:type="dxa" w:w="1701"/>
            <w:vAlign w:val="center"/>
            <w:shd w:val="clear" w:color="auto" w:fill="FFFF00"/>
          </w:tcPr>
          <w:p>
            <w:pPr>
              <w:jc w:val="center"/>
            </w:pPr>
            <w:r>
              <w:t>Error Code: 4043214</w:t>
              <w:br/>
              <w:t>Error Message: "Bill has been paid"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6.22</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Input no Virtual Account Valid kadaluarsa</w:t>
            </w:r>
          </w:p>
        </w:tc>
        <w:tc>
          <w:tcPr>
            <w:tcW w:type="dxa" w:w="1701"/>
            <w:vAlign w:val="center"/>
            <w:shd w:val="clear" w:color="auto" w:fill="FFFF00"/>
          </w:tcPr>
          <w:p>
            <w:pPr>
              <w:jc w:val="center"/>
            </w:pPr>
            <w:r>
              <w:t>Error Code: 4043219</w:t>
              <w:br/>
              <w:t>Error Message: "Bill expired"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6.23</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Input no Virtual Account tidak terdaftar</w:t>
            </w:r>
          </w:p>
        </w:tc>
        <w:tc>
          <w:tcPr>
            <w:tcW w:type="dxa" w:w="1701"/>
            <w:vAlign w:val="center"/>
            <w:shd w:val="clear" w:color="auto" w:fill="FFFF00"/>
          </w:tcPr>
          <w:p>
            <w:pPr>
              <w:jc w:val="center"/>
            </w:pPr>
            <w:r>
              <w:t>Error Code: 4043212</w:t>
              <w:br/>
              <w:t>Error Message: "Bill not found"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6.24</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Timeout Partner A to PJP</w:t>
            </w:r>
          </w:p>
        </w:tc>
        <w:tc>
          <w:tcPr>
            <w:tcW w:type="dxa" w:w="1701"/>
            <w:vAlign w:val="center"/>
            <w:shd w:val="clear" w:color="auto" w:fill="FFFF00"/>
          </w:tcPr>
          <w:p>
            <w:pPr>
              <w:jc w:val="center"/>
            </w:pPr>
            <w:r>
              <w:t>Error Code: 5043200</w:t>
              <w:br/>
              <w:t>Error Message: "Request Timeout"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6.25</w:t>
            </w:r>
          </w:p>
        </w:tc>
        <w:tc>
          <w:tcPr>
            <w:tcW w:type="dxa" w:w="1418"/>
            <w:vAlign w:val="center"/>
            <w:shd w:val="clear" w:color="auto" w:fill="FFFF00"/>
          </w:tcPr>
          <w:p>
            <w:pPr>
              <w:jc w:val="center"/>
            </w:pPr>
            <w:r>
              <w:t>Inquiry Partner A to PJP to Partner B</w:t>
            </w:r>
          </w:p>
        </w:tc>
        <w:tc>
          <w:tcPr>
            <w:tcW w:type="dxa" w:w="1984"/>
            <w:vAlign w:val="center"/>
            <w:shd w:val="clear" w:color="auto" w:fill="FFFF00"/>
          </w:tcPr>
          <w:p>
            <w:pPr>
              <w:jc w:val="center"/>
            </w:pPr>
            <w:r>
              <w:t>Timeout PJP to Partner B</w:t>
            </w:r>
          </w:p>
        </w:tc>
        <w:tc>
          <w:tcPr>
            <w:tcW w:type="dxa" w:w="1701"/>
            <w:vAlign w:val="center"/>
            <w:shd w:val="clear" w:color="auto" w:fill="FFFF00"/>
          </w:tcPr>
          <w:p>
            <w:pPr>
              <w:jc w:val="center"/>
            </w:pPr>
            <w:r>
              <w:t>Error Code: 5043200</w:t>
              <w:br/>
              <w:t>Error Message: "Request Timeout"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6.26</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Input no Virtual Account Valid</w:t>
            </w:r>
          </w:p>
        </w:tc>
        <w:tc>
          <w:tcPr>
            <w:tcW w:type="dxa" w:w="1701"/>
            <w:vAlign w:val="center"/>
            <w:shd w:val="clear" w:color="auto" w:fill="FFFF00"/>
          </w:tcPr>
          <w:p>
            <w:pPr>
              <w:jc w:val="center"/>
            </w:pPr>
            <w:r>
              <w:t>Response Code: 2003300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6.27</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Input no Virtual Account Valid sudah lunas</w:t>
            </w:r>
          </w:p>
        </w:tc>
        <w:tc>
          <w:tcPr>
            <w:tcW w:type="dxa" w:w="1701"/>
            <w:vAlign w:val="center"/>
            <w:shd w:val="clear" w:color="auto" w:fill="FFFF00"/>
          </w:tcPr>
          <w:p>
            <w:pPr>
              <w:jc w:val="center"/>
            </w:pPr>
            <w:r>
              <w:t>Error Code: 4043314</w:t>
              <w:br/>
              <w:t>Error Message: "Bill has been paid"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6.28</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Input no Virtual Account Valid kadaluarsa</w:t>
            </w:r>
          </w:p>
        </w:tc>
        <w:tc>
          <w:tcPr>
            <w:tcW w:type="dxa" w:w="1701"/>
            <w:vAlign w:val="center"/>
            <w:shd w:val="clear" w:color="auto" w:fill="FFFF00"/>
          </w:tcPr>
          <w:p>
            <w:pPr>
              <w:jc w:val="center"/>
            </w:pPr>
            <w:r>
              <w:t>Error Code: 4043319</w:t>
              <w:br/>
              <w:t>Error Message: "Bill expired"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6.29</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Input no Virtual Account tidak terdaftar</w:t>
            </w:r>
          </w:p>
        </w:tc>
        <w:tc>
          <w:tcPr>
            <w:tcW w:type="dxa" w:w="1701"/>
            <w:vAlign w:val="center"/>
            <w:shd w:val="clear" w:color="auto" w:fill="FFFF00"/>
          </w:tcPr>
          <w:p>
            <w:pPr>
              <w:jc w:val="center"/>
            </w:pPr>
            <w:r>
              <w:t>Error Code: 4043312</w:t>
              <w:br/>
              <w:t>Error Message: "Bill not found"</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6.30</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Timeout Partner A to PJP</w:t>
            </w:r>
          </w:p>
        </w:tc>
        <w:tc>
          <w:tcPr>
            <w:tcW w:type="dxa" w:w="1701"/>
            <w:vAlign w:val="center"/>
            <w:shd w:val="clear" w:color="auto" w:fill="FFFF00"/>
          </w:tcPr>
          <w:p>
            <w:pPr>
              <w:jc w:val="center"/>
            </w:pPr>
            <w:r>
              <w:t>Error Code: 5043300</w:t>
              <w:br/>
              <w:t>Error Message: "Request Timeout"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6.31</w:t>
            </w:r>
          </w:p>
        </w:tc>
        <w:tc>
          <w:tcPr>
            <w:tcW w:type="dxa" w:w="1418"/>
            <w:vAlign w:val="center"/>
            <w:shd w:val="clear" w:color="auto" w:fill="FFFF00"/>
          </w:tcPr>
          <w:p>
            <w:pPr>
              <w:jc w:val="center"/>
            </w:pPr>
            <w:r>
              <w:t>Payment Partner A to PJP to Partner B</w:t>
            </w:r>
          </w:p>
        </w:tc>
        <w:tc>
          <w:tcPr>
            <w:tcW w:type="dxa" w:w="1984"/>
            <w:vAlign w:val="center"/>
            <w:shd w:val="clear" w:color="auto" w:fill="FFFF00"/>
          </w:tcPr>
          <w:p>
            <w:pPr>
              <w:jc w:val="center"/>
            </w:pPr>
            <w:r>
              <w:t>Timeout PJP to Partner B</w:t>
            </w:r>
          </w:p>
        </w:tc>
        <w:tc>
          <w:tcPr>
            <w:tcW w:type="dxa" w:w="1701"/>
            <w:vAlign w:val="center"/>
            <w:shd w:val="clear" w:color="auto" w:fill="FFFF00"/>
          </w:tcPr>
          <w:p>
            <w:pPr>
              <w:jc w:val="center"/>
            </w:pPr>
            <w:r>
              <w:t>Error Code: 5043300</w:t>
              <w:br/>
              <w:t>Error Message: "Request Timeout"</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6.32</w:t>
            </w:r>
          </w:p>
        </w:tc>
        <w:tc>
          <w:tcPr>
            <w:tcW w:type="dxa" w:w="1418"/>
            <w:vAlign w:val="center"/>
            <w:shd w:val="clear" w:color="auto" w:fill="FFFF00"/>
          </w:tcPr>
          <w:p>
            <w:pPr>
              <w:jc w:val="center"/>
            </w:pPr>
            <w:r>
              <w:t>Notification for Payment from Partner B</w:t>
            </w:r>
          </w:p>
        </w:tc>
        <w:tc>
          <w:tcPr>
            <w:tcW w:type="dxa" w:w="1984"/>
            <w:vAlign w:val="center"/>
            <w:shd w:val="clear" w:color="auto" w:fill="FFFF00"/>
          </w:tcPr>
          <w:p>
            <w:pPr>
              <w:jc w:val="center"/>
            </w:pPr>
            <w:r>
              <w:t>Notifikasi</w:t>
            </w:r>
          </w:p>
        </w:tc>
        <w:tc>
          <w:tcPr>
            <w:tcW w:type="dxa" w:w="1701"/>
            <w:vAlign w:val="center"/>
            <w:shd w:val="clear" w:color="auto" w:fill="FFFF00"/>
          </w:tcPr>
          <w:p>
            <w:pPr>
              <w:jc w:val="center"/>
            </w:pPr>
            <w:r>
              <w:t>Response Code: 2003400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r>
        <w:tc>
          <w:tcPr>
            <w:tcW w:type="dxa" w:w="700"/>
            <w:vAlign w:val="center"/>
            <w:shd w:val="clear" w:color="auto" w:fill="FFFF00"/>
          </w:tcPr>
          <w:p>
            <w:pPr>
              <w:jc w:val="center"/>
            </w:pPr>
            <w:r>
              <w:t>6.33</w:t>
            </w:r>
          </w:p>
        </w:tc>
        <w:tc>
          <w:tcPr>
            <w:tcW w:type="dxa" w:w="1418"/>
            <w:vAlign w:val="center"/>
            <w:shd w:val="clear" w:color="auto" w:fill="FFFF00"/>
          </w:tcPr>
          <w:p>
            <w:pPr>
              <w:jc w:val="center"/>
            </w:pPr>
            <w:r>
              <w:t>Get Report</w:t>
            </w:r>
          </w:p>
        </w:tc>
        <w:tc>
          <w:tcPr>
            <w:tcW w:type="dxa" w:w="1984"/>
            <w:vAlign w:val="center"/>
            <w:shd w:val="clear" w:color="auto" w:fill="FFFF00"/>
          </w:tcPr>
          <w:p>
            <w:pPr>
              <w:jc w:val="center"/>
            </w:pPr>
            <w:r>
              <w:t>Show Virtual Account Report</w:t>
            </w:r>
          </w:p>
        </w:tc>
        <w:tc>
          <w:tcPr>
            <w:tcW w:type="dxa" w:w="1701"/>
            <w:vAlign w:val="center"/>
            <w:shd w:val="clear" w:color="auto" w:fill="FFFF00"/>
          </w:tcPr>
          <w:p>
            <w:pPr>
              <w:jc w:val="center"/>
            </w:pPr>
            <w:r>
              <w:t>Response Code: 2003500</w:t>
              <w:br/>
              <w:t>Response Message: "Successful"</w:t>
            </w:r>
          </w:p>
        </w:tc>
        <w:tc>
          <w:tcPr>
            <w:tcW w:type="dxa" w:w="4828"/>
            <w:vAlign w:val="center"/>
            <w:shd w:val="clear" w:color="auto" w:fill="FFFF00"/>
          </w:tcPr>
          <w:p>
            <w:pPr>
              <w:jc w:val="left"/>
            </w:pPr>
            <w:r/>
            <w:r>
              <w:rPr>
                <w:rFonts w:ascii="Calibri" w:hAnsi="Calibri"/>
              </w:rPr>
            </w:r>
          </w:p>
        </w:tc>
        <w:tc>
          <w:tcPr>
            <w:tcW w:type="dxa" w:w="1975"/>
            <w:vAlign w:val="center"/>
            <w:shd w:val="clear" w:color="auto" w:fill="FFFF00"/>
          </w:tcPr>
          <w:p>
            <w:pPr>
              <w:jc w:val="left"/>
            </w:pPr>
            <w:r/>
            <w:r>
              <w:rPr>
                <w:rFonts w:ascii="Calibri" w:hAnsi="Calibri"/>
              </w:rPr>
            </w:r>
          </w:p>
        </w:tc>
        <w:tc>
          <w:tcPr>
            <w:tcW w:type="dxa" w:w="851"/>
            <w:vAlign w:val="center"/>
            <w:shd w:val="clear" w:color="auto" w:fill="FFFF00"/>
          </w:tcPr>
          <w:p>
            <w:pPr>
              <w:jc w:val="center"/>
            </w:pPr>
            <w:r>
              <w:t>N/A</w:t>
            </w:r>
          </w:p>
        </w:tc>
        <w:tc>
          <w:tcPr>
            <w:tcW w:type="dxa" w:w="1710"/>
            <w:vAlign w:val="center"/>
            <w:shd w:val="clear" w:color="auto" w:fill="FFFF00"/>
          </w:tcPr>
          <w:p>
            <w:pPr>
              <w:jc w:val="left"/>
            </w:pPr>
            <w:r>
              <w:t>Tidak ditest, Akan ditest pada simulasi berikutnya.</w:t>
            </w:r>
          </w:p>
        </w:tc>
      </w:tr>
    </w:tbl>
    <w:p/>
    <w:p>
      <w:pPr>
        <w:spacing w:before="0" w:after="40" w:line="240" w:lineRule="auto"/>
        <w:ind w:left="283"/>
      </w:pPr>
      <w:r>
        <w:rPr>
          <w:rFonts w:ascii="Calibri" w:hAnsi="Calibri"/>
          <w:sz w:val="20"/>
        </w:rPr>
        <w:t>-</w:t>
        <w:tab/>
        <w:t>Lampiran Skenario hasil uji fungsional sekurangnya 1 Pengguna Layanan atas 1 sub API unverified, dengan ketentuan sebagai berikut:</w:t>
      </w:r>
    </w:p>
    <w:p>
      <w:pPr>
        <w:spacing w:before="0" w:after="40" w:line="240" w:lineRule="auto"/>
        <w:ind w:left="680"/>
      </w:pPr>
      <w:r>
        <w:rPr>
          <w:rFonts w:ascii="Calibri" w:hAnsi="Calibri"/>
          <w:sz w:val="20"/>
        </w:rPr>
        <w:t>a.</w:t>
        <w:tab/>
        <w:t>Pada kolom request diisi dengan request yang dilakukan Pengguna layanan, sedangkan pada kolom response diisi dengan respon yang diberikan Penyedia. Sementara pada kolom result diisi dengan hasil PASS atau NOT PASS yang harus sesuai dengan expected result.</w:t>
      </w:r>
    </w:p>
    <w:p>
      <w:pPr>
        <w:spacing w:before="0" w:after="40" w:line="240" w:lineRule="auto"/>
        <w:ind w:left="680"/>
      </w:pPr>
      <w:r>
        <w:rPr>
          <w:rFonts w:ascii="Calibri" w:hAnsi="Calibri"/>
          <w:sz w:val="20"/>
        </w:rPr>
        <w:t>b.</w:t>
        <w:tab/>
        <w:t>Pengisian pada dokumen skenario hasil uji fungsional tidak dilakukan dengan cara screen capture, melainkan dilakukan dengan cara copy paste payload request dan response dari log API server ke kolom tabel skenario hasil uji fungsional</w:t>
      </w:r>
    </w:p>
    <w:p>
      <w:pPr>
        <w:spacing w:before="0" w:after="40" w:line="240" w:lineRule="auto"/>
        <w:ind w:left="680"/>
      </w:pPr>
      <w:r>
        <w:rPr>
          <w:rFonts w:ascii="Calibri" w:hAnsi="Calibri"/>
          <w:sz w:val="20"/>
        </w:rPr>
        <w:t>c.</w:t>
        <w:tab/>
        <w:t>Seluruh skenario diujikan dan tidak boleh dihapus atau diubah. Dalam hal terdapat skenario yang tidak diujikan dapat dikosongkan pengisiannya, namun diberikan catatan pada kolom Notes yang akan kami review lebih lanjut apakah skenario diperkenankan untuk tidak diujikan.</w:t>
      </w:r>
    </w:p>
    <w:p>
      <w:pPr>
        <w:spacing w:before="0" w:after="40" w:line="240" w:lineRule="auto"/>
        <w:ind w:left="680"/>
      </w:pPr>
      <w:r>
        <w:rPr>
          <w:rFonts w:ascii="Calibri" w:hAnsi="Calibri"/>
          <w:sz w:val="20"/>
        </w:rPr>
        <w:t>d.</w:t>
        <w:tab/>
        <w:t>Dalam hal terdapat penambahan skenario pengujian, maka penambahan tersebut dilakukan pada baris paling bawah, sehingga tidak mengubah susunan atau urutan template skenario.</w:t>
      </w:r>
    </w:p>
    <w:p>
      <w:pPr>
        <w:spacing w:before="0" w:after="40" w:line="240" w:lineRule="auto"/>
        <w:ind w:left="283"/>
      </w:pPr>
      <w:r>
        <w:rPr>
          <w:rFonts w:ascii="Calibri" w:hAnsi="Calibri"/>
          <w:sz w:val="20"/>
        </w:rPr>
        <w:t>-</w:t>
        <w:tab/>
        <w:t>Dalam hal SELURUH sub API yang diajukan telah verified, tidak perlu menyampaikan dokumen skenario uji fungsional.</w:t>
      </w:r>
    </w:p>
    <w:sectPr w:rsidR="00FC693F" w:rsidRPr="0006063C" w:rsidSect="00034616">
      <w:pgSz w:w="15840" w:h="12240" w:orient="landscape"/>
      <w:pgMar w:top="720" w:right="720" w:bottom="72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
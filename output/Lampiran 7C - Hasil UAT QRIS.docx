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4"/>
        </w:rPr>
        <w:t>Lampiran 7.C</w:t>
      </w:r>
    </w:p>
    <w:p>
      <w:pPr>
        <w:jc w:val="center"/>
      </w:pPr>
      <w:r>
        <w:rPr>
          <w:rFonts w:ascii="Calibri" w:hAnsi="Calibri"/>
          <w:b/>
          <w:sz w:val="22"/>
        </w:rPr>
        <w:t>Skenario dan Hasil Uji Fungsionalitas</w:t>
      </w:r>
    </w:p>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Balance Inquiry</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shd w:val="clear" w:color="auto" w:fill="FFFF00"/>
          </w:tcPr>
          <w:p>
            <w:pPr>
              <w:jc w:val="center"/>
            </w:pPr>
            <w:r>
              <w:t>1.1</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3,1 Access Token Invalid</w:t>
            </w:r>
          </w:p>
        </w:tc>
        <w:tc>
          <w:tcPr>
            <w:tcW w:type="dxa" w:w="1701"/>
            <w:vAlign w:val="center"/>
            <w:shd w:val="clear" w:color="auto" w:fill="FFFF00"/>
          </w:tcPr>
          <w:p>
            <w:pPr>
              <w:jc w:val="center"/>
            </w:pPr>
            <w:r>
              <w:t>Error Code: 401xx01</w:t>
              <w:br/>
              <w:t>Error Message: "Access Token Invalid"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1.2</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3,2 Unauthorized . Signature</w:t>
            </w:r>
          </w:p>
        </w:tc>
        <w:tc>
          <w:tcPr>
            <w:tcW w:type="dxa" w:w="1701"/>
            <w:vAlign w:val="center"/>
            <w:shd w:val="clear" w:color="auto" w:fill="FFFF00"/>
          </w:tcPr>
          <w:p>
            <w:pPr>
              <w:jc w:val="center"/>
            </w:pPr>
            <w:r>
              <w:t>Error Code: 401xx00</w:t>
              <w:br/>
              <w:t>Error Message: "Unauthorized Signature"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1.3</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3,3 Missing Mandatory Field {} …, etc</w:t>
            </w:r>
          </w:p>
        </w:tc>
        <w:tc>
          <w:tcPr>
            <w:tcW w:type="dxa" w:w="1701"/>
            <w:vAlign w:val="center"/>
            <w:shd w:val="clear" w:color="auto" w:fill="FFFF00"/>
          </w:tcPr>
          <w:p>
            <w:pPr>
              <w:jc w:val="center"/>
            </w:pPr>
            <w:r>
              <w:t>Error Code: 400xx02</w:t>
              <w:br/>
              <w:t>Error Message: "Missing Mandatory Field {........}"</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1.4</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3,3 Invalid Field Format {} .., etc</w:t>
            </w:r>
          </w:p>
        </w:tc>
        <w:tc>
          <w:tcPr>
            <w:tcW w:type="dxa" w:w="1701"/>
            <w:vAlign w:val="center"/>
            <w:shd w:val="clear" w:color="auto" w:fill="FFFF00"/>
          </w:tcPr>
          <w:p>
            <w:pPr>
              <w:jc w:val="center"/>
            </w:pPr>
            <w:r>
              <w:t>Error Code: 400xx01</w:t>
              <w:br/>
              <w:t>Error Message: "Invalid Field Format {........}"</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1.5</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3,4 Cannot use the same X-EXTERNAL-ID</w:t>
            </w:r>
          </w:p>
        </w:tc>
        <w:tc>
          <w:tcPr>
            <w:tcW w:type="dxa" w:w="1701"/>
            <w:vAlign w:val="center"/>
            <w:shd w:val="clear" w:color="auto" w:fill="FFFF00"/>
          </w:tcPr>
          <w:p>
            <w:pPr>
              <w:jc w:val="center"/>
            </w:pPr>
            <w:r>
              <w:t>Error Code: 409xx00</w:t>
              <w:br/>
              <w:t>Error Message: "Conflict"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1.6</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3,5 Inquiry Saldo Utama (IDR and/or USD, etc) (termasuk saldo lainnya)</w:t>
            </w:r>
          </w:p>
        </w:tc>
        <w:tc>
          <w:tcPr>
            <w:tcW w:type="dxa" w:w="1701"/>
            <w:vAlign w:val="center"/>
            <w:shd w:val="clear" w:color="auto" w:fill="FFFF00"/>
          </w:tcPr>
          <w:p>
            <w:pPr>
              <w:jc w:val="center"/>
            </w:pPr>
            <w:r>
              <w:t>Response Code: 2001100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1.7</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3,6 Inquiry Saldo lebih dari 1 account</w:t>
            </w:r>
          </w:p>
        </w:tc>
        <w:tc>
          <w:tcPr>
            <w:tcW w:type="dxa" w:w="1701"/>
            <w:vAlign w:val="center"/>
            <w:shd w:val="clear" w:color="auto" w:fill="FFFF00"/>
          </w:tcPr>
          <w:p>
            <w:pPr>
              <w:jc w:val="center"/>
            </w:pPr>
            <w:r>
              <w:t>Response Code: 2001100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1.8</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3,7 Inquiry Saldo account yang sudah tutup</w:t>
            </w:r>
          </w:p>
        </w:tc>
        <w:tc>
          <w:tcPr>
            <w:tcW w:type="dxa" w:w="1701"/>
            <w:vAlign w:val="center"/>
            <w:shd w:val="clear" w:color="auto" w:fill="FFFF00"/>
          </w:tcPr>
          <w:p>
            <w:pPr>
              <w:jc w:val="center"/>
            </w:pPr>
            <w:r>
              <w:t>Error Code: 4031118</w:t>
              <w:br/>
              <w:t>Error Message: "Account Inactive"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1.9</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3,8 Invalid Access Token Scope</w:t>
            </w:r>
          </w:p>
        </w:tc>
        <w:tc>
          <w:tcPr>
            <w:tcW w:type="dxa" w:w="1701"/>
            <w:vAlign w:val="center"/>
            <w:shd w:val="clear" w:color="auto" w:fill="FFFF00"/>
          </w:tcPr>
          <w:p>
            <w:pPr>
              <w:jc w:val="center"/>
            </w:pPr>
            <w:r>
              <w:t>Error Code: 4011100</w:t>
              <w:br/>
              <w:t>Error Message: "Invalid Access Token Scope"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1.10</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3,9 Account Frozen/Abnormal</w:t>
            </w:r>
          </w:p>
        </w:tc>
        <w:tc>
          <w:tcPr>
            <w:tcW w:type="dxa" w:w="1701"/>
            <w:vAlign w:val="center"/>
            <w:shd w:val="clear" w:color="auto" w:fill="FFFF00"/>
          </w:tcPr>
          <w:p>
            <w:pPr>
              <w:jc w:val="center"/>
            </w:pPr>
            <w:r>
              <w:t>Error Code: 4031105</w:t>
              <w:br/>
              <w:t>Error Message: "Account Frozen/Abnormal"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1.11</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3,10 B2B2C Access Token Invalid</w:t>
            </w:r>
          </w:p>
        </w:tc>
        <w:tc>
          <w:tcPr>
            <w:tcW w:type="dxa" w:w="1701"/>
            <w:vAlign w:val="center"/>
            <w:shd w:val="clear" w:color="auto" w:fill="FFFF00"/>
          </w:tcPr>
          <w:p>
            <w:pPr>
              <w:jc w:val="center"/>
            </w:pPr>
            <w:r>
              <w:t>Error Code: 4011101</w:t>
              <w:br/>
              <w:t>Error Message: "Access Token Invalid"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API Transaction History List</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shd w:val="clear" w:color="auto" w:fill="FFFF00"/>
          </w:tcPr>
          <w:p>
            <w:pPr>
              <w:jc w:val="center"/>
            </w:pPr>
            <w:r>
              <w:t>2.1</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4,1 Access Token Invalid</w:t>
            </w:r>
          </w:p>
        </w:tc>
        <w:tc>
          <w:tcPr>
            <w:tcW w:type="dxa" w:w="1701"/>
            <w:vAlign w:val="center"/>
            <w:shd w:val="clear" w:color="auto" w:fill="FFFF00"/>
          </w:tcPr>
          <w:p>
            <w:pPr>
              <w:jc w:val="center"/>
            </w:pPr>
            <w:r>
              <w:t>Error Code: 401xx01</w:t>
              <w:br/>
              <w:t>Error Message: "Access Token Invalid"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2.2</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4,2 Unauthorized . Signature</w:t>
            </w:r>
          </w:p>
        </w:tc>
        <w:tc>
          <w:tcPr>
            <w:tcW w:type="dxa" w:w="1701"/>
            <w:vAlign w:val="center"/>
            <w:shd w:val="clear" w:color="auto" w:fill="FFFF00"/>
          </w:tcPr>
          <w:p>
            <w:pPr>
              <w:jc w:val="center"/>
            </w:pPr>
            <w:r>
              <w:t>Error Code: 401xx00</w:t>
              <w:br/>
              <w:t>Error Message: "Unauthorized Signature"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2.3</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4,3 Missing Mandatory Field {} …, etc</w:t>
            </w:r>
          </w:p>
        </w:tc>
        <w:tc>
          <w:tcPr>
            <w:tcW w:type="dxa" w:w="1701"/>
            <w:vAlign w:val="center"/>
            <w:shd w:val="clear" w:color="auto" w:fill="FFFF00"/>
          </w:tcPr>
          <w:p>
            <w:pPr>
              <w:jc w:val="center"/>
            </w:pPr>
            <w:r>
              <w:t>Error Code: 400xx02</w:t>
              <w:br/>
              <w:t>Error Message: "Missing Mandatory Field {........}"</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2.4</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4,4 Invalid Field Format {} .., etc</w:t>
            </w:r>
          </w:p>
        </w:tc>
        <w:tc>
          <w:tcPr>
            <w:tcW w:type="dxa" w:w="1701"/>
            <w:vAlign w:val="center"/>
            <w:shd w:val="clear" w:color="auto" w:fill="FFFF00"/>
          </w:tcPr>
          <w:p>
            <w:pPr>
              <w:jc w:val="center"/>
            </w:pPr>
            <w:r>
              <w:t>Error Code: 400xx01</w:t>
              <w:br/>
              <w:t>Error Message: "Invalid Field Format {........}"</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2.5</w:t>
            </w:r>
          </w:p>
        </w:tc>
        <w:tc>
          <w:tcPr>
            <w:tcW w:type="dxa" w:w="1418"/>
            <w:vAlign w:val="center"/>
            <w:shd w:val="clear" w:color="auto" w:fill="FFFF00"/>
          </w:tcPr>
          <w:p>
            <w:pPr>
              <w:jc w:val="center"/>
            </w:pPr>
            <w:r>
              <w:t>Any Service</w:t>
            </w:r>
          </w:p>
        </w:tc>
        <w:tc>
          <w:tcPr>
            <w:tcW w:type="dxa" w:w="1984"/>
            <w:vAlign w:val="center"/>
            <w:shd w:val="clear" w:color="auto" w:fill="FFFF00"/>
          </w:tcPr>
          <w:p>
            <w:pPr>
              <w:jc w:val="center"/>
            </w:pPr>
            <w:r>
              <w:t>4,5 Cannot use the same X-EXTERNAL-ID</w:t>
            </w:r>
          </w:p>
        </w:tc>
        <w:tc>
          <w:tcPr>
            <w:tcW w:type="dxa" w:w="1701"/>
            <w:vAlign w:val="center"/>
            <w:shd w:val="clear" w:color="auto" w:fill="FFFF00"/>
          </w:tcPr>
          <w:p>
            <w:pPr>
              <w:jc w:val="center"/>
            </w:pPr>
            <w:r>
              <w:t>Error Code: 409xx00</w:t>
              <w:br/>
              <w:t>Error Message: "Conflict"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2.6</w:t>
            </w:r>
          </w:p>
        </w:tc>
        <w:tc>
          <w:tcPr>
            <w:tcW w:type="dxa" w:w="1418"/>
            <w:vAlign w:val="center"/>
            <w:shd w:val="clear" w:color="auto" w:fill="FFFF00"/>
          </w:tcPr>
          <w:p>
            <w:pPr>
              <w:jc w:val="center"/>
            </w:pPr>
            <w:r>
              <w:t>Transaction History List</w:t>
            </w:r>
          </w:p>
        </w:tc>
        <w:tc>
          <w:tcPr>
            <w:tcW w:type="dxa" w:w="1984"/>
            <w:vAlign w:val="center"/>
            <w:shd w:val="clear" w:color="auto" w:fill="FFFF00"/>
          </w:tcPr>
          <w:p>
            <w:pPr>
              <w:jc w:val="center"/>
            </w:pPr>
            <w:r>
              <w:t>4,6 Sukses menampilkan daftar transaksi yang terjadi dalam kurun waktu tertentu</w:t>
            </w:r>
          </w:p>
        </w:tc>
        <w:tc>
          <w:tcPr>
            <w:tcW w:type="dxa" w:w="1701"/>
            <w:vAlign w:val="center"/>
            <w:shd w:val="clear" w:color="auto" w:fill="FFFF00"/>
          </w:tcPr>
          <w:p>
            <w:pPr>
              <w:jc w:val="center"/>
            </w:pPr>
            <w:r>
              <w:t>Response Code: 2001200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2.7</w:t>
            </w:r>
          </w:p>
        </w:tc>
        <w:tc>
          <w:tcPr>
            <w:tcW w:type="dxa" w:w="1418"/>
            <w:vAlign w:val="center"/>
            <w:shd w:val="clear" w:color="auto" w:fill="FFFF00"/>
          </w:tcPr>
          <w:p>
            <w:pPr>
              <w:jc w:val="center"/>
            </w:pPr>
            <w:r>
              <w:t>Transaction History List</w:t>
            </w:r>
          </w:p>
        </w:tc>
        <w:tc>
          <w:tcPr>
            <w:tcW w:type="dxa" w:w="1984"/>
            <w:vAlign w:val="center"/>
            <w:shd w:val="clear" w:color="auto" w:fill="FFFF00"/>
          </w:tcPr>
          <w:p>
            <w:pPr>
              <w:jc w:val="center"/>
            </w:pPr>
            <w:r>
              <w:t>4,7 Mengakses daftar transaksi account yang sudah tutup</w:t>
            </w:r>
          </w:p>
        </w:tc>
        <w:tc>
          <w:tcPr>
            <w:tcW w:type="dxa" w:w="1701"/>
            <w:vAlign w:val="center"/>
            <w:shd w:val="clear" w:color="auto" w:fill="FFFF00"/>
          </w:tcPr>
          <w:p>
            <w:pPr>
              <w:jc w:val="center"/>
            </w:pPr>
            <w:r>
              <w:t>Error Code: 4031218</w:t>
              <w:br/>
              <w:t>Error Message: "Inactive Account"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2.8</w:t>
            </w:r>
          </w:p>
        </w:tc>
        <w:tc>
          <w:tcPr>
            <w:tcW w:type="dxa" w:w="1418"/>
            <w:vAlign w:val="center"/>
            <w:shd w:val="clear" w:color="auto" w:fill="FFFF00"/>
          </w:tcPr>
          <w:p>
            <w:pPr>
              <w:jc w:val="center"/>
            </w:pPr>
            <w:r>
              <w:t>Transaction History List</w:t>
            </w:r>
          </w:p>
        </w:tc>
        <w:tc>
          <w:tcPr>
            <w:tcW w:type="dxa" w:w="1984"/>
            <w:vAlign w:val="center"/>
            <w:shd w:val="clear" w:color="auto" w:fill="FFFF00"/>
          </w:tcPr>
          <w:p>
            <w:pPr>
              <w:jc w:val="center"/>
            </w:pPr>
            <w:r>
              <w:t>4,8 B2B2C Access Token Invalid</w:t>
            </w:r>
          </w:p>
        </w:tc>
        <w:tc>
          <w:tcPr>
            <w:tcW w:type="dxa" w:w="1701"/>
            <w:vAlign w:val="center"/>
            <w:shd w:val="clear" w:color="auto" w:fill="FFFF00"/>
          </w:tcPr>
          <w:p>
            <w:pPr>
              <w:jc w:val="center"/>
            </w:pPr>
            <w:r>
              <w:t>Error Code: 4011201</w:t>
              <w:br/>
              <w:t>Error Message: "Access Token Invalid"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QR MPM</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3.1</w:t>
            </w:r>
          </w:p>
        </w:tc>
        <w:tc>
          <w:tcPr>
            <w:tcW w:type="dxa" w:w="1418"/>
            <w:vAlign w:val="center"/>
          </w:tcPr>
          <w:p>
            <w:pPr>
              <w:jc w:val="center"/>
            </w:pPr>
            <w:r>
              <w:t>Any Service</w:t>
            </w:r>
          </w:p>
        </w:tc>
        <w:tc>
          <w:tcPr>
            <w:tcW w:type="dxa" w:w="1984"/>
            <w:vAlign w:val="center"/>
          </w:tcPr>
          <w:p>
            <w:pPr>
              <w:jc w:val="center"/>
            </w:pPr>
            <w:r>
              <w:t>18,1 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"Content-Length=256",</w:t>
            </w:r>
          </w:p>
          <w:p>
            <w:pPr>
              <w:jc w:val="left"/>
            </w:pPr>
            <w:r>
              <w:rPr>
                <w:rFonts w:ascii="Calibri" w:hAnsi="Calibri"/>
              </w:rPr>
              <w:t xml:space="preserve">  "Authorization=Bearer accessToken.AccessToken",</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"X-EXTERNAL-ID=2026080611353601817391957",</w:t>
            </w:r>
          </w:p>
          <w:p>
            <w:pPr>
              <w:jc w:val="left"/>
            </w:pPr>
            <w:r>
              <w:rPr>
                <w:rFonts w:ascii="Calibri" w:hAnsi="Calibri"/>
              </w:rPr>
              <w:t xml:space="preserve">  "X-PARTNER-ID=KIRIMO",</w:t>
            </w:r>
          </w:p>
          <w:p>
            <w:pPr>
              <w:jc w:val="left"/>
            </w:pPr>
            <w:r>
              <w:rPr>
                <w:rFonts w:ascii="Calibri" w:hAnsi="Calibri"/>
              </w:rPr>
              <w:t xml:space="preserve">  "X-SIGNATURE=IhxeCJq7t7AP0ahF/PIRvC59NEIB7SrRBPOAq8eZkxO0x86TH7wGoc1Ka+XfrDrGzBlvVshyA9Qn+s10v9MzAA==",</w:t>
            </w:r>
          </w:p>
          <w:p>
            <w:pPr>
              <w:jc w:val="left"/>
            </w:pPr>
            <w:r>
              <w:rPr>
                <w:rFonts w:ascii="Calibri" w:hAnsi="Calibri"/>
              </w:rPr>
              <w:t xml:space="preserve">  "X-TIMESTAMP=2026-08-06T11:35:36+07:00",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"2026080611353601817391957",</w:t>
            </w:r>
          </w:p>
          <w:p>
            <w:pPr>
              <w:jc w:val="left"/>
            </w:pPr>
            <w:r>
              <w:rPr>
                <w:rFonts w:ascii="Calibri" w:hAnsi="Calibri"/>
              </w:rPr>
              <w:t xml:space="preserve">  "merchantId": "9360052300000003749",</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"2026080611353601817391957"</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"50000.00",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"2026-08-06T12:05:36+07:00"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HTTP/1.1 401 Content-Length: 66 Access-Control-Allow-Origin: * Cache-Control: no-cache, no-store, must-revalidate Connection: keep-alive Content-Security-Policy: default-src 'self' Content-Type: application/json;charset=ISO-8859-1 Date: Thu, 06 Aug 2026 04:33:50 GMT Expires: 0 Pragma: no-cache Public-Key-Pins: pin-sha256="nQPXamGeO1QhgyL4G/h0MO2/GmWgDTPYayL81ZL37Qg="; max-age=5184000; includeSubDomains Set-Cookie: TS01c5c17c=012b59617888109fafb369271d116df29e0e5ad67ad7b99d564373bec5d684bb38e8afb1c71de343dd5e2b0dcab04a0076ba4384aa; Path=/; Domain=.ob-sandbox.banksampoerna.co.id Strict-Transport-Security: max-age=31536000; includeSubDomains X-Content-Type-Options: nosniff X-Frame-Options: DENY {"responseCode":"4014701","responseMessage":"Invalid token (B2B)"}</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3.2</w:t>
            </w:r>
          </w:p>
        </w:tc>
        <w:tc>
          <w:tcPr>
            <w:tcW w:type="dxa" w:w="1418"/>
            <w:vAlign w:val="center"/>
          </w:tcPr>
          <w:p>
            <w:pPr>
              <w:jc w:val="center"/>
            </w:pPr>
            <w:r>
              <w:t>Any Service</w:t>
            </w:r>
          </w:p>
        </w:tc>
        <w:tc>
          <w:tcPr>
            <w:tcW w:type="dxa" w:w="1984"/>
            <w:vAlign w:val="center"/>
          </w:tcPr>
          <w:p>
            <w:pPr>
              <w:jc w:val="center"/>
            </w:pPr>
            <w:r>
              <w:t>18,2 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"Content-Length=256",</w:t>
            </w:r>
          </w:p>
          <w:p>
            <w:pPr>
              <w:jc w:val="left"/>
            </w:pPr>
            <w:r>
              <w:rPr>
                <w:rFonts w:ascii="Calibri" w:hAnsi="Calibri"/>
              </w:rPr>
              <w:t xml:space="preserve">  "Authorization=Bearer accessToken.AccessToken",</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"X-EXTERNAL-ID=2026080515145398152927179",</w:t>
            </w:r>
          </w:p>
          <w:p>
            <w:pPr>
              <w:jc w:val="left"/>
            </w:pPr>
            <w:r>
              <w:rPr>
                <w:rFonts w:ascii="Calibri" w:hAnsi="Calibri"/>
              </w:rPr>
              <w:t xml:space="preserve">  "X-PARTNER-ID=KIRIMO",</w:t>
            </w:r>
          </w:p>
          <w:p>
            <w:pPr>
              <w:jc w:val="left"/>
            </w:pPr>
            <w:r>
              <w:rPr>
                <w:rFonts w:ascii="Calibri" w:hAnsi="Calibri"/>
              </w:rPr>
              <w:t xml:space="preserve">  "X-SIGNATURE=Xy1xV4krFTneLLcWn9G53Fq8REx1SMN+h8AT9HB4IFPnhVorQgAvHWERJ9DZsPZuHKE2RDiiQYEz/Z+MmO2wXA==",</w:t>
            </w:r>
          </w:p>
          <w:p>
            <w:pPr>
              <w:jc w:val="left"/>
            </w:pPr>
            <w:r>
              <w:rPr>
                <w:rFonts w:ascii="Calibri" w:hAnsi="Calibri"/>
              </w:rPr>
              <w:t xml:space="preserve">  "X-TIMESTAMP=2026-08-05T15:14:53+07:00",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"2026080515145398152927179",</w:t>
            </w:r>
          </w:p>
          <w:p>
            <w:pPr>
              <w:jc w:val="left"/>
            </w:pPr>
            <w:r>
              <w:rPr>
                <w:rFonts w:ascii="Calibri" w:hAnsi="Calibri"/>
              </w:rPr>
              <w:t xml:space="preserve">  "merchantId": "9360052300000003749",</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"2026080515145398152927179"</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"2026-08-05T15:44:53+07:00"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HTTP/1.1 401 Content-Length: 79 Access-Control-Allow-Origin: * Cache-Control: no-cache, no-store, must-revalidate Connection: keep-alive Content-Security-Policy: default-src 'self' Content-Type: application/json;charset=ISO-8859-1 Date: Wed, 05 Aug 2026 08:13:07 GMT Expires: 0 Pragma: no-cache Public-Key-Pins: pin-sha256="nQPXamGeO1QhgyL4G/h0MO2/GmWgDTPYayL81ZL37Qg="; max-age=5184000; includeSubDomains Set-Cookie: TS01c5c17c=012b596178551bb34982103d14da5adce7eb4e80c09383ab38d3234137790dcaaf381bc2a4c4732e3870188f66ced8d2e34fc2a958; Path=/; Domain=.ob-sandbox.banksampoerna.co.id Strict-Transport-Security: max-age=31536000; includeSubDomains X-Content-Type-Options: nosniff X-Frame-Options: DENY {"responseCode":"4014700","responseMessage":"Unauthorized (Invalid Signature)"}</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3.3</w:t>
            </w:r>
          </w:p>
        </w:tc>
        <w:tc>
          <w:tcPr>
            <w:tcW w:type="dxa" w:w="1418"/>
            <w:vAlign w:val="center"/>
          </w:tcPr>
          <w:p>
            <w:pPr>
              <w:jc w:val="center"/>
            </w:pPr>
            <w:r>
              <w:t>Any Service</w:t>
            </w:r>
          </w:p>
        </w:tc>
        <w:tc>
          <w:tcPr>
            <w:tcW w:type="dxa" w:w="1984"/>
            <w:vAlign w:val="center"/>
          </w:tcPr>
          <w:p>
            <w:pPr>
              <w:jc w:val="center"/>
            </w:pPr>
            <w:r>
              <w:t>18,3 Missing Mandatory Field {} …, etc</w:t>
            </w:r>
          </w:p>
        </w:tc>
        <w:tc>
          <w:tcPr>
            <w:tcW w:type="dxa" w:w="1701"/>
            <w:vAlign w:val="center"/>
          </w:tcPr>
          <w:p>
            <w:pPr>
              <w:jc w:val="center"/>
            </w:pPr>
            <w:r>
              <w:t>Error Code: 400xx02</w:t>
              <w:br/>
              <w:t>Error Message: "Missing Mandatory Field {........}"</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"Content-Length=207",</w:t>
            </w:r>
          </w:p>
          <w:p>
            <w:pPr>
              <w:jc w:val="left"/>
            </w:pPr>
            <w:r>
              <w:rPr>
                <w:rFonts w:ascii="Calibri" w:hAnsi="Calibri"/>
              </w:rPr>
              <w:t xml:space="preserve">  "Authorization=Bearer 8Kq3s/CivorwpIue56O+5qKc8JOKqvCqv4HlhIrwobO/6IS4",</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"X-EXTERNAL-ID=2026080515161114884009675",</w:t>
            </w:r>
          </w:p>
          <w:p>
            <w:pPr>
              <w:jc w:val="left"/>
            </w:pPr>
            <w:r>
              <w:rPr>
                <w:rFonts w:ascii="Calibri" w:hAnsi="Calibri"/>
              </w:rPr>
              <w:t xml:space="preserve">  "X-PARTNER-ID=KIRIMO",</w:t>
            </w:r>
          </w:p>
          <w:p>
            <w:pPr>
              <w:jc w:val="left"/>
            </w:pPr>
            <w:r>
              <w:rPr>
                <w:rFonts w:ascii="Calibri" w:hAnsi="Calibri"/>
              </w:rPr>
              <w:t xml:space="preserve">  "X-SIGNATURE=mZOQyNgQlErFYRNQW0sz2vLOZYSUoPnVt3Q87w8maTi7OAQyoK3yYFF7TVAMATMPjoOKEGPKGCFYZ7OZYfxSJw==",</w:t>
            </w:r>
          </w:p>
          <w:p>
            <w:pPr>
              <w:jc w:val="left"/>
            </w:pPr>
            <w:r>
              <w:rPr>
                <w:rFonts w:ascii="Calibri" w:hAnsi="Calibri"/>
              </w:rPr>
              <w:t xml:space="preserve">  "X-TIMESTAMP=2026-08-05T15:16:11+07:00",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"merchantId": "9360052300000003749",</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"2026080515161114884009675"</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"2026-08-05T15:46:11+07:00"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HTTP/1.1 400 Content-Length: 89 Cache-Control: no-cache, no-store, must-revalidate Connection: keep-alive Content-Security-Policy: default-src 'self' Content-Type: application/json Date: Wed, 05 Aug 2026 08:14:25 GMT Expires: 0 Pragma: no-cache Public-Key-Pins: pin-sha256="nQPXamGeO1QhgyL4G/h0MO2/GmWgDTPYayL81ZL37Qg="; max-age=5184000; includeSubDomains Set-Cookie: TS01c5c17c=012b5961781f1937822a15ef4919ac9907c8097f234b29f26cdc0cfae58cc526a1caad1e4ee44f4d75a42b0dbbe098606ab8f18827; Path=/; Domain=.ob-sandbox.banksampoerna.co.id Strict-Transport-Security: max-age=31536000; includeSubDomains Vary: Origin Vary: Access-Control-Request-Method Vary: Access-Control-Request-Headers X-Content-Type-Options: nosniff X-Frame-Options: DENY {"responseCode":"4004702","responseMessage":"Invalid Mandatory Field partnerReferenceNo"}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3.4</w:t>
            </w:r>
          </w:p>
        </w:tc>
        <w:tc>
          <w:tcPr>
            <w:tcW w:type="dxa" w:w="1418"/>
            <w:vAlign w:val="center"/>
          </w:tcPr>
          <w:p>
            <w:pPr>
              <w:jc w:val="center"/>
            </w:pPr>
            <w:r>
              <w:t>Any Service</w:t>
            </w:r>
          </w:p>
        </w:tc>
        <w:tc>
          <w:tcPr>
            <w:tcW w:type="dxa" w:w="1984"/>
            <w:vAlign w:val="center"/>
          </w:tcPr>
          <w:p>
            <w:pPr>
              <w:jc w:val="center"/>
            </w:pPr>
            <w:r>
              <w:t>18,4 Invalid Field Format {} .., etc</w:t>
            </w:r>
          </w:p>
        </w:tc>
        <w:tc>
          <w:tcPr>
            <w:tcW w:type="dxa" w:w="1701"/>
            <w:vAlign w:val="center"/>
          </w:tcPr>
          <w:p>
            <w:pPr>
              <w:jc w:val="center"/>
            </w:pPr>
            <w:r>
              <w:t>Error Code: 400xx01</w:t>
              <w:br/>
              <w:t>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"Content-Length=232",</w:t>
            </w:r>
          </w:p>
          <w:p>
            <w:pPr>
              <w:jc w:val="left"/>
            </w:pPr>
            <w:r>
              <w:rPr>
                <w:rFonts w:ascii="Calibri" w:hAnsi="Calibri"/>
              </w:rPr>
              <w:t xml:space="preserve">  "Authorization=Bearer 6L+98KS1oOGsmPCiiIztg47wpriA47Kr5L2K8KeLmeS8nPClv60=",</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"X-EXTERNAL-ID=2026080515194001681649926",</w:t>
            </w:r>
          </w:p>
          <w:p>
            <w:pPr>
              <w:jc w:val="left"/>
            </w:pPr>
            <w:r>
              <w:rPr>
                <w:rFonts w:ascii="Calibri" w:hAnsi="Calibri"/>
              </w:rPr>
              <w:t xml:space="preserve">  "X-PARTNER-ID=KIRIMO",</w:t>
            </w:r>
          </w:p>
          <w:p>
            <w:pPr>
              <w:jc w:val="left"/>
            </w:pPr>
            <w:r>
              <w:rPr>
                <w:rFonts w:ascii="Calibri" w:hAnsi="Calibri"/>
              </w:rPr>
              <w:t xml:space="preserve">  "X-SIGNATURE=hNs6n1+XoRbq55sug/ELFI+4bG+iioLq0kQb35XnL60ZVbyvKUdwSoBRwOTgVg9tACy6wdv0Ed7MMYy51Au+tg==",</w:t>
            </w:r>
          </w:p>
          <w:p>
            <w:pPr>
              <w:jc w:val="left"/>
            </w:pPr>
            <w:r>
              <w:rPr>
                <w:rFonts w:ascii="Calibri" w:hAnsi="Calibri"/>
              </w:rPr>
              <w:t xml:space="preserve">  "X-TIMESTAMP=2026-08-05T15:19:40+07:00",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"2026080515194001681649926",</w:t>
            </w:r>
          </w:p>
          <w:p>
            <w:pPr>
              <w:jc w:val="left"/>
            </w:pPr>
            <w:r>
              <w:rPr>
                <w:rFonts w:ascii="Calibri" w:hAnsi="Calibri"/>
              </w:rPr>
              <w:t xml:space="preserve">  "merchantId": "9360052300000003749",</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"2026080515194001681649926"</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222</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HTTP/1.1 200 Content-Length: 131 Cache-Control: no-cache, no-store, must-revalidate Connection: keep-alive Content-Security-Policy: default-src 'self' Content-Type: application/json Date: Wed, 05 Aug 2026 08:17:54 GMT Expires: 0 Pragma: no-cache Public-Key-Pins: pin-sha256="nQPXamGeO1QhgyL4G/h0MO2/GmWgDTPYayL81ZL37Qg="; max-age=5184000; includeSubDomains Set-Cookie: Path=/; HttpOnly; Secure Set-Cookie: TS01c5c17c=012b59617822b64810f3b2305d856a03285f4e07a4e49c938fe865e5a781d95ad48d2da8a2fb8776faf732db33449eab48a4f15761; Path=/; Domain=.ob-sandbox.banksampoerna.co.id Strict-Transport-Security: max-age=31536000; includeSubDomains Vary: Origin Vary: Access-Control-Request-Method Vary: Access-Control-Request-Headers X-Content-Type-Options: nosniff X-Frame-Options: DENY {"responseCode":"4004701","responseMessage":"Invalid field format validityPeriod","partnerReferenceNo":"2026080515194001681649926"}</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3.5</w:t>
            </w:r>
          </w:p>
        </w:tc>
        <w:tc>
          <w:tcPr>
            <w:tcW w:type="dxa" w:w="1418"/>
            <w:vAlign w:val="center"/>
          </w:tcPr>
          <w:p>
            <w:pPr>
              <w:jc w:val="center"/>
            </w:pPr>
            <w:r>
              <w:t>Any Service</w:t>
            </w:r>
          </w:p>
        </w:tc>
        <w:tc>
          <w:tcPr>
            <w:tcW w:type="dxa" w:w="1984"/>
            <w:vAlign w:val="center"/>
          </w:tcPr>
          <w:p>
            <w:pPr>
              <w:jc w:val="center"/>
            </w:pPr>
            <w:r>
              <w:t>18,5 Cannot use the same X-EXTERNAL-ID</w:t>
            </w:r>
          </w:p>
        </w:tc>
        <w:tc>
          <w:tcPr>
            <w:tcW w:type="dxa" w:w="1701"/>
            <w:vAlign w:val="center"/>
          </w:tcPr>
          <w:p>
            <w:pPr>
              <w:jc w:val="center"/>
            </w:pPr>
            <w:r>
              <w:t>Error Code: 409xx00</w:t>
              <w:br/>
              <w:t>Error Message: "Conflict"</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"Content-Length=256",</w:t>
            </w:r>
          </w:p>
          <w:p>
            <w:pPr>
              <w:jc w:val="left"/>
            </w:pPr>
            <w:r>
              <w:rPr>
                <w:rFonts w:ascii="Calibri" w:hAnsi="Calibri"/>
              </w:rPr>
              <w:t xml:space="preserve">  "Authorization=Bearer 4pmm4LWq64W+8KuYqPComoHwo6iHy7LjpIDwooGj8KCJoOe8lg==",</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"X-EXTERNAL-ID=2026080515093993536924088",</w:t>
            </w:r>
          </w:p>
          <w:p>
            <w:pPr>
              <w:jc w:val="left"/>
            </w:pPr>
            <w:r>
              <w:rPr>
                <w:rFonts w:ascii="Calibri" w:hAnsi="Calibri"/>
              </w:rPr>
              <w:t xml:space="preserve">  "X-PARTNER-ID=KIRIMO",</w:t>
            </w:r>
          </w:p>
          <w:p>
            <w:pPr>
              <w:jc w:val="left"/>
            </w:pPr>
            <w:r>
              <w:rPr>
                <w:rFonts w:ascii="Calibri" w:hAnsi="Calibri"/>
              </w:rPr>
              <w:t xml:space="preserve">  "X-SIGNATURE=f4lN59sPRekSysj0BGrr4YCr7aYV/aXRCYo/GtWBaU+36d5755inscSOgTJHU8lYdgSBW+CKunxqJ0VpUHCHVw==",</w:t>
            </w:r>
          </w:p>
          <w:p>
            <w:pPr>
              <w:jc w:val="left"/>
            </w:pPr>
            <w:r>
              <w:rPr>
                <w:rFonts w:ascii="Calibri" w:hAnsi="Calibri"/>
              </w:rPr>
              <w:t xml:space="preserve">  "X-TIMESTAMP=2026-08-05T15:23:10+07:00",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"2026080515231068490629188",</w:t>
            </w:r>
          </w:p>
          <w:p>
            <w:pPr>
              <w:jc w:val="left"/>
            </w:pPr>
            <w:r>
              <w:rPr>
                <w:rFonts w:ascii="Calibri" w:hAnsi="Calibri"/>
              </w:rPr>
              <w:t xml:space="preserve">  "merchantId": "9360052300000003749",</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"2026080515231068490629188"</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"2026-08-05T15:53:10+07:00"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HTTP/1.1 409 Content-Length: 55 Access-Control-Allow-Origin: * Cache-Control: no-cache, no-store, must-revalidate Connection: keep-alive Content-Security-Policy: default-src 'self' Content-Type: application/json;charset=ISO-8859-1 Date: Wed, 05 Aug 2026 08:21:25 GMT Expires: 0 Pragma: no-cache Public-Key-Pins: pin-sha256="nQPXamGeO1QhgyL4G/h0MO2/GmWgDTPYayL81ZL37Qg="; max-age=5184000; includeSubDomains Set-Cookie: TS01c5c17c=012b596178cfa89be5257c26024bb85040c18328ba6d8da3962b8c7bdf4fca953f8ec0174f3a73fed4bc0a3ff2b4ff2b0ec91e54cc; Path=/; Domain=.ob-sandbox.banksampoerna.co.id Strict-Transport-Security: max-age=31536000; includeSubDomains X-Content-Type-Options: nosniff X-Frame-Options: DENY {"responseCode":"4094700","responseMessage":"Conflict"}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3.6</w:t>
            </w:r>
          </w:p>
        </w:tc>
        <w:tc>
          <w:tcPr>
            <w:tcW w:type="dxa" w:w="1418"/>
            <w:vAlign w:val="center"/>
          </w:tcPr>
          <w:p>
            <w:pPr>
              <w:jc w:val="center"/>
            </w:pPr>
            <w:r>
              <w:t>QR MPM - Generate QR</w:t>
            </w:r>
          </w:p>
        </w:tc>
        <w:tc>
          <w:tcPr>
            <w:tcW w:type="dxa" w:w="1984"/>
            <w:vAlign w:val="center"/>
          </w:tcPr>
          <w:p>
            <w:pPr>
              <w:jc w:val="center"/>
            </w:pPr>
            <w:r>
              <w:t>18,6 Show QR Code</w:t>
            </w:r>
          </w:p>
        </w:tc>
        <w:tc>
          <w:tcPr>
            <w:tcW w:type="dxa" w:w="1701"/>
            <w:vAlign w:val="center"/>
          </w:tcPr>
          <w:p>
            <w:pPr>
              <w:jc w:val="center"/>
            </w:pPr>
            <w:r>
              <w:t>Response Code: 2004700</w:t>
              <w:br/>
              <w:t>Response Message: "success"</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"Content-Length=256",</w:t>
            </w:r>
          </w:p>
          <w:p>
            <w:pPr>
              <w:jc w:val="left"/>
            </w:pPr>
            <w:r>
              <w:rPr>
                <w:rFonts w:ascii="Calibri" w:hAnsi="Calibri"/>
              </w:rPr>
              <w:t xml:space="preserve">  "Authorization=Bearer 5aai4LW55qCH8KeJmPCoqIzwqpiz8KeireyKruCshfCjp7PslqA=",</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"X-EXTERNAL-ID=2026080515093993536924088",</w:t>
            </w:r>
          </w:p>
          <w:p>
            <w:pPr>
              <w:jc w:val="left"/>
            </w:pPr>
            <w:r>
              <w:rPr>
                <w:rFonts w:ascii="Calibri" w:hAnsi="Calibri"/>
              </w:rPr>
              <w:t xml:space="preserve">  "X-PARTNER-ID=KIRIMO",</w:t>
            </w:r>
          </w:p>
          <w:p>
            <w:pPr>
              <w:jc w:val="left"/>
            </w:pPr>
            <w:r>
              <w:rPr>
                <w:rFonts w:ascii="Calibri" w:hAnsi="Calibri"/>
              </w:rPr>
              <w:t xml:space="preserve">  "X-SIGNATURE=zcmg6G0Gg9KeCoPaXn9QSEQiiohtxQo28EJIdxT/w0WrSSlYjRaD20tDgkJa70Q6QZeQL8XMVgn5v50aHTK/cA==",</w:t>
            </w:r>
          </w:p>
          <w:p>
            <w:pPr>
              <w:jc w:val="left"/>
            </w:pPr>
            <w:r>
              <w:rPr>
                <w:rFonts w:ascii="Calibri" w:hAnsi="Calibri"/>
              </w:rPr>
              <w:t xml:space="preserve">  "X-TIMESTAMP=2026-08-05T15:09:39+07:00",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"2026080515093993536924088",</w:t>
            </w:r>
          </w:p>
          <w:p>
            <w:pPr>
              <w:jc w:val="left"/>
            </w:pPr>
            <w:r>
              <w:rPr>
                <w:rFonts w:ascii="Calibri" w:hAnsi="Calibri"/>
              </w:rPr>
              <w:t xml:space="preserve">  "merchantId": "9360052300000003749",</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"2026080515093993536924088"</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"2026-08-05T15:39:39+07:00"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HTTP/1.1 200 Content-Length: 421 Cache-Control: no-cache, no-store, must-revalidate Connection: keep-alive Content-Security-Policy: default-src 'self' Content-Type: application/json Date: Wed, 05 Aug 2026 08:07:53 GMT Expires: 0 Pragma: no-cache Public-Key-Pins: pin-sha256="nQPXamGeO1QhgyL4G/h0MO2/GmWgDTPYayL81ZL37Qg="; max-age=5184000; includeSubDomains Set-Cookie: Path=/; HttpOnly; Secure Set-Cookie: TS01c5c17c=012b5961786b87618254342c70453f4cd3e74ddcc4eb02e896b7d18c25c8cada32c28d87857106d9909ebc701af49903809e6ea94b; Path=/; Domain=.ob-sandbox.banksampoerna.co.id Strict-Transport-Security: max-age=31536000; includeSubDomains Vary: Origin Vary: Access-Control-Request-Method Vary: Access-Control-Request-Headers X-Content-Type-Options: nosniff X-Frame-Options: DENY {"responseCode":"2004700","responseMessage":"Successful","partnerReferenceNo":"2026080515093993536924088","qrContent":"00020101021226750023ID.CO.BANKSAMPOERNA.WWW01189360052300000003740215ID20260000032670303UKE51450015ID.OR.GPNQR.WWW0215ID20260000032670303UKE5204478953033605405100005802ID5917.KIRIMO MERCHANT.6013JAKARTA PUSAT6105101106236012520260805150939935369240880703A0163042991","merchantName":".KIRIMO MERCHANT."}</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3.7</w:t>
            </w:r>
          </w:p>
        </w:tc>
        <w:tc>
          <w:tcPr>
            <w:tcW w:type="dxa" w:w="1418"/>
            <w:vAlign w:val="center"/>
          </w:tcPr>
          <w:p>
            <w:pPr>
              <w:jc w:val="center"/>
            </w:pPr>
            <w:r>
              <w:t>QR MPM - Generate QR</w:t>
            </w:r>
          </w:p>
        </w:tc>
        <w:tc>
          <w:tcPr>
            <w:tcW w:type="dxa" w:w="1984"/>
            <w:vAlign w:val="center"/>
          </w:tcPr>
          <w:p>
            <w:pPr>
              <w:jc w:val="center"/>
            </w:pPr>
            <w:r>
              <w:t>18,7 Invalid Merchant</w:t>
            </w:r>
          </w:p>
        </w:tc>
        <w:tc>
          <w:tcPr>
            <w:tcW w:type="dxa" w:w="1701"/>
            <w:vAlign w:val="center"/>
          </w:tcPr>
          <w:p>
            <w:pPr>
              <w:jc w:val="center"/>
            </w:pPr>
            <w:r>
              <w:t>Error Code: 4044708</w:t>
              <w:br/>
              <w:t>Error Message: "Invalid Merchant"</w:t>
            </w:r>
          </w:p>
        </w:tc>
        <w:tc>
          <w:tcPr>
            <w:tcW w:type="dxa" w:w="4828"/>
            <w:vAlign w:val="center"/>
          </w:tcPr>
          <w:p>
            <w:pPr>
              <w:jc w:val="left"/>
            </w:pPr>
            <w:r/>
            <w:r>
              <w:rPr>
                <w:rFonts w:ascii="Calibri" w:hAnsi="Calibri"/>
                <w:b/>
              </w:rPr>
              <w:t>URL Endpoint:</w:t>
            </w:r>
          </w:p>
          <w:p>
            <w:pPr>
              <w:jc w:val="left"/>
            </w:pPr>
            <w:r>
              <w:rPr>
                <w:rFonts w:ascii="Calibri" w:hAnsi="Calibri"/>
              </w:rPr>
              <w:t>POST /snap-qris/v1.1/qr/qr-mpm-generate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"Content-Length=247",</w:t>
            </w:r>
          </w:p>
          <w:p>
            <w:pPr>
              <w:jc w:val="left"/>
            </w:pPr>
            <w:r>
              <w:rPr>
                <w:rFonts w:ascii="Calibri" w:hAnsi="Calibri"/>
              </w:rPr>
              <w:t xml:space="preserve">  "Authorization=Bearer 8KeEsvCnuYLwkoGL8KSZifCpqKvwn5mA8JCFhua3kOaThg==",</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"X-EXTERNAL-ID=2026080515331935153010650",</w:t>
            </w:r>
          </w:p>
          <w:p>
            <w:pPr>
              <w:jc w:val="left"/>
            </w:pPr>
            <w:r>
              <w:rPr>
                <w:rFonts w:ascii="Calibri" w:hAnsi="Calibri"/>
              </w:rPr>
              <w:t xml:space="preserve">  "X-PARTNER-ID=KIRIMO",</w:t>
            </w:r>
          </w:p>
          <w:p>
            <w:pPr>
              <w:jc w:val="left"/>
            </w:pPr>
            <w:r>
              <w:rPr>
                <w:rFonts w:ascii="Calibri" w:hAnsi="Calibri"/>
              </w:rPr>
              <w:t xml:space="preserve">  "X-SIGNATURE=kdO0Rw9HVaWqfROLnrvH/DqTGXTE3kWghJxWkRf2AM6+lju+3iIgjF+CvxU3rEe3miXGPXDjRJ3sRaVx+8nZvA==",</w:t>
            </w:r>
          </w:p>
          <w:p>
            <w:pPr>
              <w:jc w:val="left"/>
            </w:pPr>
            <w:r>
              <w:rPr>
                <w:rFonts w:ascii="Calibri" w:hAnsi="Calibri"/>
              </w:rPr>
              <w:t xml:space="preserve">  "X-TIMESTAMP=2026-08-05T15:33:19+07:00",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"2026080515331935153010650",</w:t>
            </w:r>
          </w:p>
          <w:p>
            <w:pPr>
              <w:jc w:val="left"/>
            </w:pPr>
            <w:r>
              <w:rPr>
                <w:rFonts w:ascii="Calibri" w:hAnsi="Calibri"/>
              </w:rPr>
              <w:t xml:space="preserve">  "merchantId": "merchantId",</w:t>
            </w:r>
          </w:p>
          <w:p>
            <w:pPr>
              <w:jc w:val="left"/>
            </w:pPr>
            <w:r>
              <w:rPr>
                <w:rFonts w:ascii="Calibri" w:hAnsi="Calibri"/>
              </w:rPr>
              <w:t xml:space="preserve">  "terminalId": "A01",</w:t>
            </w:r>
          </w:p>
          <w:p>
            <w:pPr>
              <w:jc w:val="left"/>
            </w:pPr>
            <w:r>
              <w:rPr>
                <w:rFonts w:ascii="Calibri" w:hAnsi="Calibri"/>
              </w:rPr>
              <w:t xml:space="preserve">  "additionalInfo": {</w:t>
            </w:r>
          </w:p>
          <w:p>
            <w:pPr>
              <w:jc w:val="left"/>
            </w:pPr>
            <w:r>
              <w:rPr>
                <w:rFonts w:ascii="Calibri" w:hAnsi="Calibri"/>
              </w:rPr>
              <w:t xml:space="preserve">    "billNumber": "2026080515331935153010650"</w:t>
            </w:r>
          </w:p>
          <w:p>
            <w:pPr>
              <w:jc w:val="left"/>
            </w:pPr>
            <w:r>
              <w:rPr>
                <w:rFonts w:ascii="Calibri" w:hAnsi="Calibri"/>
              </w:rPr>
              <w:t xml:space="preserve">  },</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"validityPeriod": "2026-08-05T16:03:19+07:00"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HTTP/1.1 200 Content-Length: 124 Cache-Control: no-cache, no-store, must-revalidate Connection: keep-alive Content-Security-Policy: default-src 'self' Content-Type: application/json Date: Wed, 05 Aug 2026 08:31:35 GMT Expires: 0 Pragma: no-cache Public-Key-Pins: pin-sha256="nQPXamGeO1QhgyL4G/h0MO2/GmWgDTPYayL81ZL37Qg="; max-age=5184000; includeSubDomains Set-Cookie: Path=/; HttpOnly; Secure Set-Cookie: TS01c5c17c=012b5961783e7a4042c6745d7e18f88ee99d6a336f24b9689894263ee7188e91e19e2b0ebcb042c07b81e1d4c320c899901833ba8a; Path=/; Domain=.ob-sandbox.banksampoerna.co.id Strict-Transport-Security: max-age=31536000; includeSubDomains Vary: Origin Vary: Access-Control-Request-Method Vary: Access-Control-Request-Headers X-Content-Type-Options: nosniff X-Frame-Options: DENY {"responseCode":"4044708","responseMessage":"Invalid Merchant (Not Found)","partnerReferenceNo":"2026080515331935153010650"}</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3.8</w:t>
            </w:r>
          </w:p>
        </w:tc>
        <w:tc>
          <w:tcPr>
            <w:tcW w:type="dxa" w:w="1418"/>
            <w:vAlign w:val="center"/>
            <w:shd w:val="clear" w:color="auto" w:fill="FFFF00"/>
          </w:tcPr>
          <w:p>
            <w:pPr>
              <w:jc w:val="center"/>
            </w:pPr>
            <w:r>
              <w:t>QR MPM - Decode QR</w:t>
            </w:r>
          </w:p>
        </w:tc>
        <w:tc>
          <w:tcPr>
            <w:tcW w:type="dxa" w:w="1984"/>
            <w:vAlign w:val="center"/>
            <w:shd w:val="clear" w:color="auto" w:fill="FFFF00"/>
          </w:tcPr>
          <w:p>
            <w:pPr>
              <w:jc w:val="center"/>
            </w:pPr>
            <w:r>
              <w:t>18,8 Parsing Payload QR Code</w:t>
            </w:r>
          </w:p>
        </w:tc>
        <w:tc>
          <w:tcPr>
            <w:tcW w:type="dxa" w:w="1701"/>
            <w:vAlign w:val="center"/>
            <w:shd w:val="clear" w:color="auto" w:fill="FFFF00"/>
          </w:tcPr>
          <w:p>
            <w:pPr>
              <w:jc w:val="center"/>
            </w:pPr>
            <w:r>
              <w:t>Response Code: 2004800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3.9</w:t>
            </w:r>
          </w:p>
        </w:tc>
        <w:tc>
          <w:tcPr>
            <w:tcW w:type="dxa" w:w="1418"/>
            <w:vAlign w:val="center"/>
            <w:shd w:val="clear" w:color="auto" w:fill="FFFF00"/>
          </w:tcPr>
          <w:p>
            <w:pPr>
              <w:jc w:val="center"/>
            </w:pPr>
            <w:r>
              <w:t>QR MPM - Decode QR</w:t>
            </w:r>
          </w:p>
        </w:tc>
        <w:tc>
          <w:tcPr>
            <w:tcW w:type="dxa" w:w="1984"/>
            <w:vAlign w:val="center"/>
            <w:shd w:val="clear" w:color="auto" w:fill="FFFF00"/>
          </w:tcPr>
          <w:p>
            <w:pPr>
              <w:jc w:val="center"/>
            </w:pPr>
            <w:r>
              <w:t>18,9 QR Code Payload Parsing Error</w:t>
            </w:r>
          </w:p>
        </w:tc>
        <w:tc>
          <w:tcPr>
            <w:tcW w:type="dxa" w:w="1701"/>
            <w:vAlign w:val="center"/>
            <w:shd w:val="clear" w:color="auto" w:fill="FFFF00"/>
          </w:tcPr>
          <w:p>
            <w:pPr>
              <w:jc w:val="center"/>
            </w:pPr>
            <w:r>
              <w:t>Error Code: 4004800</w:t>
              <w:br/>
              <w:t>Error Message: "Parsing Error"</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3.10</w:t>
            </w:r>
          </w:p>
        </w:tc>
        <w:tc>
          <w:tcPr>
            <w:tcW w:type="dxa" w:w="1418"/>
            <w:vAlign w:val="center"/>
            <w:shd w:val="clear" w:color="auto" w:fill="FFFF00"/>
          </w:tcPr>
          <w:p>
            <w:pPr>
              <w:jc w:val="center"/>
            </w:pPr>
            <w:r>
              <w:t>QR MPM - Payment Redirect</w:t>
            </w:r>
          </w:p>
        </w:tc>
        <w:tc>
          <w:tcPr>
            <w:tcW w:type="dxa" w:w="1984"/>
            <w:vAlign w:val="center"/>
            <w:shd w:val="clear" w:color="auto" w:fill="FFFF00"/>
          </w:tcPr>
          <w:p>
            <w:pPr>
              <w:jc w:val="center"/>
            </w:pPr>
            <w:r>
              <w:t>18,10 Payment Success</w:t>
            </w:r>
          </w:p>
        </w:tc>
        <w:tc>
          <w:tcPr>
            <w:tcW w:type="dxa" w:w="1701"/>
            <w:vAlign w:val="center"/>
            <w:shd w:val="clear" w:color="auto" w:fill="FFFF00"/>
          </w:tcPr>
          <w:p>
            <w:pPr>
              <w:jc w:val="center"/>
            </w:pPr>
            <w:r>
              <w:t>Response Code: 2004900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3.11</w:t>
            </w:r>
          </w:p>
        </w:tc>
        <w:tc>
          <w:tcPr>
            <w:tcW w:type="dxa" w:w="1418"/>
            <w:vAlign w:val="center"/>
            <w:shd w:val="clear" w:color="auto" w:fill="FFFF00"/>
          </w:tcPr>
          <w:p>
            <w:pPr>
              <w:jc w:val="center"/>
            </w:pPr>
            <w:r>
              <w:t>QR MPM - Payment Redirect</w:t>
            </w:r>
          </w:p>
        </w:tc>
        <w:tc>
          <w:tcPr>
            <w:tcW w:type="dxa" w:w="1984"/>
            <w:vAlign w:val="center"/>
            <w:shd w:val="clear" w:color="auto" w:fill="FFFF00"/>
          </w:tcPr>
          <w:p>
            <w:pPr>
              <w:jc w:val="center"/>
            </w:pPr>
            <w:r>
              <w:t>18,11 Amount Exceed Limit Reach</w:t>
            </w:r>
          </w:p>
        </w:tc>
        <w:tc>
          <w:tcPr>
            <w:tcW w:type="dxa" w:w="1701"/>
            <w:vAlign w:val="center"/>
            <w:shd w:val="clear" w:color="auto" w:fill="FFFF00"/>
          </w:tcPr>
          <w:p>
            <w:pPr>
              <w:jc w:val="center"/>
            </w:pPr>
            <w:r>
              <w:t>Error Code: 4034902</w:t>
              <w:br/>
              <w:t>Error Message: "Exceeds Amount Limit"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3.12</w:t>
            </w:r>
          </w:p>
        </w:tc>
        <w:tc>
          <w:tcPr>
            <w:tcW w:type="dxa" w:w="1418"/>
            <w:vAlign w:val="center"/>
            <w:shd w:val="clear" w:color="auto" w:fill="FFFF00"/>
          </w:tcPr>
          <w:p>
            <w:pPr>
              <w:jc w:val="center"/>
            </w:pPr>
            <w:r>
              <w:t>QR MPM - Apply OTT</w:t>
            </w:r>
          </w:p>
        </w:tc>
        <w:tc>
          <w:tcPr>
            <w:tcW w:type="dxa" w:w="1984"/>
            <w:vAlign w:val="center"/>
            <w:shd w:val="clear" w:color="auto" w:fill="FFFF00"/>
          </w:tcPr>
          <w:p>
            <w:pPr>
              <w:jc w:val="center"/>
            </w:pPr>
            <w:r>
              <w:t>18,12 Get Auth Code</w:t>
            </w:r>
          </w:p>
        </w:tc>
        <w:tc>
          <w:tcPr>
            <w:tcW w:type="dxa" w:w="1701"/>
            <w:vAlign w:val="center"/>
            <w:shd w:val="clear" w:color="auto" w:fill="FFFF00"/>
          </w:tcPr>
          <w:p>
            <w:pPr>
              <w:jc w:val="center"/>
            </w:pPr>
            <w:r>
              <w:t>Response Code: 2001000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3.13</w:t>
            </w:r>
          </w:p>
        </w:tc>
        <w:tc>
          <w:tcPr>
            <w:tcW w:type="dxa" w:w="1418"/>
            <w:vAlign w:val="center"/>
            <w:shd w:val="clear" w:color="auto" w:fill="FFFF00"/>
          </w:tcPr>
          <w:p>
            <w:pPr>
              <w:jc w:val="center"/>
            </w:pPr>
            <w:r>
              <w:t>QR MPM - Payment Host to Host</w:t>
            </w:r>
          </w:p>
        </w:tc>
        <w:tc>
          <w:tcPr>
            <w:tcW w:type="dxa" w:w="1984"/>
            <w:vAlign w:val="center"/>
            <w:shd w:val="clear" w:color="auto" w:fill="FFFF00"/>
          </w:tcPr>
          <w:p>
            <w:pPr>
              <w:jc w:val="center"/>
            </w:pPr>
            <w:r>
              <w:t>18,13 Payment Success</w:t>
            </w:r>
          </w:p>
        </w:tc>
        <w:tc>
          <w:tcPr>
            <w:tcW w:type="dxa" w:w="1701"/>
            <w:vAlign w:val="center"/>
            <w:shd w:val="clear" w:color="auto" w:fill="FFFF00"/>
          </w:tcPr>
          <w:p>
            <w:pPr>
              <w:jc w:val="center"/>
            </w:pPr>
            <w:r>
              <w:t>Response Code: 2005000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shd w:val="clear" w:color="auto" w:fill="FFFF00"/>
          </w:tcPr>
          <w:p>
            <w:pPr>
              <w:jc w:val="center"/>
            </w:pPr>
            <w:r>
              <w:t>3.14</w:t>
            </w:r>
          </w:p>
        </w:tc>
        <w:tc>
          <w:tcPr>
            <w:tcW w:type="dxa" w:w="1418"/>
            <w:vAlign w:val="center"/>
            <w:shd w:val="clear" w:color="auto" w:fill="FFFF00"/>
          </w:tcPr>
          <w:p>
            <w:pPr>
              <w:jc w:val="center"/>
            </w:pPr>
            <w:r>
              <w:t>QR MPM - Payment Host to Host</w:t>
            </w:r>
          </w:p>
        </w:tc>
        <w:tc>
          <w:tcPr>
            <w:tcW w:type="dxa" w:w="1984"/>
            <w:vAlign w:val="center"/>
            <w:shd w:val="clear" w:color="auto" w:fill="FFFF00"/>
          </w:tcPr>
          <w:p>
            <w:pPr>
              <w:jc w:val="center"/>
            </w:pPr>
            <w:r>
              <w:t>18,14 Amount Exceed Limit Reach</w:t>
            </w:r>
          </w:p>
        </w:tc>
        <w:tc>
          <w:tcPr>
            <w:tcW w:type="dxa" w:w="1701"/>
            <w:vAlign w:val="center"/>
            <w:shd w:val="clear" w:color="auto" w:fill="FFFF00"/>
          </w:tcPr>
          <w:p>
            <w:pPr>
              <w:jc w:val="center"/>
            </w:pPr>
            <w:r>
              <w:t>Error Code: 4035002</w:t>
              <w:br/>
              <w:t>Error Message: "Exceeds Amount Limit"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r>
        <w:tc>
          <w:tcPr>
            <w:tcW w:type="dxa" w:w="700"/>
            <w:vAlign w:val="center"/>
          </w:tcPr>
          <w:p>
            <w:pPr>
              <w:jc w:val="center"/>
            </w:pPr>
            <w:r>
              <w:t>3.15</w:t>
            </w:r>
          </w:p>
        </w:tc>
        <w:tc>
          <w:tcPr>
            <w:tcW w:type="dxa" w:w="1418"/>
            <w:vAlign w:val="center"/>
          </w:tcPr>
          <w:p>
            <w:pPr>
              <w:jc w:val="center"/>
            </w:pPr>
            <w:r>
              <w:t>Query Payment</w:t>
            </w:r>
          </w:p>
        </w:tc>
        <w:tc>
          <w:tcPr>
            <w:tcW w:type="dxa" w:w="1984"/>
            <w:vAlign w:val="center"/>
          </w:tcPr>
          <w:p>
            <w:pPr>
              <w:jc w:val="center"/>
            </w:pPr>
            <w:r>
              <w:t>18,15 Query Successful Transaction</w:t>
              <w:br/>
              <w:br/>
              <w:t>Field "latestTransactionStatus" diisi dengan value "00"</w:t>
            </w:r>
          </w:p>
        </w:tc>
        <w:tc>
          <w:tcPr>
            <w:tcW w:type="dxa" w:w="1701"/>
            <w:vAlign w:val="center"/>
          </w:tcPr>
          <w:p>
            <w:pPr>
              <w:jc w:val="center"/>
            </w:pPr>
            <w:r>
              <w:t>Response Code: 2005100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POST /snap-qris/v1.1/qr/qr-mpm-query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"Content-Length=172",</w:t>
            </w:r>
          </w:p>
          <w:p>
            <w:pPr>
              <w:jc w:val="left"/>
            </w:pPr>
            <w:r>
              <w:rPr>
                <w:rFonts w:ascii="Calibri" w:hAnsi="Calibri"/>
              </w:rPr>
              <w:t xml:space="preserve">  "Authorization=Bearer 8K+kgvCjpaLiu4Pwk4KZ5rOo5KeQ8Kufh/Cohp7qpJXwn5ij",</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"X-EXTERNAL-ID=2026080610495731662698097",</w:t>
            </w:r>
          </w:p>
          <w:p>
            <w:pPr>
              <w:jc w:val="left"/>
            </w:pPr>
            <w:r>
              <w:rPr>
                <w:rFonts w:ascii="Calibri" w:hAnsi="Calibri"/>
              </w:rPr>
              <w:t xml:space="preserve">  "X-PARTNER-ID=KIRIMO",</w:t>
            </w:r>
          </w:p>
          <w:p>
            <w:pPr>
              <w:jc w:val="left"/>
            </w:pPr>
            <w:r>
              <w:rPr>
                <w:rFonts w:ascii="Calibri" w:hAnsi="Calibri"/>
              </w:rPr>
              <w:t xml:space="preserve">  "X-SIGNATURE=XW6Rv8gmBoqTfQja9tDXJJImbsVO9yRnYTSAUFaDNZucuAUDLK/JpjrgEWxMTZbLE5VHwffWgI6S6ppBQ1y4jw==",</w:t>
            </w:r>
          </w:p>
          <w:p>
            <w:pPr>
              <w:jc w:val="left"/>
            </w:pPr>
            <w:r>
              <w:rPr>
                <w:rFonts w:ascii="Calibri" w:hAnsi="Calibri"/>
              </w:rPr>
              <w:t xml:space="preserve">  "X-TIMESTAMP=2026-08-06T10:49:56+07:00",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"2026080509285360578577141",</w:t>
            </w:r>
          </w:p>
          <w:p>
            <w:pPr>
              <w:jc w:val="left"/>
            </w:pPr>
            <w:r>
              <w:rPr>
                <w:rFonts w:ascii="Calibri" w:hAnsi="Calibri"/>
              </w:rPr>
              <w:t xml:space="preserve">  "serviceCode": "47",</w:t>
            </w:r>
          </w:p>
          <w:p>
            <w:pPr>
              <w:jc w:val="left"/>
            </w:pPr>
            <w:r>
              <w:rPr>
                <w:rFonts w:ascii="Calibri" w:hAnsi="Calibri"/>
              </w:rPr>
              <w:t xml:space="preserve">  "merchantId": "9360052300000003749",</w:t>
            </w:r>
          </w:p>
          <w:p>
            <w:pPr>
              <w:jc w:val="left"/>
            </w:pPr>
            <w:r>
              <w:rPr>
                <w:rFonts w:ascii="Calibri" w:hAnsi="Calibri"/>
              </w:rPr>
              <w:t xml:space="preserve">  "additionalInfo": {</w:t>
            </w:r>
          </w:p>
          <w:p>
            <w:pPr>
              <w:jc w:val="left"/>
            </w:pPr>
            <w:r>
              <w:rPr>
                <w:rFonts w:ascii="Calibri" w:hAnsi="Calibri"/>
              </w:rPr>
              <w:t xml:space="preserve">    "billNumber": "2026080509285360578577141"</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HTTP/1.1 200 Content-Length: 511 Cache-Control: no-cache, no-store, must-revalidate Connection: keep-alive Content-Security-Policy: default-src 'self' Content-Type: application/json Date: Thu, 06 Aug 2026 03:48:11 GMT Expires: 0 Pragma: no-cache Public-Key-Pins: pin-sha256="nQPXamGeO1QhgyL4G/h0MO2/GmWgDTPYayL81ZL37Qg="; max-age=5184000; includeSubDomains Set-Cookie: Path=/; HttpOnly; Secure Set-Cookie: TS01c5c17c=012b59617821b0e2b2574c5dd189350fa07c38234b94dd01dc9d3dd4ec38164152a2890cbf7e550537966caab479f1fa17025c9247; Path=/; Domain=.ob-sandbox.banksampoerna.co.id Strict-Transport-Security: max-age=31536000; includeSubDomains Vary: Origin Vary: Access-Control-Request-Method Vary: Access-Control-Request-Headers X-Content-Type-Options: nosniff X-Frame-Options: DENY {"responseCode":"2005100","responseMessage":"Successful","originalPartnerReferenceNo":"2026080509285360578577141","serviceCode":"47","latestTransactionStatus":"00","paidTime":"2026-08-05T16:35:56+07:00","amount":{"value":"40000.00","currency":"IDR"},"feeAmount":{"value":"0.00","currency":"IDR"},"additionalInfo":{"merchantPan":"9360052300000003749","customerPan":"9360052311023647709","terminalId":"A01","rrn":"706519959241","customerName":"ITDPA","issuerName":"Bank BSS"},"originalReferenceNo":"706519959241"}</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3.16</w:t>
            </w:r>
          </w:p>
        </w:tc>
        <w:tc>
          <w:tcPr>
            <w:tcW w:type="dxa" w:w="1418"/>
            <w:vAlign w:val="center"/>
          </w:tcPr>
          <w:p>
            <w:pPr>
              <w:jc w:val="center"/>
            </w:pPr>
            <w:r>
              <w:t>Query Payment</w:t>
            </w:r>
          </w:p>
        </w:tc>
        <w:tc>
          <w:tcPr>
            <w:tcW w:type="dxa" w:w="1984"/>
            <w:vAlign w:val="center"/>
          </w:tcPr>
          <w:p>
            <w:pPr>
              <w:jc w:val="center"/>
            </w:pPr>
            <w:r>
              <w:t>18,16 Pending Transaction</w:t>
            </w:r>
          </w:p>
        </w:tc>
        <w:tc>
          <w:tcPr>
            <w:tcW w:type="dxa" w:w="1701"/>
            <w:vAlign w:val="center"/>
          </w:tcPr>
          <w:p>
            <w:pPr>
              <w:jc w:val="center"/>
            </w:pPr>
            <w:r>
              <w:t>Response Code: 2005100</w:t>
              <w:br/>
              <w:t>Response Message: "success"</w:t>
              <w:br/>
              <w:br/>
              <w:t>cek service code : 47</w:t>
            </w:r>
          </w:p>
        </w:tc>
        <w:tc>
          <w:tcPr>
            <w:tcW w:type="dxa" w:w="4828"/>
            <w:vAlign w:val="center"/>
          </w:tcPr>
          <w:p>
            <w:pPr>
              <w:jc w:val="left"/>
            </w:pPr>
            <w:r/>
            <w:r>
              <w:rPr>
                <w:rFonts w:ascii="Calibri" w:hAnsi="Calibri"/>
                <w:b/>
              </w:rPr>
              <w:t>URL Endpoint:</w:t>
            </w:r>
          </w:p>
          <w:p>
            <w:pPr>
              <w:jc w:val="left"/>
            </w:pPr>
            <w:r>
              <w:rPr>
                <w:rFonts w:ascii="Calibri" w:hAnsi="Calibri"/>
              </w:rPr>
              <w:t>POST /snap-qris/v1.1/qr/qr-mpm-query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"Content-Length=172",</w:t>
            </w:r>
          </w:p>
          <w:p>
            <w:pPr>
              <w:jc w:val="left"/>
            </w:pPr>
            <w:r>
              <w:rPr>
                <w:rFonts w:ascii="Calibri" w:hAnsi="Calibri"/>
              </w:rPr>
              <w:t xml:space="preserve">  "Authorization=Bearer 8JCHk+qhiPCov4nwooi58KWOm+aBivClsIDwoKyV5bud7Ke/",</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"X-EXTERNAL-ID=2026080515405323589898047",</w:t>
            </w:r>
          </w:p>
          <w:p>
            <w:pPr>
              <w:jc w:val="left"/>
            </w:pPr>
            <w:r>
              <w:rPr>
                <w:rFonts w:ascii="Calibri" w:hAnsi="Calibri"/>
              </w:rPr>
              <w:t xml:space="preserve">  "X-PARTNER-ID=KIRIMO",</w:t>
            </w:r>
          </w:p>
          <w:p>
            <w:pPr>
              <w:jc w:val="left"/>
            </w:pPr>
            <w:r>
              <w:rPr>
                <w:rFonts w:ascii="Calibri" w:hAnsi="Calibri"/>
              </w:rPr>
              <w:t xml:space="preserve">  "X-SIGNATURE=FW3S9esHNMwL3/ycqCu+NDFQhgYWiF1Q0+YafnY51c4TjZFgjLkFXSfKkMin4joXlimpbG7km4pZDmFOMg5Kuw==",</w:t>
            </w:r>
          </w:p>
          <w:p>
            <w:pPr>
              <w:jc w:val="left"/>
            </w:pPr>
            <w:r>
              <w:rPr>
                <w:rFonts w:ascii="Calibri" w:hAnsi="Calibri"/>
              </w:rPr>
              <w:t xml:space="preserve">  "X-TIMESTAMP=2026-08-05T15:40:53+07:00",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"2026080510231608626615997",</w:t>
            </w:r>
          </w:p>
          <w:p>
            <w:pPr>
              <w:jc w:val="left"/>
            </w:pPr>
            <w:r>
              <w:rPr>
                <w:rFonts w:ascii="Calibri" w:hAnsi="Calibri"/>
              </w:rPr>
              <w:t xml:space="preserve">  "serviceCode": "47",</w:t>
            </w:r>
          </w:p>
          <w:p>
            <w:pPr>
              <w:jc w:val="left"/>
            </w:pPr>
            <w:r>
              <w:rPr>
                <w:rFonts w:ascii="Calibri" w:hAnsi="Calibri"/>
              </w:rPr>
              <w:t xml:space="preserve">  "merchantId": "9360052300000003749",</w:t>
            </w:r>
          </w:p>
          <w:p>
            <w:pPr>
              <w:jc w:val="left"/>
            </w:pPr>
            <w:r>
              <w:rPr>
                <w:rFonts w:ascii="Calibri" w:hAnsi="Calibri"/>
              </w:rPr>
              <w:t xml:space="preserve">  "additionalInfo": {</w:t>
            </w:r>
          </w:p>
          <w:p>
            <w:pPr>
              <w:jc w:val="left"/>
            </w:pPr>
            <w:r>
              <w:rPr>
                <w:rFonts w:ascii="Calibri" w:hAnsi="Calibri"/>
              </w:rPr>
              <w:t xml:space="preserve">    "billNumber": "2026080510231608626615997"</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HTTP/1.1 200 Content-Length: 510 Cache-Control: no-cache, no-store, must-revalidate Connection: keep-alive Content-Security-Policy: default-src 'self' Content-Type: application/json Date: Wed, 05 Aug 2026 08:39:07 GMT Expires: 0 Pragma: no-cache Public-Key-Pins: pin-sha256="nQPXamGeO1QhgyL4G/h0MO2/GmWgDTPYayL81ZL37Qg="; max-age=5184000; includeSubDomains Set-Cookie: Path=/; HttpOnly; Secure Set-Cookie: TS01c5c17c=012b596178e51b50a3ede9a6daf5af0ce7a3ecfb3f431c4bc1b87462339ab7bcfc89ba4edc5d574c95822ee9ad329470759c1e7995; Path=/; Domain=.ob-sandbox.banksampoerna.co.id Strict-Transport-Security: max-age=31536000; includeSubDomains Vary: Origin Vary: Access-Control-Request-Method Vary: Access-Control-Request-Headers X-Content-Type-Options: nosniff X-Frame-Options: DENY {"responseCode":"2005100","responseMessage":"Successful","originalPartnerReferenceNo":"2026080510231608626615997","serviceCode":"47","latestTransactionStatus":"03","paidTime":"2026-08-05T10:28:44+07:00","amount":{"value":"50068.00","currency":"IDR"},"feeAmount":{"value":"0.00","currency":"IDR"},"additionalInfo":{"merchantPan":"9360052300000003749","customerPan":"9360091281336100150","terminalId":"A01","rrn":"BSS000189727","customerName":"Luna Sara","issuerName":"OVO"},"originalReferenceNo":"BSS000189727"}</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3.17</w:t>
            </w:r>
          </w:p>
        </w:tc>
        <w:tc>
          <w:tcPr>
            <w:tcW w:type="dxa" w:w="1418"/>
            <w:vAlign w:val="center"/>
          </w:tcPr>
          <w:p>
            <w:pPr>
              <w:jc w:val="center"/>
            </w:pPr>
            <w:r>
              <w:t>Query Payment</w:t>
            </w:r>
          </w:p>
        </w:tc>
        <w:tc>
          <w:tcPr>
            <w:tcW w:type="dxa" w:w="1984"/>
            <w:vAlign w:val="center"/>
          </w:tcPr>
          <w:p>
            <w:pPr>
              <w:jc w:val="center"/>
            </w:pPr>
            <w:r>
              <w:t>18,17 Transaction Not Found</w:t>
            </w:r>
          </w:p>
        </w:tc>
        <w:tc>
          <w:tcPr>
            <w:tcW w:type="dxa" w:w="1701"/>
            <w:vAlign w:val="center"/>
          </w:tcPr>
          <w:p>
            <w:pPr>
              <w:jc w:val="center"/>
            </w:pPr>
            <w:r>
              <w:t>Response Code: 4045101</w:t>
              <w:br/>
              <w:t>Response Message: "Transaction Not Found"</w:t>
              <w:br/>
              <w:br/>
              <w:t>cek service code : 47</w:t>
            </w:r>
          </w:p>
        </w:tc>
        <w:tc>
          <w:tcPr>
            <w:tcW w:type="dxa" w:w="4828"/>
            <w:vAlign w:val="center"/>
          </w:tcPr>
          <w:p>
            <w:pPr>
              <w:jc w:val="left"/>
            </w:pPr>
            <w:r/>
            <w:r>
              <w:rPr>
                <w:rFonts w:ascii="Calibri" w:hAnsi="Calibri"/>
                <w:b/>
              </w:rPr>
              <w:t>URL Endpoint:</w:t>
            </w:r>
          </w:p>
          <w:p>
            <w:pPr>
              <w:jc w:val="left"/>
            </w:pPr>
            <w:r>
              <w:rPr>
                <w:rFonts w:ascii="Calibri" w:hAnsi="Calibri"/>
              </w:rPr>
              <w:t>POST /snap-qris/v1.1/qr/qr-mpm-query HTTP/1.1</w:t>
            </w:r>
          </w:p>
          <w:p>
            <w:pPr>
              <w:jc w:val="left"/>
            </w:pPr>
            <w:r>
              <w:rPr>
                <w:rFonts w:ascii="Calibri" w:hAnsi="Calibri"/>
              </w:rPr>
              <w:t>Host: ob-sandbox.banksampoerna.co.id</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"User-Agent=Go-http-client/1.1",</w:t>
            </w:r>
          </w:p>
          <w:p>
            <w:pPr>
              <w:jc w:val="left"/>
            </w:pPr>
            <w:r>
              <w:rPr>
                <w:rFonts w:ascii="Calibri" w:hAnsi="Calibri"/>
              </w:rPr>
              <w:t xml:space="preserve">  "Content-Length=158",</w:t>
            </w:r>
          </w:p>
          <w:p>
            <w:pPr>
              <w:jc w:val="left"/>
            </w:pPr>
            <w:r>
              <w:rPr>
                <w:rFonts w:ascii="Calibri" w:hAnsi="Calibri"/>
              </w:rPr>
              <w:t xml:space="preserve">  "Authorization=Bearer 8KKQreWSoPCioJ7vv4fwk4q18KGvg9GJ7LuL8KaHpuK+t+O/rw==",</w:t>
            </w:r>
          </w:p>
          <w:p>
            <w:pPr>
              <w:jc w:val="left"/>
            </w:pPr>
            <w:r>
              <w:rPr>
                <w:rFonts w:ascii="Calibri" w:hAnsi="Calibri"/>
              </w:rPr>
              <w:t xml:space="preserve">  "CHANNEL-ID=CH001",</w:t>
            </w:r>
          </w:p>
          <w:p>
            <w:pPr>
              <w:jc w:val="left"/>
            </w:pPr>
            <w:r>
              <w:rPr>
                <w:rFonts w:ascii="Calibri" w:hAnsi="Calibri"/>
              </w:rPr>
              <w:t xml:space="preserve">  "Content-Type=application/json",</w:t>
            </w:r>
          </w:p>
          <w:p>
            <w:pPr>
              <w:jc w:val="left"/>
            </w:pPr>
            <w:r>
              <w:rPr>
                <w:rFonts w:ascii="Calibri" w:hAnsi="Calibri"/>
              </w:rPr>
              <w:t xml:space="preserve">  "X-EXTERNAL-ID=2026080515470933393692483",</w:t>
            </w:r>
          </w:p>
          <w:p>
            <w:pPr>
              <w:jc w:val="left"/>
            </w:pPr>
            <w:r>
              <w:rPr>
                <w:rFonts w:ascii="Calibri" w:hAnsi="Calibri"/>
              </w:rPr>
              <w:t xml:space="preserve">  "X-PARTNER-ID=KIRIMO",</w:t>
            </w:r>
          </w:p>
          <w:p>
            <w:pPr>
              <w:jc w:val="left"/>
            </w:pPr>
            <w:r>
              <w:rPr>
                <w:rFonts w:ascii="Calibri" w:hAnsi="Calibri"/>
              </w:rPr>
              <w:t xml:space="preserve">  "X-SIGNATURE=9KdUH0HB6iHyx9ptyYPVbCKR04k/0koorMeIXQ6PRJOgsecd95XbsaZXNfdyvAqMr+oRsKbM7qeD8MVoln55mg==",</w:t>
            </w:r>
          </w:p>
          <w:p>
            <w:pPr>
              <w:jc w:val="left"/>
            </w:pPr>
            <w:r>
              <w:rPr>
                <w:rFonts w:ascii="Calibri" w:hAnsi="Calibri"/>
              </w:rPr>
              <w:t xml:space="preserve">  "X-TIMESTAMP=2026-08-05T15:47:09+07:00",</w:t>
            </w:r>
          </w:p>
          <w:p>
            <w:pPr>
              <w:jc w:val="left"/>
            </w:pPr>
            <w:r>
              <w:rPr>
                <w:rFonts w:ascii="Calibri" w:hAnsi="Calibri"/>
              </w:rPr>
              <w:t xml:space="preserve">  "Accept-Encoding=gzip"</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"NONEXISTENT_REF_ID",</w:t>
            </w:r>
          </w:p>
          <w:p>
            <w:pPr>
              <w:jc w:val="left"/>
            </w:pPr>
            <w:r>
              <w:rPr>
                <w:rFonts w:ascii="Calibri" w:hAnsi="Calibri"/>
              </w:rPr>
              <w:t xml:space="preserve">  "serviceCode": "47",</w:t>
            </w:r>
          </w:p>
          <w:p>
            <w:pPr>
              <w:jc w:val="left"/>
            </w:pPr>
            <w:r>
              <w:rPr>
                <w:rFonts w:ascii="Calibri" w:hAnsi="Calibri"/>
              </w:rPr>
              <w:t xml:space="preserve">  "merchantId": "9360052300000003749",</w:t>
            </w:r>
          </w:p>
          <w:p>
            <w:pPr>
              <w:jc w:val="left"/>
            </w:pPr>
            <w:r>
              <w:rPr>
                <w:rFonts w:ascii="Calibri" w:hAnsi="Calibri"/>
              </w:rPr>
              <w:t xml:space="preserve">  "additionalInfo": {</w:t>
            </w:r>
          </w:p>
          <w:p>
            <w:pPr>
              <w:jc w:val="left"/>
            </w:pPr>
            <w:r>
              <w:rPr>
                <w:rFonts w:ascii="Calibri" w:hAnsi="Calibri"/>
              </w:rPr>
              <w:t xml:space="preserve">    "billNumber": "NONEXISTENT_REF_ID"</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HTTP/1.1 200 Content-Length: 157 Cache-Control: no-cache, no-store, must-revalidate Connection: keep-alive Content-Security-Policy: default-src 'self' Content-Type: application/json Date: Wed, 05 Aug 2026 08:45:23 GMT Expires: 0 Pragma: no-cache Public-Key-Pins: pin-sha256="nQPXamGeO1QhgyL4G/h0MO2/GmWgDTPYayL81ZL37Qg="; max-age=5184000; includeSubDomains Set-Cookie: Path=/; HttpOnly; Secure Set-Cookie: TS01c5c17c=012b596178ae52c5cfd4f6bbd105d96c3aeccc08063b5183fba63193be6ae42dfb973a1714555c06f240fb60c7c30381f55eae54fe; Path=/; Domain=.ob-sandbox.banksampoerna.co.id Strict-Transport-Security: max-age=31536000; includeSubDomains Vary: Origin Vary: Access-Control-Request-Method Vary: Access-Control-Request-Headers X-Content-Type-Options: nosniff X-Frame-Options: DENY {"responseCode":"4045101","responseMessage":"Transaction not found","originalPartnerReferenceNo":"NONEXISTENT_REF_ID","serviceCode":"47","additionalInfo":{}}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3.18</w:t>
            </w:r>
          </w:p>
        </w:tc>
        <w:tc>
          <w:tcPr>
            <w:tcW w:type="dxa" w:w="1418"/>
            <w:vAlign w:val="center"/>
          </w:tcPr>
          <w:p>
            <w:pPr>
              <w:jc w:val="center"/>
            </w:pPr>
            <w:r>
              <w:t>Payment Notify</w:t>
            </w:r>
          </w:p>
        </w:tc>
        <w:tc>
          <w:tcPr>
            <w:tcW w:type="dxa" w:w="1984"/>
            <w:vAlign w:val="center"/>
          </w:tcPr>
          <w:p>
            <w:pPr>
              <w:jc w:val="center"/>
            </w:pPr>
            <w:r>
              <w:t>18,18 "Notification for Successful Transaction</w:t>
              <w:br/>
              <w:br/>
              <w:t>Field "latestTransactionStatus" diisi dengan value "00"</w:t>
            </w:r>
          </w:p>
        </w:tc>
        <w:tc>
          <w:tcPr>
            <w:tcW w:type="dxa" w:w="1701"/>
            <w:vAlign w:val="center"/>
          </w:tcPr>
          <w:p>
            <w:pPr>
              <w:jc w:val="center"/>
            </w:pPr>
            <w:r>
              <w:t>Response Code: 2005200</w:t>
              <w:br/>
              <w:t>Response Message: "success"</w:t>
            </w:r>
          </w:p>
        </w:tc>
        <w:tc>
          <w:tcPr>
            <w:tcW w:type="dxa" w:w="4828"/>
            <w:vAlign w:val="center"/>
          </w:tcPr>
          <w:p>
            <w:pPr>
              <w:jc w:val="left"/>
            </w:pPr>
            <w:r/>
            <w:r>
              <w:rPr>
                <w:rFonts w:ascii="Calibri" w:hAnsi="Calibri"/>
                <w:b/>
              </w:rPr>
              <w:t>URL Endpoint:</w:t>
            </w:r>
          </w:p>
          <w:p>
            <w:pPr>
              <w:jc w:val="left"/>
            </w:pPr>
            <w:r>
              <w:rPr>
                <w:rFonts w:ascii="Calibri" w:hAnsi="Calibri"/>
              </w:rPr>
              <w:t>https://api-staging.kirimo.dev/provider/v1.0/qr/qr-mpm-notify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"Accept-Encoding=gzip,deflate",</w:t>
            </w:r>
          </w:p>
          <w:p>
            <w:pPr>
              <w:jc w:val="left"/>
            </w:pPr>
            <w:r>
              <w:rPr>
                <w:rFonts w:ascii="Calibri" w:hAnsi="Calibri"/>
              </w:rPr>
              <w:t xml:space="preserve">  "Authorization=Bearer eyJhbGciOiJSUzI1NiIsInR5cCI6IkpXVCJ9.eyJpZCI6MCwiYnVzaW5lc3NfaWQiOjAsInByb2plY3RfaWQiOiIiLCJ0eXBlIjoiYWNjZXNzX3Rva2VuIiwiaXNfYWRtaW4iOmZhbHNlLCJwcm92aWRlciI6ImJzcyIsImlzcyI6Imtpcmltb19kZXYiLCJleHAiOjE3ODU5OTA5MTAsImlhdCI6MTc4NTk5MDAxMCwianRpIjoiMzQ5ZDg1OWEtODE1ZC00MTllLTkxZGItZmQzYzA0YTcxY2IzIn0.kXMC_L9AVGw5srRp1WY4Li5XGvYzJFk80CRi2LL_joUFJOuLaxLbIGW2SA6U6OlAvZ-QTn5asQB8RQdZu3PPrhJDXCFHZ9vSFYYN_sCumVTMC5NzZcYNs1dXMI37IvKyyN0u2Q5DTpjjbAEXpzKA5fkd0s6Eho8OczY8IQItaEkEqOOSmzBZQCSS3W6tMKD8T0FECSnNYefT_wnnyq4lh7C14DN_ZaZojYNQX4fZ2oP_MCyUD6J2B_KgnGMb6cWUdguCZid2-onZTK6AjnLM6HVBqOjp6-BZgJ37VoxI1sdHdwVaAYG4HpFPBnfQe4RsAziuEgZmlQogCqCPNFycJQ",</w:t>
            </w:r>
          </w:p>
          <w:p>
            <w:pPr>
              <w:jc w:val="left"/>
            </w:pPr>
            <w:r>
              <w:rPr>
                <w:rFonts w:ascii="Calibri" w:hAnsi="Calibri"/>
              </w:rPr>
              <w:t xml:space="preserve">  "Channel-Id=QRIS",</w:t>
            </w:r>
          </w:p>
          <w:p>
            <w:pPr>
              <w:jc w:val="left"/>
            </w:pPr>
            <w:r>
              <w:rPr>
                <w:rFonts w:ascii="Calibri" w:hAnsi="Calibri"/>
              </w:rPr>
              <w:t xml:space="preserve">  "Content-Type=application/json; charset=UTF-8",</w:t>
            </w:r>
          </w:p>
          <w:p>
            <w:pPr>
              <w:jc w:val="left"/>
            </w:pPr>
            <w:r>
              <w:rPr>
                <w:rFonts w:ascii="Calibri" w:hAnsi="Calibri"/>
              </w:rPr>
              <w:t xml:space="preserve">  "User-Agent=Apache-HttpClient/4.5.2 (Java/1.8.0_181)",</w:t>
            </w:r>
          </w:p>
          <w:p>
            <w:pPr>
              <w:jc w:val="left"/>
            </w:pPr>
            <w:r>
              <w:rPr>
                <w:rFonts w:ascii="Calibri" w:hAnsi="Calibri"/>
              </w:rPr>
              <w:t xml:space="preserve">  "X-External-Id=BSS000189728",</w:t>
            </w:r>
          </w:p>
          <w:p>
            <w:pPr>
              <w:jc w:val="left"/>
            </w:pPr>
            <w:r>
              <w:rPr>
                <w:rFonts w:ascii="Calibri" w:hAnsi="Calibri"/>
              </w:rPr>
              <w:t xml:space="preserve">  "X-Partner-Id=KIRIMO",</w:t>
            </w:r>
          </w:p>
          <w:p>
            <w:pPr>
              <w:jc w:val="left"/>
            </w:pPr>
            <w:r>
              <w:rPr>
                <w:rFonts w:ascii="Calibri" w:hAnsi="Calibri"/>
              </w:rPr>
              <w:t xml:space="preserve">  "X-Signature=7thPsaGH3MQHevFDQ7CKbRMn4hW8oYji2PvRnwNwRebygpeeq9a9RXN4MQyI/HC6+AwFJ3hrn4OhdbyabsOTHg==",</w:t>
            </w:r>
          </w:p>
          <w:p>
            <w:pPr>
              <w:jc w:val="left"/>
            </w:pPr>
            <w:r>
              <w:rPr>
                <w:rFonts w:ascii="Calibri" w:hAnsi="Calibri"/>
              </w:rPr>
              <w:t xml:space="preserve">  "X-Timestamp=2026-08-06T11:20:13+07:00"</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"originalReferenceNo": "BSS000189728",</w:t>
            </w:r>
          </w:p>
          <w:p>
            <w:pPr>
              <w:jc w:val="left"/>
            </w:pPr>
            <w:r>
              <w:rPr>
                <w:rFonts w:ascii="Calibri" w:hAnsi="Calibri"/>
              </w:rPr>
              <w:t xml:space="preserve">  "originalPartnerReferenceNo": "2026080611163634243808598",</w:t>
            </w:r>
          </w:p>
          <w:p>
            <w:pPr>
              <w:jc w:val="left"/>
            </w:pPr>
            <w:r>
              <w:rPr>
                <w:rFonts w:ascii="Calibri" w:hAnsi="Calibri"/>
              </w:rPr>
              <w:t xml:space="preserve">  "latestTransactionStatus": "00",</w:t>
            </w:r>
          </w:p>
          <w:p>
            <w:pPr>
              <w:jc w:val="left"/>
            </w:pPr>
            <w:r>
              <w:rPr>
                <w:rFonts w:ascii="Calibri" w:hAnsi="Calibri"/>
              </w:rPr>
              <w:t xml:space="preserve">  "amount": {</w:t>
            </w:r>
          </w:p>
          <w:p>
            <w:pPr>
              <w:jc w:val="left"/>
            </w:pPr>
            <w:r>
              <w:rPr>
                <w:rFonts w:ascii="Calibri" w:hAnsi="Calibri"/>
              </w:rPr>
              <w:t xml:space="preserve">    "value": "50000.00",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"billNumber": "2026080611163634243808598",</w:t>
            </w:r>
          </w:p>
          <w:p>
            <w:pPr>
              <w:jc w:val="left"/>
            </w:pPr>
            <w:r>
              <w:rPr>
                <w:rFonts w:ascii="Calibri" w:hAnsi="Calibri"/>
              </w:rPr>
              <w:t xml:space="preserve">    "merchantPan": "9360052300000003749",</w:t>
            </w:r>
          </w:p>
          <w:p>
            <w:pPr>
              <w:jc w:val="left"/>
            </w:pPr>
            <w:r>
              <w:rPr>
                <w:rFonts w:ascii="Calibri" w:hAnsi="Calibri"/>
              </w:rPr>
              <w:t xml:space="preserve">    "customerPan": "9360091281336100150",</w:t>
            </w:r>
          </w:p>
          <w:p>
            <w:pPr>
              <w:jc w:val="left"/>
            </w:pPr>
            <w:r>
              <w:rPr>
                <w:rFonts w:ascii="Calibri" w:hAnsi="Calibri"/>
              </w:rPr>
              <w:t xml:space="preserve">    "terminalId": "A01",</w:t>
            </w:r>
          </w:p>
          <w:p>
            <w:pPr>
              <w:jc w:val="left"/>
            </w:pPr>
            <w:r>
              <w:rPr>
                <w:rFonts w:ascii="Calibri" w:hAnsi="Calibri"/>
              </w:rPr>
              <w:t xml:space="preserve">    "customerName": "Luna Sara",</w:t>
            </w:r>
          </w:p>
          <w:p>
            <w:pPr>
              <w:jc w:val="left"/>
            </w:pPr>
            <w:r>
              <w:rPr>
                <w:rFonts w:ascii="Calibri" w:hAnsi="Calibri"/>
              </w:rPr>
              <w:t xml:space="preserve">    "issuerName": "OVO",</w:t>
            </w:r>
          </w:p>
          <w:p>
            <w:pPr>
              <w:jc w:val="left"/>
            </w:pPr>
            <w:r>
              <w:rPr>
                <w:rFonts w:ascii="Calibri" w:hAnsi="Calibri"/>
              </w:rPr>
              <w:t xml:space="preserve">    "transactionDate": "2026-08-06T11:18:57+07:00",</w:t>
            </w:r>
          </w:p>
          <w:p>
            <w:pPr>
              <w:jc w:val="left"/>
            </w:pPr>
            <w:r>
              <w:rPr>
                <w:rFonts w:ascii="Calibri" w:hAnsi="Calibri"/>
              </w:rPr>
              <w:t xml:space="preserve">    "feeAmount": {</w:t>
            </w:r>
          </w:p>
          <w:p>
            <w:pPr>
              <w:jc w:val="left"/>
            </w:pPr>
            <w:r>
              <w:rPr>
                <w:rFonts w:ascii="Calibri" w:hAnsi="Calibri"/>
              </w:rPr>
              <w:t xml:space="preserve">      "value": "0.00",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p>
            <w:pPr>
              <w:jc w:val="left"/>
            </w:pPr>
            <w:r>
              <w:rPr>
                <w:rFonts w:ascii="Calibri" w:hAnsi="Calibri"/>
              </w:rPr>
            </w:r>
          </w:p>
          <w:p>
            <w:pPr>
              <w:jc w:val="left"/>
            </w:pPr>
            <w:r>
              <w:rPr>
                <w:rFonts w:ascii="Calibri" w:hAnsi="Calibri"/>
              </w:rPr>
              <w:t>Response</w:t>
            </w:r>
          </w:p>
          <w:p>
            <w:pPr>
              <w:jc w:val="left"/>
            </w:pPr>
            <w:r>
              <w:rPr>
                <w:rFonts w:ascii="Calibri" w:hAnsi="Calibri"/>
              </w:rPr>
              <w:t>{</w:t>
            </w:r>
          </w:p>
          <w:p>
            <w:pPr>
              <w:jc w:val="left"/>
            </w:pPr>
            <w:r>
              <w:rPr>
                <w:rFonts w:ascii="Calibri" w:hAnsi="Calibri"/>
              </w:rPr>
              <w:t xml:space="preserve">  "responseCode": "2005200",</w:t>
            </w:r>
          </w:p>
          <w:p>
            <w:pPr>
              <w:jc w:val="left"/>
            </w:pPr>
            <w:r>
              <w:rPr>
                <w:rFonts w:ascii="Calibri" w:hAnsi="Calibri"/>
              </w:rPr>
              <w:t xml:space="preserve">  "responseMessage": "Request has been processed successfully"</w:t>
            </w:r>
          </w:p>
          <w:p>
            <w:pPr>
              <w:jc w:val="left"/>
            </w:pPr>
            <w:r>
              <w:rPr>
                <w:rFonts w:ascii="Calibri" w:hAnsi="Calibri"/>
              </w:rPr>
              <w:t>}</w:t>
            </w:r>
          </w:p>
        </w:tc>
        <w:tc>
          <w:tcPr>
            <w:tcW w:type="dxa" w:w="1975"/>
            <w:vAlign w:val="center"/>
          </w:tcPr>
          <w:p>
            <w:pPr>
              <w:jc w:val="left"/>
            </w:pPr>
            <w:r/>
            <w:r>
              <w:rPr>
                <w:rFonts w:ascii="Calibri" w:hAnsi="Calibri"/>
              </w:rPr>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3.19</w:t>
            </w:r>
          </w:p>
        </w:tc>
        <w:tc>
          <w:tcPr>
            <w:tcW w:type="dxa" w:w="1418"/>
            <w:vAlign w:val="center"/>
            <w:shd w:val="clear" w:color="auto" w:fill="FFFF00"/>
          </w:tcPr>
          <w:p>
            <w:pPr>
              <w:jc w:val="center"/>
            </w:pPr>
            <w:r>
              <w:t>Payment Notify</w:t>
            </w:r>
          </w:p>
        </w:tc>
        <w:tc>
          <w:tcPr>
            <w:tcW w:type="dxa" w:w="1984"/>
            <w:vAlign w:val="center"/>
            <w:shd w:val="clear" w:color="auto" w:fill="FFFF00"/>
          </w:tcPr>
          <w:p>
            <w:pPr>
              <w:jc w:val="center"/>
            </w:pPr>
            <w:r>
              <w:t>18,19 "Notification for Failed Transaction</w:t>
              <w:br/>
              <w:br/>
              <w:t>Field "latestTransactionStatus" diisi dengan value "06"</w:t>
            </w:r>
          </w:p>
        </w:tc>
        <w:tc>
          <w:tcPr>
            <w:tcW w:type="dxa" w:w="1701"/>
            <w:vAlign w:val="center"/>
            <w:shd w:val="clear" w:color="auto" w:fill="FFFF00"/>
          </w:tcPr>
          <w:p>
            <w:pPr>
              <w:jc w:val="center"/>
            </w:pPr>
            <w:r>
              <w:t>Response Code: 2005200</w:t>
              <w:br/>
              <w:t>Response Message: "success"</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sesuai dengan kondisi produk</w:t>
            </w:r>
          </w:p>
        </w:tc>
      </w:tr>
    </w:tbl>
    <w:p/>
    <w:p>
      <w:pPr>
        <w:spacing w:before="0" w:after="40" w:line="240" w:lineRule="auto"/>
        <w:ind w:left="283"/>
      </w:pPr>
      <w:r>
        <w:rPr>
          <w:rFonts w:ascii="Calibri" w:hAnsi="Calibri"/>
          <w:sz w:val="20"/>
        </w:rPr>
        <w:t>-</w:t>
        <w:tab/>
        <w:t>Lampiran Skenario hasil uji fungsional sekurangnya 1 Pengguna Layanan atas 1 sub API unverified, dengan ketentuan sebagai berikut:</w:t>
      </w:r>
    </w:p>
    <w:p>
      <w:pPr>
        <w:spacing w:before="0" w:after="40" w:line="240" w:lineRule="auto"/>
        <w:ind w:left="680"/>
      </w:pPr>
      <w:r>
        <w:rPr>
          <w:rFonts w:ascii="Calibri" w:hAnsi="Calibri"/>
          <w:sz w:val="20"/>
        </w:rPr>
        <w:t>a.</w:t>
        <w:tab/>
        <w:t>Pada kolom request diisi dengan request yang dilakukan Pengguna layanan, sedangkan pada kolom response diisi dengan respon yang diberikan Penyedia. Sementara pada kolom result diisi dengan hasil PASS atau NOT PASS yang harus sesuai dengan expected result.</w:t>
      </w:r>
    </w:p>
    <w:p>
      <w:pPr>
        <w:spacing w:before="0" w:after="40" w:line="240" w:lineRule="auto"/>
        <w:ind w:left="680"/>
      </w:pPr>
      <w:r>
        <w:rPr>
          <w:rFonts w:ascii="Calibri" w:hAnsi="Calibri"/>
          <w:sz w:val="20"/>
        </w:rPr>
        <w:t>b.</w:t>
        <w:tab/>
        <w:t>Pengisian pada dokumen skenario hasil uji fungsional tidak dilakukan dengan cara screen capture, melainkan dilakukan dengan cara copy paste payload request dan response dari log API server ke kolom tabel skenario hasil uji fungsional</w:t>
      </w:r>
    </w:p>
    <w:p>
      <w:pPr>
        <w:spacing w:before="0" w:after="40" w:line="240" w:lineRule="auto"/>
        <w:ind w:left="680"/>
      </w:pPr>
      <w:r>
        <w:rPr>
          <w:rFonts w:ascii="Calibri" w:hAnsi="Calibri"/>
          <w:sz w:val="20"/>
        </w:rPr>
        <w:t>c.</w:t>
        <w:tab/>
        <w:t>Seluruh skenario diujikan dan tidak boleh dihapus atau diubah. Dalam hal terdapat skenario yang tidak diujikan dapat dikosongkan pengisiannya, namun diberikan catatan pada kolom Notes yang akan kami review lebih lanjut apakah skenario diperkenankan untuk tidak diujikan.</w:t>
      </w:r>
    </w:p>
    <w:p>
      <w:pPr>
        <w:spacing w:before="0" w:after="40" w:line="240" w:lineRule="auto"/>
        <w:ind w:left="680"/>
      </w:pPr>
      <w:r>
        <w:rPr>
          <w:rFonts w:ascii="Calibri" w:hAnsi="Calibri"/>
          <w:sz w:val="20"/>
        </w:rPr>
        <w:t>d.</w:t>
        <w:tab/>
        <w:t>Dalam hal terdapat penambahan skenario pengujian, maka penambahan tersebut dilakukan pada baris paling bawah, sehingga tidak mengubah susunan atau urutan template skenario.</w:t>
      </w:r>
    </w:p>
    <w:p>
      <w:pPr>
        <w:spacing w:before="0" w:after="40" w:line="240" w:lineRule="auto"/>
        <w:ind w:left="283"/>
      </w:pPr>
      <w:r>
        <w:rPr>
          <w:rFonts w:ascii="Calibri" w:hAnsi="Calibri"/>
          <w:sz w:val="20"/>
        </w:rPr>
        <w:t>-</w:t>
        <w:tab/>
        <w:t>Dalam hal SELURUH sub API yang diajukan telah verified, tidak perlu menyampaikan dokumen skenario uji fungsional.</w:t>
      </w:r>
    </w:p>
    <w:sectPr w:rsidR="00FC693F" w:rsidRPr="0006063C" w:rsidSect="00034616">
      <w:pgSz w:w="15840" w:h="12240" w:orient="landscape"/>
      <w:pgMar w:top="720" w:right="720" w:bottom="72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
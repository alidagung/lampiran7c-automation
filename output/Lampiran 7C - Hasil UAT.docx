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Lampiran 7.C</w:t>
      </w:r>
    </w:p>
    <w:p>
      <w:pPr>
        <w:jc w:val="center"/>
      </w:pPr>
      <w:r>
        <w:rPr>
          <w:b/>
          <w:sz w:val="22"/>
        </w:rPr>
        <w:t>Skenario dan Hasil Uji Fungsionalitas</w:t>
      </w:r>
    </w:p>
    <w:p/>
    <w:p>
      <w:pPr>
        <w:spacing w:before="0" w:after="0" w:line="360" w:lineRule="auto"/>
      </w:pPr>
      <w:r>
        <w:t>Nama Penyedia Layanan : Bank Sahabat Sampoerna</w:t>
      </w:r>
    </w:p>
    <w:p>
      <w:pPr>
        <w:spacing w:before="0" w:after="0" w:line="360" w:lineRule="auto"/>
      </w:pPr>
      <w:r>
        <w:t xml:space="preserve">Nama Pengguna Layanan : </w:t>
      </w:r>
    </w:p>
    <w:p>
      <w:pPr>
        <w:spacing w:before="0" w:after="0" w:line="360" w:lineRule="auto"/>
      </w:pPr>
      <w:r>
        <w:t>Nama Layanan API      : API Balance Inquiry</w:t>
      </w:r>
    </w:p>
    <w:p>
      <w:pPr>
        <w:spacing w:before="0" w:after="0" w:line="360" w:lineRule="auto"/>
      </w:pPr>
      <w:r>
        <w:t xml:space="preserve">Tanggal Pengujian     : </w:t>
      </w:r>
    </w:p>
    <w:p/>
    <w:tbl>
      <w:tblPr>
        <w:tblStyle w:val="TableGrid"/>
        <w:tblW w:type="dxa" w:w="9666"/>
        <w:jc w:val="center"/>
        <w:tblLook w:firstColumn="1" w:firstRow="1" w:lastColumn="0" w:lastRow="0" w:noHBand="0" w:noVBand="1" w:val="04A0"/>
        <w:tblLayout w:type="fixed"/>
        <w:tblCellMar>
          <w:top w:w="0" w:type="dxa"/>
          <w:left w:w="50" w:type="dxa"/>
          <w:bottom w:w="0" w:type="dxa"/>
          <w:right w:w="50" w:type="dxa"/>
        </w:tblCellMar>
      </w:tblPr>
      <w:tblGrid>
        <w:gridCol w:w="446"/>
        <w:gridCol w:w="904"/>
        <w:gridCol w:w="1264"/>
        <w:gridCol w:w="1084"/>
        <w:gridCol w:w="3077"/>
        <w:gridCol w:w="1259"/>
        <w:gridCol w:w="542"/>
        <w:gridCol w:w="1090"/>
      </w:tblGrid>
      <w:tr>
        <w:tc>
          <w:tcPr>
            <w:tcW w:type="dxa" w:w="446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904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b/>
              </w:rPr>
              <w:t>Service</w:t>
            </w:r>
          </w:p>
        </w:tc>
        <w:tc>
          <w:tcPr>
            <w:tcW w:type="dxa" w:w="1264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b/>
              </w:rPr>
              <w:t>Scenario</w:t>
            </w:r>
          </w:p>
        </w:tc>
        <w:tc>
          <w:tcPr>
            <w:tcW w:type="dxa" w:w="1084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type="dxa" w:w="3077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b/>
              </w:rPr>
              <w:t>Request</w:t>
            </w:r>
          </w:p>
        </w:tc>
        <w:tc>
          <w:tcPr>
            <w:tcW w:type="dxa" w:w="1259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b/>
              </w:rPr>
              <w:t>Response</w:t>
            </w:r>
          </w:p>
        </w:tc>
        <w:tc>
          <w:tcPr>
            <w:tcW w:type="dxa" w:w="542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b/>
              </w:rPr>
              <w:t>Result</w:t>
            </w:r>
          </w:p>
        </w:tc>
        <w:tc>
          <w:tcPr>
            <w:tcW w:type="dxa" w:w="1090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b/>
              </w:rPr>
              <w:t>Notes</w:t>
            </w:r>
          </w:p>
        </w:tc>
      </w:tr>
      <w:tr>
        <w:tc>
          <w:tcPr>
            <w:tcW w:type="dxa" w:w="446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04"/>
            <w:vAlign w:val="center"/>
          </w:tcPr>
          <w:p>
            <w:pPr>
              <w:jc w:val="left"/>
            </w:pPr>
            <w:r>
              <w:t>Any Service</w:t>
            </w:r>
          </w:p>
        </w:tc>
        <w:tc>
          <w:tcPr>
            <w:tcW w:type="dxa" w:w="1264"/>
            <w:vAlign w:val="center"/>
          </w:tcPr>
          <w:p>
            <w:pPr>
              <w:jc w:val="left"/>
            </w:pPr>
            <w:r>
              <w:t>Access Token Invalid</w:t>
            </w:r>
          </w:p>
        </w:tc>
        <w:tc>
          <w:tcPr>
            <w:tcW w:type="dxa" w:w="1084"/>
            <w:vAlign w:val="center"/>
          </w:tcPr>
          <w:p>
            <w:pPr>
              <w:jc w:val="left"/>
            </w:pPr>
            <w:r>
              <w:t>Error Code: 401xx01</w:t>
              <w:br/>
              <w:t>Error Message: "Access Token Invalid"</w:t>
            </w:r>
          </w:p>
        </w:tc>
        <w:tc>
          <w:tcPr>
            <w:tcW w:type="dxa" w:w="3077"/>
            <w:vAlign w:val="center"/>
          </w:tcPr>
          <w:p>
            <w:pPr>
              <w:jc w:val="left"/>
            </w:pPr>
            <w:r>
              <w:t>URL Endpoint:</w:t>
              <w:br/>
              <w:t>POST https://ob-sandbox.banksampoerna.co.id/snap/v1.2/balance-inquiry</w:t>
              <w:br/>
              <w:br/>
              <w:t>Header Request:</w:t>
              <w:br/>
              <w:t>["Authorization=Bearer invalid","Channel-Id=CH001","Content-Type=application/json","X-External-Id=VAL_REF_01M0H4AX1QP2HTBG65B97X62MC","X-Partner-Id=rppd7u3rum5w94y88hwk61rj4fkh0s8s","X-Signature=yV2GMcbsBq8XhhfDi+hRyiVWys3mutdIlOij4NPcZA4VMdxgg5Lx2JEF0xobTlFrSFmGJZ4tfgRin5V26hsQpQ==","X-Timestamp=2026-08-21T10:02:52+07:00"]</w:t>
              <w:br/>
              <w:br/>
              <w:t>Request Body:</w:t>
              <w:br/>
              <w:t>{"accountNo":"1023642464","partnerReferenceNo":"VAL_REF_01M0H4AX1QP2HTBG65B97X62MC"}</w:t>
            </w:r>
          </w:p>
        </w:tc>
        <w:tc>
          <w:tcPr>
            <w:tcW w:type="dxa" w:w="1259"/>
            <w:vAlign w:val="center"/>
          </w:tcPr>
          <w:p>
            <w:pPr>
              <w:jc w:val="left"/>
            </w:pPr>
            <w:r>
              <w:t>Response Body:</w:t>
              <w:br/>
              <w:t>{"responseCode":"4011101","responseMessage":"Invalid token (B2B)"}</w:t>
            </w:r>
          </w:p>
        </w:tc>
        <w:tc>
          <w:tcPr>
            <w:tcW w:type="dxa" w:w="542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09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904"/>
            <w:vAlign w:val="center"/>
          </w:tcPr>
          <w:p>
            <w:pPr>
              <w:jc w:val="left"/>
            </w:pPr>
            <w:r>
              <w:t>Any Service</w:t>
            </w:r>
          </w:p>
        </w:tc>
        <w:tc>
          <w:tcPr>
            <w:tcW w:type="dxa" w:w="1264"/>
            <w:vAlign w:val="center"/>
          </w:tcPr>
          <w:p>
            <w:pPr>
              <w:jc w:val="left"/>
            </w:pPr>
            <w:r>
              <w:t>Unauthorized . Signature</w:t>
            </w:r>
          </w:p>
        </w:tc>
        <w:tc>
          <w:tcPr>
            <w:tcW w:type="dxa" w:w="1084"/>
            <w:vAlign w:val="center"/>
          </w:tcPr>
          <w:p>
            <w:pPr>
              <w:jc w:val="left"/>
            </w:pPr>
            <w:r>
              <w:t>Error Code: 401xx00</w:t>
              <w:br/>
              <w:t>Error Message: "Unauthorized Signature"</w:t>
            </w:r>
          </w:p>
        </w:tc>
        <w:tc>
          <w:tcPr>
            <w:tcW w:type="dxa" w:w="3077"/>
            <w:vAlign w:val="center"/>
          </w:tcPr>
          <w:p>
            <w:pPr>
              <w:jc w:val="left"/>
            </w:pPr>
            <w:r>
              <w:t>URL Endpoint:</w:t>
              <w:br/>
              <w:t>POST https://ob-sandbox.banksampoerna.co.id/snap/v1.2/balance-inquiry</w:t>
              <w:br/>
              <w:br/>
              <w:t>Header Request:</w:t>
              <w:br/>
              <w:t>["Authorization=Bearer 8KO6qOW6qvCpgYbwobGH7Zqp8KmItOGFqfCSgI7wpLmK6J24","Channel-Id=CH001","Content-Type=application/json","X-External-Id=VAL_REF_01M0H4HREXFENSNQK8EA4C66NQ","X-Partner-Id=rppd7u3rum5w94y88hwk61rj4fkh0s8s","X-Signature=TdEKrv1epDRp8yg8VsXRBeBxqNwXWGGI6yfSnbwpdsYdGv2sXuKv2pH0IKtcFmbexeufENzrx5Z5J64lacKjjA==","X-Timestamp=2026-08-21T10:06:36+07:00"]</w:t>
              <w:br/>
              <w:br/>
              <w:t>Request Body:</w:t>
              <w:br/>
              <w:t>{"accountNo":"1023642464","partnerReferenceNo":"VAL_REF_01M0H4HREXFENSNQK8EA4C66NQ"}</w:t>
            </w:r>
          </w:p>
        </w:tc>
        <w:tc>
          <w:tcPr>
            <w:tcW w:type="dxa" w:w="1259"/>
            <w:vAlign w:val="center"/>
          </w:tcPr>
          <w:p>
            <w:pPr>
              <w:jc w:val="left"/>
            </w:pPr>
            <w:r>
              <w:t>Response Body:</w:t>
              <w:br/>
              <w:t>{"responseCode":"4011100","responseMessage":"Unauthorized (Invalid Signature)"}</w:t>
            </w:r>
          </w:p>
        </w:tc>
        <w:tc>
          <w:tcPr>
            <w:tcW w:type="dxa" w:w="542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09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04"/>
            <w:vAlign w:val="center"/>
          </w:tcPr>
          <w:p>
            <w:pPr>
              <w:jc w:val="left"/>
            </w:pPr>
            <w:r>
              <w:t>Any Service</w:t>
            </w:r>
          </w:p>
        </w:tc>
        <w:tc>
          <w:tcPr>
            <w:tcW w:type="dxa" w:w="1264"/>
            <w:vAlign w:val="center"/>
          </w:tcPr>
          <w:p>
            <w:pPr>
              <w:jc w:val="left"/>
            </w:pPr>
            <w:r>
              <w:t>Missing Mandatory Field {} …, etc</w:t>
            </w:r>
          </w:p>
        </w:tc>
        <w:tc>
          <w:tcPr>
            <w:tcW w:type="dxa" w:w="1084"/>
            <w:vAlign w:val="center"/>
          </w:tcPr>
          <w:p>
            <w:pPr>
              <w:jc w:val="left"/>
            </w:pPr>
            <w:r>
              <w:t>Error Code: 400xx02</w:t>
              <w:br/>
              <w:t>Error Message: "Invalid Mandatory Field {........}"</w:t>
            </w:r>
          </w:p>
        </w:tc>
        <w:tc>
          <w:tcPr>
            <w:tcW w:type="dxa" w:w="3077"/>
            <w:vAlign w:val="center"/>
          </w:tcPr>
          <w:p>
            <w:pPr>
              <w:jc w:val="left"/>
            </w:pPr>
            <w:r>
              <w:t>URL Endpoint:</w:t>
              <w:br/>
              <w:t>POST https://ob-sandbox.banksampoerna.co.id/snap/v1.2/balance-inquiry</w:t>
              <w:br/>
              <w:br/>
              <w:t>Header Request:</w:t>
              <w:br/>
              <w:t>["Authorization=Bearer 8KGDivClraXllofwoICF5q2n8KGCsvCQgYPwqLyt86CFhg==","Channel-Id=CH001","Content-Type=application/json","X-External-Id=VAL_REF_01M0H4NNAE82CECQJW6E0FN371","X-Partner-Id=rppd7u3rum5w94y88hwk61rj4fkh0s8s","X-Signature=nXm5Kc4YUk+54GQmNPj5txRaw+IJyGzIEgkIXZA4HF49JFCM3X16ww60pMaiMq3a5YZ9IEPw1H8l9e/NIhyaXQ==","X-Timestamp=2026-08-21T10:08:44+07:00"]</w:t>
              <w:br/>
              <w:br/>
              <w:t>Request Body:</w:t>
              <w:br/>
              <w:t>{"accountNo":"","partnerReferenceNo":"VAL_REF_01M0H4NNAE82CECQJW6E0FN371"}</w:t>
            </w:r>
          </w:p>
        </w:tc>
        <w:tc>
          <w:tcPr>
            <w:tcW w:type="dxa" w:w="1259"/>
            <w:vAlign w:val="center"/>
          </w:tcPr>
          <w:p>
            <w:pPr>
              <w:jc w:val="left"/>
            </w:pPr>
            <w:r>
              <w:t>Response Body:</w:t>
              <w:br/>
              <w:t>{"responseCode":"4001102","responseMessage":"Invalid Mandatory Field accountNo"}</w:t>
            </w:r>
          </w:p>
        </w:tc>
        <w:tc>
          <w:tcPr>
            <w:tcW w:type="dxa" w:w="542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09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04"/>
            <w:vAlign w:val="center"/>
          </w:tcPr>
          <w:p>
            <w:pPr>
              <w:jc w:val="left"/>
            </w:pPr>
            <w:r>
              <w:t>Any Service</w:t>
            </w:r>
          </w:p>
        </w:tc>
        <w:tc>
          <w:tcPr>
            <w:tcW w:type="dxa" w:w="1264"/>
            <w:vAlign w:val="center"/>
          </w:tcPr>
          <w:p>
            <w:pPr>
              <w:jc w:val="left"/>
            </w:pPr>
            <w:r>
              <w:t>Invalid Field Format {} .., etc</w:t>
            </w:r>
          </w:p>
        </w:tc>
        <w:tc>
          <w:tcPr>
            <w:tcW w:type="dxa" w:w="1084"/>
            <w:vAlign w:val="center"/>
          </w:tcPr>
          <w:p>
            <w:pPr>
              <w:jc w:val="left"/>
            </w:pPr>
            <w:r>
              <w:t>Error Code: 400xx01</w:t>
              <w:br/>
              <w:t xml:space="preserve"> Error Message: "Invalid Field Format {........}"</w:t>
            </w:r>
          </w:p>
        </w:tc>
        <w:tc>
          <w:tcPr>
            <w:tcW w:type="dxa" w:w="3077"/>
            <w:vAlign w:val="center"/>
          </w:tcPr>
          <w:p>
            <w:pPr>
              <w:jc w:val="left"/>
            </w:pPr>
            <w:r>
              <w:t>URL Endpoint:</w:t>
              <w:br/>
              <w:t>POST https://ob-sandbox.banksampoerna.co.id/snap/v1.2/balance-inquiry</w:t>
              <w:br/>
              <w:br/>
              <w:t>Header Request:</w:t>
              <w:br/>
              <w:t>["Authorization=Bearer 8KqFpfColarnioXwqZ6e8KeDvvClgZ3hmqLmnoDro5Xwopy4","Channel-Id=CH001","Content-Type=application/json","X-External-Id=VAL_REF_01M0H4RHDG8J61A54GQK1DXQPZ","X-Partner-Id=rppd7u3rum5w94y88hwk61rj4fkh0s8s","X-Signature=i+XbLwOcDnxVG+0AX3jjDlWowyscSDOgRRYXWdP/fmvNXy4Mdc9IO/YW8tXGOJemvk839v9Oqu443iF7Dpkg1w==","X-Timestamp=2026-08-21T10:10:19+07:00"]</w:t>
              <w:br/>
              <w:br/>
              <w:t>Request Body:</w:t>
              <w:br/>
              <w:t>{"accountNo":["1023642464"],"partnerReferenceNo":"VAL_REF_01M0H4RHDG8J61A54GQK1DXQPZ"}</w:t>
            </w:r>
          </w:p>
        </w:tc>
        <w:tc>
          <w:tcPr>
            <w:tcW w:type="dxa" w:w="1259"/>
            <w:vAlign w:val="center"/>
          </w:tcPr>
          <w:p>
            <w:pPr>
              <w:jc w:val="left"/>
            </w:pPr>
            <w:r>
              <w:t>Response Body:</w:t>
              <w:br/>
              <w:t>{"responseCode":"4001101","responseMessage":"Invalid field format accountNo"}</w:t>
            </w:r>
          </w:p>
        </w:tc>
        <w:tc>
          <w:tcPr>
            <w:tcW w:type="dxa" w:w="542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09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904"/>
            <w:vAlign w:val="center"/>
          </w:tcPr>
          <w:p>
            <w:pPr>
              <w:jc w:val="left"/>
            </w:pPr>
            <w:r>
              <w:t>Any Service</w:t>
            </w:r>
          </w:p>
        </w:tc>
        <w:tc>
          <w:tcPr>
            <w:tcW w:type="dxa" w:w="1264"/>
            <w:vAlign w:val="center"/>
          </w:tcPr>
          <w:p>
            <w:pPr>
              <w:jc w:val="left"/>
            </w:pPr>
            <w:r>
              <w:t>Cannot use the same X-EXTERNAL-ID</w:t>
            </w:r>
          </w:p>
        </w:tc>
        <w:tc>
          <w:tcPr>
            <w:tcW w:type="dxa" w:w="1084"/>
            <w:vAlign w:val="center"/>
          </w:tcPr>
          <w:p>
            <w:pPr>
              <w:jc w:val="left"/>
            </w:pPr>
            <w:r>
              <w:t>Error Code: 409xx00</w:t>
              <w:br/>
              <w:t xml:space="preserve"> Error Message: "Conflict"</w:t>
            </w:r>
          </w:p>
        </w:tc>
        <w:tc>
          <w:tcPr>
            <w:tcW w:type="dxa" w:w="3077"/>
            <w:vAlign w:val="center"/>
          </w:tcPr>
          <w:p>
            <w:pPr>
              <w:jc w:val="left"/>
            </w:pPr>
            <w:r>
              <w:t>URL Endpoint:</w:t>
              <w:br/>
              <w:t>POST https://ob-sandbox.banksampoerna.co.id/snap/v1.2/balance-inquiry</w:t>
              <w:br/>
              <w:br/>
              <w:t>Header Request:</w:t>
              <w:br/>
              <w:t>["Authorization=Bearer 4Yyk8JCojeG+iuG8pOmoofCntYDIkfCqtJvwqLy+5b637Y++56Kd","Channel-Id=CH001","Content-Type=application/json","X-External-Id=VAL_REF_01M0H4RHDG8J61A54GQK1DXQPZ","X-Partner-Id=rppd7u3rum5w94y88hwk61rj4fkh0s8s","X-Signature=IF6H83kPgviNkTpmEKuj+xxZimH+FfKxZJUrafnuYHUQbe/9kmbdxeAI9Geef85irasVbJrb4w0eu/0MUwqtvA==","X-Timestamp=2026-08-21T10:12:02+07:00"]</w:t>
              <w:br/>
              <w:br/>
              <w:t>Request Body:</w:t>
              <w:br/>
              <w:t>{"accountNo":"1023642464","partnerReferenceNo":"VAL_REF_01M0H4RHDG8J61A54GQK1DXQPZ"}</w:t>
            </w:r>
          </w:p>
        </w:tc>
        <w:tc>
          <w:tcPr>
            <w:tcW w:type="dxa" w:w="1259"/>
            <w:vAlign w:val="center"/>
          </w:tcPr>
          <w:p>
            <w:pPr>
              <w:jc w:val="left"/>
            </w:pPr>
            <w:r>
              <w:t>Response Body:</w:t>
              <w:br/>
              <w:t>{"responseCode":"4091100","responseMessage":"Conflict"}</w:t>
            </w:r>
          </w:p>
        </w:tc>
        <w:tc>
          <w:tcPr>
            <w:tcW w:type="dxa" w:w="542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09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904"/>
            <w:vAlign w:val="center"/>
          </w:tcPr>
          <w:p>
            <w:pPr>
              <w:jc w:val="left"/>
            </w:pPr>
            <w:r>
              <w:t>Balance Inquiry</w:t>
            </w:r>
          </w:p>
        </w:tc>
        <w:tc>
          <w:tcPr>
            <w:tcW w:type="dxa" w:w="1264"/>
            <w:vAlign w:val="center"/>
          </w:tcPr>
          <w:p>
            <w:pPr>
              <w:jc w:val="left"/>
            </w:pPr>
            <w:r>
              <w:t>Inquiry Saldo Utama (IDR and/or USD, etc) (termasuk saldo lainnya)</w:t>
            </w:r>
          </w:p>
        </w:tc>
        <w:tc>
          <w:tcPr>
            <w:tcW w:type="dxa" w:w="1084"/>
            <w:vAlign w:val="center"/>
          </w:tcPr>
          <w:p>
            <w:pPr>
              <w:jc w:val="left"/>
            </w:pPr>
            <w:r>
              <w:t>Response Code: 2001100</w:t>
              <w:br/>
              <w:t>Response Message: "Successful"</w:t>
            </w:r>
          </w:p>
        </w:tc>
        <w:tc>
          <w:tcPr>
            <w:tcW w:type="dxa" w:w="3077"/>
            <w:vAlign w:val="center"/>
          </w:tcPr>
          <w:p>
            <w:pPr>
              <w:jc w:val="left"/>
            </w:pPr>
            <w:r>
              <w:t>URL Endpoint:</w:t>
              <w:br/>
              <w:t>POST https://ob-sandbox.banksampoerna.co.id/snap/v1.2/balance-inquiry</w:t>
              <w:br/>
              <w:br/>
              <w:t>Header Request:</w:t>
              <w:br/>
              <w:t>["Authorization=Bearer 5qqu8KqNneiRteGZiu2Oneu8gvCkvpDwqbKl5aOs56Gk5I2H4Lql66iy","Channel-Id=CH001","Content-Type=application/json","X-External-Id=VAL_REF_01M0H4ZRHTJ1B7AR6QEWXTM5EF","X-Partner-Id=rppd7u3rum5w94y88hwk61rj4fkh0s8s","X-Signature=pLIeLEl2a+8K4IDObOBygidm3A++TW9NUkWcsFxlA8yI5I711e+jpGGtWb6gftKK4JRhXZUvvswt7CGaDlQ4cQ==","X-Timestamp=2026-08-21T10:14:15+07:00"]</w:t>
              <w:br/>
              <w:br/>
              <w:t>Request Body:</w:t>
              <w:br/>
              <w:t>{"accountNo":"1023642464","partnerReferenceNo":"VAL_REF_01M0H4ZRHTJ1B7AR6QEWXTM5EF"}</w:t>
            </w:r>
          </w:p>
        </w:tc>
        <w:tc>
          <w:tcPr>
            <w:tcW w:type="dxa" w:w="1259"/>
            <w:vAlign w:val="center"/>
          </w:tcPr>
          <w:p>
            <w:pPr>
              <w:jc w:val="left"/>
            </w:pPr>
            <w:r>
              <w:t>Response Body:</w:t>
              <w:br/>
              <w:t>{"accountInfos":[{"amount":{"currency":"IDR","value":"870058037.00"},"balanceType":"BALANCE"}],"accountNo":"1023642464","name":"PT XALLURE","partnerReferenceNo":"VAL_REF_01M0H4ZRHTJ1B7AR6QEWXTM5EF","referenceNo":"BSS001502954","responseCode":"2001100","responseMessage":"Successful"}</w:t>
            </w:r>
          </w:p>
        </w:tc>
        <w:tc>
          <w:tcPr>
            <w:tcW w:type="dxa" w:w="542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09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  <w:shd w:val="clear" w:color="auto" w:fill="FFFF0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904"/>
            <w:vAlign w:val="center"/>
            <w:shd w:val="clear" w:color="auto" w:fill="FFFF00"/>
          </w:tcPr>
          <w:p>
            <w:pPr>
              <w:jc w:val="left"/>
            </w:pPr>
            <w:r>
              <w:t>Balance Inquiry</w:t>
            </w:r>
          </w:p>
        </w:tc>
        <w:tc>
          <w:tcPr>
            <w:tcW w:type="dxa" w:w="1264"/>
            <w:vAlign w:val="center"/>
            <w:shd w:val="clear" w:color="auto" w:fill="FFFF00"/>
          </w:tcPr>
          <w:p>
            <w:pPr>
              <w:jc w:val="left"/>
            </w:pPr>
            <w:r>
              <w:t>Inquiry Saldo lebih dari 1 "balanceType"</w:t>
              <w:br/>
              <w:br/>
              <w:t>Di dalam field "accountInfos" terdapat lebih dari 1 object dengan "balanceType" yang berbeda</w:t>
            </w:r>
          </w:p>
        </w:tc>
        <w:tc>
          <w:tcPr>
            <w:tcW w:type="dxa" w:w="1084"/>
            <w:vAlign w:val="center"/>
            <w:shd w:val="clear" w:color="auto" w:fill="FFFF00"/>
          </w:tcPr>
          <w:p>
            <w:pPr>
              <w:jc w:val="left"/>
            </w:pPr>
            <w:r>
              <w:t>Response Code: 2001100</w:t>
              <w:br/>
              <w:t>Response Message: "Successful"</w:t>
            </w:r>
          </w:p>
        </w:tc>
        <w:tc>
          <w:tcPr>
            <w:tcW w:type="dxa" w:w="3077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1259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542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090"/>
            <w:vAlign w:val="center"/>
            <w:shd w:val="clear" w:color="auto" w:fill="FFFF00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  <w:shd w:val="clear" w:color="auto" w:fill="FFFF0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904"/>
            <w:vAlign w:val="center"/>
            <w:shd w:val="clear" w:color="auto" w:fill="FFFF00"/>
          </w:tcPr>
          <w:p>
            <w:pPr>
              <w:jc w:val="left"/>
            </w:pPr>
            <w:r>
              <w:t>Balance Inquiry</w:t>
            </w:r>
          </w:p>
        </w:tc>
        <w:tc>
          <w:tcPr>
            <w:tcW w:type="dxa" w:w="1264"/>
            <w:vAlign w:val="center"/>
            <w:shd w:val="clear" w:color="auto" w:fill="FFFF00"/>
          </w:tcPr>
          <w:p>
            <w:pPr>
              <w:jc w:val="left"/>
            </w:pPr>
            <w:r>
              <w:t>Inquiry Saldo account yang sudah tutup/tidak aktif</w:t>
            </w:r>
          </w:p>
        </w:tc>
        <w:tc>
          <w:tcPr>
            <w:tcW w:type="dxa" w:w="1084"/>
            <w:vAlign w:val="center"/>
            <w:shd w:val="clear" w:color="auto" w:fill="FFFF00"/>
          </w:tcPr>
          <w:p>
            <w:pPr>
              <w:jc w:val="left"/>
            </w:pPr>
            <w:r>
              <w:t>Error Code: 4031118</w:t>
              <w:br/>
              <w:t>Error Message: "Account Inactive"</w:t>
            </w:r>
          </w:p>
        </w:tc>
        <w:tc>
          <w:tcPr>
            <w:tcW w:type="dxa" w:w="3077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1259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542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090"/>
            <w:vAlign w:val="center"/>
            <w:shd w:val="clear" w:color="auto" w:fill="FFFF00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  <w:shd w:val="clear" w:color="auto" w:fill="FFFF0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904"/>
            <w:vAlign w:val="center"/>
            <w:shd w:val="clear" w:color="auto" w:fill="FFFF00"/>
          </w:tcPr>
          <w:p>
            <w:pPr>
              <w:jc w:val="left"/>
            </w:pPr>
            <w:r>
              <w:t>Balance Inquiry</w:t>
            </w:r>
          </w:p>
        </w:tc>
        <w:tc>
          <w:tcPr>
            <w:tcW w:type="dxa" w:w="1264"/>
            <w:vAlign w:val="center"/>
            <w:shd w:val="clear" w:color="auto" w:fill="FFFF00"/>
          </w:tcPr>
          <w:p>
            <w:pPr>
              <w:jc w:val="left"/>
            </w:pPr>
            <w:r>
              <w:t>Invalid Access Token Scope</w:t>
            </w:r>
          </w:p>
        </w:tc>
        <w:tc>
          <w:tcPr>
            <w:tcW w:type="dxa" w:w="1084"/>
            <w:vAlign w:val="center"/>
            <w:shd w:val="clear" w:color="auto" w:fill="FFFF00"/>
          </w:tcPr>
          <w:p>
            <w:pPr>
              <w:jc w:val="left"/>
            </w:pPr>
            <w:r>
              <w:t>Error Code: 4011100</w:t>
              <w:br/>
              <w:t>Error Message: "Invalid Access Token Scope"</w:t>
            </w:r>
          </w:p>
        </w:tc>
        <w:tc>
          <w:tcPr>
            <w:tcW w:type="dxa" w:w="3077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1259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542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090"/>
            <w:vAlign w:val="center"/>
            <w:shd w:val="clear" w:color="auto" w:fill="FFFF00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  <w:shd w:val="clear" w:color="auto" w:fill="FFFF0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904"/>
            <w:vAlign w:val="center"/>
            <w:shd w:val="clear" w:color="auto" w:fill="FFFF00"/>
          </w:tcPr>
          <w:p>
            <w:pPr>
              <w:jc w:val="left"/>
            </w:pPr>
            <w:r>
              <w:t>Balance Inquiry</w:t>
            </w:r>
          </w:p>
        </w:tc>
        <w:tc>
          <w:tcPr>
            <w:tcW w:type="dxa" w:w="1264"/>
            <w:vAlign w:val="center"/>
            <w:shd w:val="clear" w:color="auto" w:fill="FFFF00"/>
          </w:tcPr>
          <w:p>
            <w:pPr>
              <w:jc w:val="left"/>
            </w:pPr>
            <w:r>
              <w:t>Account Frozen/Abnormal</w:t>
            </w:r>
          </w:p>
        </w:tc>
        <w:tc>
          <w:tcPr>
            <w:tcW w:type="dxa" w:w="1084"/>
            <w:vAlign w:val="center"/>
            <w:shd w:val="clear" w:color="auto" w:fill="FFFF00"/>
          </w:tcPr>
          <w:p>
            <w:pPr>
              <w:jc w:val="left"/>
            </w:pPr>
            <w:r>
              <w:t>Error Code: 4031105</w:t>
              <w:br/>
              <w:t>Error Message: "Do Not Honor"</w:t>
            </w:r>
          </w:p>
        </w:tc>
        <w:tc>
          <w:tcPr>
            <w:tcW w:type="dxa" w:w="3077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1259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542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090"/>
            <w:vAlign w:val="center"/>
            <w:shd w:val="clear" w:color="auto" w:fill="FFFF00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  <w:shd w:val="clear" w:color="auto" w:fill="FFFF0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904"/>
            <w:vAlign w:val="center"/>
            <w:shd w:val="clear" w:color="auto" w:fill="FFFF00"/>
          </w:tcPr>
          <w:p>
            <w:pPr>
              <w:jc w:val="left"/>
            </w:pPr>
            <w:r>
              <w:t>Balance Inquiry</w:t>
            </w:r>
          </w:p>
        </w:tc>
        <w:tc>
          <w:tcPr>
            <w:tcW w:type="dxa" w:w="1264"/>
            <w:vAlign w:val="center"/>
            <w:shd w:val="clear" w:color="auto" w:fill="FFFF00"/>
          </w:tcPr>
          <w:p>
            <w:pPr>
              <w:jc w:val="left"/>
            </w:pPr>
            <w:r>
              <w:t>B2B2C Access Token Invalid</w:t>
            </w:r>
          </w:p>
        </w:tc>
        <w:tc>
          <w:tcPr>
            <w:tcW w:type="dxa" w:w="1084"/>
            <w:vAlign w:val="center"/>
            <w:shd w:val="clear" w:color="auto" w:fill="FFFF00"/>
          </w:tcPr>
          <w:p>
            <w:pPr>
              <w:jc w:val="left"/>
            </w:pPr>
            <w:r>
              <w:t>Error Code: 4011102</w:t>
              <w:br/>
              <w:t>Error Message: "Invalid Customer Token"</w:t>
            </w:r>
          </w:p>
        </w:tc>
        <w:tc>
          <w:tcPr>
            <w:tcW w:type="dxa" w:w="3077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1259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542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090"/>
            <w:vAlign w:val="center"/>
            <w:shd w:val="clear" w:color="auto" w:fill="FFFF00"/>
          </w:tcPr>
          <w:p>
            <w:pPr>
              <w:jc w:val="left"/>
            </w:pPr>
            <w:r/>
          </w:p>
        </w:tc>
      </w:tr>
    </w:tbl>
    <w:p>
      <w:r>
        <w:br w:type="page"/>
      </w:r>
    </w:p>
    <w:p>
      <w:pPr>
        <w:jc w:val="center"/>
      </w:pPr>
      <w:r>
        <w:rPr>
          <w:b/>
          <w:sz w:val="24"/>
        </w:rPr>
        <w:t>Lampiran 7.C</w:t>
      </w:r>
    </w:p>
    <w:p>
      <w:pPr>
        <w:jc w:val="center"/>
      </w:pPr>
      <w:r>
        <w:rPr>
          <w:b/>
          <w:sz w:val="22"/>
        </w:rPr>
        <w:t>Skenario dan Hasil Uji Fungsionalitas</w:t>
      </w:r>
    </w:p>
    <w:p/>
    <w:p>
      <w:pPr>
        <w:spacing w:before="0" w:after="0" w:line="360" w:lineRule="auto"/>
      </w:pPr>
      <w:r>
        <w:t>Nama Penyedia Layanan : Bank Sahabat Sampoerna</w:t>
      </w:r>
    </w:p>
    <w:p>
      <w:pPr>
        <w:spacing w:before="0" w:after="0" w:line="360" w:lineRule="auto"/>
      </w:pPr>
      <w:r>
        <w:t xml:space="preserve">Nama Pengguna Layanan : </w:t>
      </w:r>
    </w:p>
    <w:p>
      <w:pPr>
        <w:spacing w:before="0" w:after="0" w:line="360" w:lineRule="auto"/>
      </w:pPr>
      <w:r>
        <w:t>Nama Layanan API      : Intrabank Transfer</w:t>
      </w:r>
    </w:p>
    <w:p>
      <w:pPr>
        <w:spacing w:before="0" w:after="0" w:line="360" w:lineRule="auto"/>
      </w:pPr>
      <w:r>
        <w:t xml:space="preserve">Tanggal Pengujian     : </w:t>
      </w:r>
    </w:p>
    <w:p/>
    <w:tbl>
      <w:tblPr>
        <w:tblStyle w:val="TableGrid"/>
        <w:tblW w:type="dxa" w:w="9666"/>
        <w:jc w:val="center"/>
        <w:tblLook w:firstColumn="1" w:firstRow="1" w:lastColumn="0" w:lastRow="0" w:noHBand="0" w:noVBand="1" w:val="04A0"/>
        <w:tblLayout w:type="fixed"/>
        <w:tblCellMar>
          <w:top w:w="0" w:type="dxa"/>
          <w:left w:w="50" w:type="dxa"/>
          <w:bottom w:w="0" w:type="dxa"/>
          <w:right w:w="50" w:type="dxa"/>
        </w:tblCellMar>
      </w:tblPr>
      <w:tblGrid>
        <w:gridCol w:w="446"/>
        <w:gridCol w:w="904"/>
        <w:gridCol w:w="1264"/>
        <w:gridCol w:w="1084"/>
        <w:gridCol w:w="3077"/>
        <w:gridCol w:w="1259"/>
        <w:gridCol w:w="542"/>
        <w:gridCol w:w="1090"/>
      </w:tblGrid>
      <w:tr>
        <w:tc>
          <w:tcPr>
            <w:tcW w:type="dxa" w:w="446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904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b/>
              </w:rPr>
              <w:t>Service</w:t>
            </w:r>
          </w:p>
        </w:tc>
        <w:tc>
          <w:tcPr>
            <w:tcW w:type="dxa" w:w="1264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b/>
              </w:rPr>
              <w:t>Scenario</w:t>
            </w:r>
          </w:p>
        </w:tc>
        <w:tc>
          <w:tcPr>
            <w:tcW w:type="dxa" w:w="1084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type="dxa" w:w="3077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b/>
              </w:rPr>
              <w:t>Request</w:t>
            </w:r>
          </w:p>
        </w:tc>
        <w:tc>
          <w:tcPr>
            <w:tcW w:type="dxa" w:w="1259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b/>
              </w:rPr>
              <w:t>Response</w:t>
            </w:r>
          </w:p>
        </w:tc>
        <w:tc>
          <w:tcPr>
            <w:tcW w:type="dxa" w:w="542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b/>
              </w:rPr>
              <w:t>Result</w:t>
            </w:r>
          </w:p>
        </w:tc>
        <w:tc>
          <w:tcPr>
            <w:tcW w:type="dxa" w:w="1090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b/>
              </w:rPr>
              <w:t>Notes</w:t>
            </w:r>
          </w:p>
        </w:tc>
      </w:tr>
      <w:tr>
        <w:tc>
          <w:tcPr>
            <w:tcW w:type="dxa" w:w="446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04"/>
            <w:vAlign w:val="center"/>
          </w:tcPr>
          <w:p>
            <w:pPr>
              <w:jc w:val="left"/>
            </w:pPr>
            <w:r>
              <w:t>Any Service</w:t>
            </w:r>
          </w:p>
        </w:tc>
        <w:tc>
          <w:tcPr>
            <w:tcW w:type="dxa" w:w="1264"/>
            <w:vAlign w:val="center"/>
          </w:tcPr>
          <w:p>
            <w:pPr>
              <w:jc w:val="left"/>
            </w:pPr>
            <w:r>
              <w:t>Access Token Invalid</w:t>
            </w:r>
          </w:p>
        </w:tc>
        <w:tc>
          <w:tcPr>
            <w:tcW w:type="dxa" w:w="1084"/>
            <w:vAlign w:val="center"/>
          </w:tcPr>
          <w:p>
            <w:pPr>
              <w:jc w:val="left"/>
            </w:pPr>
            <w:r>
              <w:t>Error Code: 401xx01</w:t>
              <w:br/>
              <w:t>Error Message: "Access Token Invalid"</w:t>
            </w:r>
          </w:p>
        </w:tc>
        <w:tc>
          <w:tcPr>
            <w:tcW w:type="dxa" w:w="3077"/>
            <w:vAlign w:val="center"/>
          </w:tcPr>
          <w:p>
            <w:pPr>
              <w:jc w:val="left"/>
            </w:pPr>
            <w:r>
              <w:t>URL Endpoint:</w:t>
              <w:br/>
              <w:t>POST https://ob-sandbox.banksampoerna.co.id/snap/v1.2/account-inquiry-internal</w:t>
              <w:br/>
              <w:br/>
              <w:t>Header Request:</w:t>
              <w:br/>
              <w:t>["Authorization=Bearer invalid","Channel-Id=CH001","Content-Type=application/json","X-External-Id=VAL_REF_01M0H5H02CCNH90CDE1BNAS673","X-Partner-Id=rppd7u3rum5w94y88hwk61rj4fkh0s8s","X-Signature=CnZIXmGDv7aikt03ihXIvYU7S7ScYslm/oPy778bxfEaQlh3dI/JCODWgoB2+I8hEZ2V0DeZqKZb5c2+9Tiidg==","X-Timestamp=2026-08-21T10:23:40+07:00"]</w:t>
              <w:br/>
              <w:br/>
              <w:t>Request Body:</w:t>
              <w:br/>
              <w:t>{"additionalInfo":{"channel":"IB"},"beneficiaryAccountNo":"1022087726","partnerReferenceNo":"VAL_REF_01M0H5H02CCNH90CDE1BNAS673"}</w:t>
            </w:r>
          </w:p>
        </w:tc>
        <w:tc>
          <w:tcPr>
            <w:tcW w:type="dxa" w:w="1259"/>
            <w:vAlign w:val="center"/>
          </w:tcPr>
          <w:p>
            <w:pPr>
              <w:jc w:val="left"/>
            </w:pPr>
            <w:r>
              <w:t>Response Body:</w:t>
              <w:br/>
              <w:t>{"responseCode":"4011501","responseMessage":"Invalid token (B2B)"}</w:t>
            </w:r>
          </w:p>
        </w:tc>
        <w:tc>
          <w:tcPr>
            <w:tcW w:type="dxa" w:w="542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09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904"/>
            <w:vAlign w:val="center"/>
          </w:tcPr>
          <w:p>
            <w:pPr>
              <w:jc w:val="left"/>
            </w:pPr>
            <w:r>
              <w:t>Any Service</w:t>
            </w:r>
          </w:p>
        </w:tc>
        <w:tc>
          <w:tcPr>
            <w:tcW w:type="dxa" w:w="1264"/>
            <w:vAlign w:val="center"/>
          </w:tcPr>
          <w:p>
            <w:pPr>
              <w:jc w:val="left"/>
            </w:pPr>
            <w:r>
              <w:t>Unauthorized . Signature</w:t>
            </w:r>
          </w:p>
        </w:tc>
        <w:tc>
          <w:tcPr>
            <w:tcW w:type="dxa" w:w="1084"/>
            <w:vAlign w:val="center"/>
          </w:tcPr>
          <w:p>
            <w:pPr>
              <w:jc w:val="left"/>
            </w:pPr>
            <w:r>
              <w:t>Error Code: 401xx00</w:t>
              <w:br/>
              <w:t>Error Message: "Unauthorized Signature"</w:t>
            </w:r>
          </w:p>
        </w:tc>
        <w:tc>
          <w:tcPr>
            <w:tcW w:type="dxa" w:w="3077"/>
            <w:vAlign w:val="center"/>
          </w:tcPr>
          <w:p>
            <w:pPr>
              <w:jc w:val="left"/>
            </w:pPr>
            <w:r>
              <w:t>URL Endpoint:</w:t>
              <w:br/>
              <w:t>POST https://ob-sandbox.banksampoerna.co.id/snap/v1.2/account-inquiry-internal</w:t>
              <w:br/>
              <w:br/>
              <w:t>Header Request:</w:t>
              <w:br/>
              <w:t>["Authorization=Bearer 8Ke1kPCjqoPoronlqa7wop694K6J676m8KqyqPCmh7fwqZ+3","Channel-Id=CH001","Content-Type=application/json","X-External-Id=VAL_REF_01M0H6G7150BM4YVJQSWZ0VD0V","X-Partner-Id=rppd7u3rum5w94y88hwk61rj4fkh0s8s","X-Signature=R4Kf4VMZyaUJdAKGg2KH9ZTpHEYv/8i7Ped67l+2fBn2MV47GPNgXPZ0nfQvW1YsfjaJ+IjqCH2s5yzLgdKAeQ==invalid","X-Timestamp=2026-08-21T10:40:43+07:00"]</w:t>
              <w:br/>
              <w:br/>
              <w:t>Request Body:</w:t>
              <w:br/>
              <w:t>{"additionalInfo":{"channel":"IB"},"beneficiaryAccountNo":"1022087726","partnerReferenceNo":"VAL_REF_01M0H6G7150BM4YVJQSWZ0VD0V"}</w:t>
            </w:r>
          </w:p>
        </w:tc>
        <w:tc>
          <w:tcPr>
            <w:tcW w:type="dxa" w:w="1259"/>
            <w:vAlign w:val="center"/>
          </w:tcPr>
          <w:p>
            <w:pPr>
              <w:jc w:val="left"/>
            </w:pPr>
            <w:r>
              <w:t>Response Body:</w:t>
              <w:br/>
              <w:t>{"responseCode":"4011500","responseMessage":"Unauthorized (Invalid Signature)"}</w:t>
            </w:r>
          </w:p>
        </w:tc>
        <w:tc>
          <w:tcPr>
            <w:tcW w:type="dxa" w:w="542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09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04"/>
            <w:vAlign w:val="center"/>
          </w:tcPr>
          <w:p>
            <w:pPr>
              <w:jc w:val="left"/>
            </w:pPr>
            <w:r>
              <w:t>Any Service</w:t>
            </w:r>
          </w:p>
        </w:tc>
        <w:tc>
          <w:tcPr>
            <w:tcW w:type="dxa" w:w="1264"/>
            <w:vAlign w:val="center"/>
          </w:tcPr>
          <w:p>
            <w:pPr>
              <w:jc w:val="left"/>
            </w:pPr>
            <w:r>
              <w:t>Missing Mandatory Field {} …, etc</w:t>
            </w:r>
          </w:p>
        </w:tc>
        <w:tc>
          <w:tcPr>
            <w:tcW w:type="dxa" w:w="1084"/>
            <w:vAlign w:val="center"/>
          </w:tcPr>
          <w:p>
            <w:pPr>
              <w:jc w:val="left"/>
            </w:pPr>
            <w:r>
              <w:t>Error Code: 400xx02</w:t>
              <w:br/>
              <w:t>Error Message: "Invalid Mandatory Field {........}"</w:t>
            </w:r>
          </w:p>
        </w:tc>
        <w:tc>
          <w:tcPr>
            <w:tcW w:type="dxa" w:w="3077"/>
            <w:vAlign w:val="center"/>
          </w:tcPr>
          <w:p>
            <w:pPr>
              <w:jc w:val="left"/>
            </w:pPr>
            <w:r>
              <w:t>URL Endpoint:</w:t>
              <w:br/>
              <w:t>POST https://ob-sandbox.banksampoerna.co.id/snap/v1.2/account-inquiry-internal</w:t>
              <w:br/>
              <w:br/>
              <w:t>Header Request:</w:t>
              <w:br/>
              <w:t>["Authorization=Bearer 4Kq47ICl6o6a5a205buR64245oeW8KuCt/CirKzomJTnqqzjsJjgoJPtgJY=","Channel-Id=CH001","Content-Type=application/json","X-External-Id=123123123","X-Partner-Id=rppd7u3rum5w94y88hwk61rj4fkh0s8s","X-Signature=/FReDK9qdfgzgT8rsYf7G+tQmUJHroPUv7pgxULuTi3BjPDek8aTeY6nMkYr5aB2R0fH86xcrvwHmCxtPmDAZw==","X-Timestamp=2026-08-21T10:44:49+07:00"]</w:t>
              <w:br/>
              <w:br/>
              <w:t>Request Body:</w:t>
              <w:br/>
              <w:t>{"additionalInfo":{"channel":"IB"},"beneficiaryAccountNo":"1022087726","partnerReferenceNo":""}</w:t>
            </w:r>
          </w:p>
        </w:tc>
        <w:tc>
          <w:tcPr>
            <w:tcW w:type="dxa" w:w="1259"/>
            <w:vAlign w:val="center"/>
          </w:tcPr>
          <w:p>
            <w:pPr>
              <w:jc w:val="left"/>
            </w:pPr>
            <w:r>
              <w:t>Response Body:</w:t>
              <w:br/>
              <w:t>{"responseCode":"4001502","responseMessage":"Invalid Mandatory Field partnerReferenceNo"}</w:t>
            </w:r>
          </w:p>
        </w:tc>
        <w:tc>
          <w:tcPr>
            <w:tcW w:type="dxa" w:w="542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09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04"/>
            <w:vAlign w:val="center"/>
          </w:tcPr>
          <w:p>
            <w:pPr>
              <w:jc w:val="left"/>
            </w:pPr>
            <w:r>
              <w:t>Any Service</w:t>
            </w:r>
          </w:p>
        </w:tc>
        <w:tc>
          <w:tcPr>
            <w:tcW w:type="dxa" w:w="1264"/>
            <w:vAlign w:val="center"/>
          </w:tcPr>
          <w:p>
            <w:pPr>
              <w:jc w:val="left"/>
            </w:pPr>
            <w:r>
              <w:t>Invalid Field Format {} .., etc</w:t>
            </w:r>
          </w:p>
        </w:tc>
        <w:tc>
          <w:tcPr>
            <w:tcW w:type="dxa" w:w="1084"/>
            <w:vAlign w:val="center"/>
          </w:tcPr>
          <w:p>
            <w:pPr>
              <w:jc w:val="left"/>
            </w:pPr>
            <w:r>
              <w:t>Error Code: 400xx01</w:t>
              <w:br/>
              <w:t xml:space="preserve"> Error Message: "Invalid Field Format {........}"</w:t>
            </w:r>
          </w:p>
        </w:tc>
        <w:tc>
          <w:tcPr>
            <w:tcW w:type="dxa" w:w="3077"/>
            <w:vAlign w:val="center"/>
          </w:tcPr>
          <w:p>
            <w:pPr>
              <w:jc w:val="left"/>
            </w:pPr>
            <w:r>
              <w:t>URL Endpoint:</w:t>
              <w:br/>
              <w:t>POST https://ob-sandbox.banksampoerna.co.id/snap/v1.2/account-inquiry-internal</w:t>
              <w:br/>
              <w:br/>
              <w:t>Header Request:</w:t>
              <w:br/>
              <w:t>["Authorization=Bearer 77i54L2l8Km1u+Kkp+qcl+GYlPCqq5Lsu6dJ8KKmjeiekuOijOmWlg==","Channel-Id=CH001","Content-Type=application/json","X-External-Id=234csdfj32jras","X-Partner-Id=rppd7u3rum5w94y88hwk61rj4fkh0s8s","X-Signature=wl1dlMgrMxuTREG2x5YNVhPs4GzHgiioYDeOUKsgPISuGLNIiIMm/mnOK4qRqWYQhe5231AKaVIWYozAYtqcug==","X-Timestamp=2026-08-21T10:43:25+07:00"]</w:t>
              <w:br/>
              <w:br/>
              <w:t>Request Body:</w:t>
              <w:br/>
              <w:t>{"additionalInfo":{"channel":"IB"},"beneficiaryAccountNo":"1022087726","partnerReferenceNo":["VAL_REF_01M0H6N5G16F3FQAVR3KM92F80"]}</w:t>
            </w:r>
          </w:p>
        </w:tc>
        <w:tc>
          <w:tcPr>
            <w:tcW w:type="dxa" w:w="1259"/>
            <w:vAlign w:val="center"/>
          </w:tcPr>
          <w:p>
            <w:pPr>
              <w:jc w:val="left"/>
            </w:pPr>
            <w:r>
              <w:t>Response Body:</w:t>
              <w:br/>
              <w:t>{"responseCode":"4001501","responseMessage":"Invalid field format partnerReferenceNo"}</w:t>
            </w:r>
          </w:p>
        </w:tc>
        <w:tc>
          <w:tcPr>
            <w:tcW w:type="dxa" w:w="542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09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904"/>
            <w:vAlign w:val="center"/>
          </w:tcPr>
          <w:p>
            <w:pPr>
              <w:jc w:val="left"/>
            </w:pPr>
            <w:r>
              <w:t>Any Service</w:t>
            </w:r>
          </w:p>
        </w:tc>
        <w:tc>
          <w:tcPr>
            <w:tcW w:type="dxa" w:w="1264"/>
            <w:vAlign w:val="center"/>
          </w:tcPr>
          <w:p>
            <w:pPr>
              <w:jc w:val="left"/>
            </w:pPr>
            <w:r>
              <w:t>Cannot use the same X-EXTERNAL-ID</w:t>
            </w:r>
          </w:p>
        </w:tc>
        <w:tc>
          <w:tcPr>
            <w:tcW w:type="dxa" w:w="1084"/>
            <w:vAlign w:val="center"/>
          </w:tcPr>
          <w:p>
            <w:pPr>
              <w:jc w:val="left"/>
            </w:pPr>
            <w:r>
              <w:t>Error Code: 409xx00</w:t>
              <w:br/>
              <w:t xml:space="preserve"> Error Message: "Conflict"</w:t>
            </w:r>
          </w:p>
        </w:tc>
        <w:tc>
          <w:tcPr>
            <w:tcW w:type="dxa" w:w="3077"/>
            <w:vAlign w:val="center"/>
          </w:tcPr>
          <w:p>
            <w:pPr>
              <w:jc w:val="left"/>
            </w:pPr>
            <w:r>
              <w:t>URL Endpoint:</w:t>
              <w:br/>
              <w:t>POST https://ob-sandbox.banksampoerna.co.id/snap/v1.2/transfer-intrabank</w:t>
              <w:br/>
              <w:br/>
              <w:t>Header Request:</w:t>
              <w:br/>
              <w:t>["Authorization=Bearer 8Kiuiee/n+S1u+uqmfCntrTkpbjwor628KqXmvChkYPwqIqO","Channel-Id=CH001","Content-Type=application/json","X-External-Id=DIS_REF_01M0H758W8F5B052WKGYT09NAZ","X-Partner-Id=rppd7u3rum5w94y88hwk61rj4fkh0s8s","X-Signature=OOdNmtKK1j7QGJOuF0eEL2dX5S50Sk2FOUotPl9hP6U2TtwQ7+Z0KbjjIhK0kS2DM5asfSTwB+cZANNszjpDeg==","X-Timestamp=2026-08-21T10:53:51+07:00"]</w:t>
              <w:br/>
              <w:br/>
              <w:t>Request Body:</w:t>
              <w:br/>
              <w:t>{"additionalInfo":{"channel":"IB"},"amount":{"currency":"IDR","value":"50029.00"},"beneficiaryAccountNo":"1022087726","originatorInfos":[{"originatorBankCode":"523","originatorCustomerName":"PT xall W N","originatorCustomerNo":"1023642464"}],"partnerReferenceNo":"DIS_REF_01M0H788RSNEEM7D60TGG0KCQ8","remark":"","sourceAccountNo":"1023642464","transactionDate":"2026-08-21T10:53:51+07:00"}</w:t>
            </w:r>
          </w:p>
        </w:tc>
        <w:tc>
          <w:tcPr>
            <w:tcW w:type="dxa" w:w="1259"/>
            <w:vAlign w:val="center"/>
          </w:tcPr>
          <w:p>
            <w:pPr>
              <w:jc w:val="left"/>
            </w:pPr>
            <w:r>
              <w:t>Response Body:</w:t>
              <w:br/>
              <w:t>{"responseCode":"4091700","responseMessage":"Conflict"}</w:t>
            </w:r>
          </w:p>
        </w:tc>
        <w:tc>
          <w:tcPr>
            <w:tcW w:type="dxa" w:w="542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09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904"/>
            <w:vAlign w:val="center"/>
          </w:tcPr>
          <w:p>
            <w:pPr>
              <w:jc w:val="left"/>
            </w:pPr>
            <w:r>
              <w:t>Internal Account Inquiry</w:t>
            </w:r>
          </w:p>
        </w:tc>
        <w:tc>
          <w:tcPr>
            <w:tcW w:type="dxa" w:w="1264"/>
            <w:vAlign w:val="center"/>
          </w:tcPr>
          <w:p>
            <w:pPr>
              <w:jc w:val="left"/>
            </w:pPr>
            <w:r>
              <w:t>Inquiry Account IDR</w:t>
            </w:r>
          </w:p>
        </w:tc>
        <w:tc>
          <w:tcPr>
            <w:tcW w:type="dxa" w:w="1084"/>
            <w:vAlign w:val="center"/>
          </w:tcPr>
          <w:p>
            <w:pPr>
              <w:jc w:val="left"/>
            </w:pPr>
            <w:r>
              <w:t>Response Code: 2001500</w:t>
              <w:br/>
              <w:t>Response Message: "Successful"</w:t>
            </w:r>
          </w:p>
        </w:tc>
        <w:tc>
          <w:tcPr>
            <w:tcW w:type="dxa" w:w="3077"/>
            <w:vAlign w:val="center"/>
          </w:tcPr>
          <w:p>
            <w:pPr>
              <w:jc w:val="left"/>
            </w:pPr>
            <w:r>
              <w:t>URL Endpoint:</w:t>
              <w:br/>
              <w:t>POST https://ob-sandbox.banksampoerna.co.id/snap/v1.2/account-inquiry-internal</w:t>
              <w:br/>
              <w:br/>
              <w:t>Header Request:</w:t>
              <w:br/>
              <w:t>["Authorization=Bearer 8Ke+ufCiiZ/pp4bwpLG28KmkuPChvq/mgbTqkoDzoISt4peH","Channel-Id=CH001","Content-Type=application/json","X-External-Id=VAL_REF_01M0H5BJTVNKG5Q23EXC0DKPBJ","X-Partner-Id=rppd7u3rum5w94y88hwk61rj4fkh0s8s","X-Signature=+hlunEJ5JCk6Roa73g9SbAfotZ+s6gadHwa9cL4DNmbdkU9zXjF2Hkl2Ba+ZwZnHAouKX+A+Ru7+7AMVd+Blcg==","X-Timestamp=2026-08-21T10:20:43+07:00"]</w:t>
              <w:br/>
              <w:br/>
              <w:t>Request Body:</w:t>
              <w:br/>
              <w:t>{"additionalInfo":{"channel":"IB"},"beneficiaryAccountNo":"1022087726","partnerReferenceNo":"VAL_REF_01M0H5BJTVNKG5Q23EXC0DKPBJ"}</w:t>
            </w:r>
          </w:p>
        </w:tc>
        <w:tc>
          <w:tcPr>
            <w:tcW w:type="dxa" w:w="1259"/>
            <w:vAlign w:val="center"/>
          </w:tcPr>
          <w:p>
            <w:pPr>
              <w:jc w:val="left"/>
            </w:pPr>
            <w:r>
              <w:t>Response Body:</w:t>
              <w:br/>
              <w:t>{"beneficiaryAccountName":"WASLAH","beneficiaryAccountNo":"1022087726","partnerReferenceNo":"VAL_REF_01M0H5BJTVNKG5Q23EXC0DKPBJ","referenceNo":"BSS001502991","responseCode":"2001500","responseMessage":"Successful"}</w:t>
            </w:r>
          </w:p>
        </w:tc>
        <w:tc>
          <w:tcPr>
            <w:tcW w:type="dxa" w:w="542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09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  <w:shd w:val="clear" w:color="auto" w:fill="FFFF0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904"/>
            <w:vAlign w:val="center"/>
            <w:shd w:val="clear" w:color="auto" w:fill="FFFF00"/>
          </w:tcPr>
          <w:p>
            <w:pPr>
              <w:jc w:val="left"/>
            </w:pPr>
            <w:r>
              <w:t>Internal Account Inquiry</w:t>
            </w:r>
          </w:p>
        </w:tc>
        <w:tc>
          <w:tcPr>
            <w:tcW w:type="dxa" w:w="1264"/>
            <w:vAlign w:val="center"/>
            <w:shd w:val="clear" w:color="auto" w:fill="FFFF00"/>
          </w:tcPr>
          <w:p>
            <w:pPr>
              <w:jc w:val="left"/>
            </w:pPr>
            <w:r>
              <w:t>Inquiry Account USD</w:t>
            </w:r>
          </w:p>
        </w:tc>
        <w:tc>
          <w:tcPr>
            <w:tcW w:type="dxa" w:w="1084"/>
            <w:vAlign w:val="center"/>
            <w:shd w:val="clear" w:color="auto" w:fill="FFFF00"/>
          </w:tcPr>
          <w:p>
            <w:pPr>
              <w:jc w:val="left"/>
            </w:pPr>
            <w:r>
              <w:t>Response Code: 2001500</w:t>
              <w:br/>
              <w:t>Response Message: "Successful"</w:t>
            </w:r>
          </w:p>
        </w:tc>
        <w:tc>
          <w:tcPr>
            <w:tcW w:type="dxa" w:w="3077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1259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542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090"/>
            <w:vAlign w:val="center"/>
            <w:shd w:val="clear" w:color="auto" w:fill="FFFF00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  <w:shd w:val="clear" w:color="auto" w:fill="FFFF0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904"/>
            <w:vAlign w:val="center"/>
            <w:shd w:val="clear" w:color="auto" w:fill="FFFF00"/>
          </w:tcPr>
          <w:p>
            <w:pPr>
              <w:jc w:val="left"/>
            </w:pPr>
            <w:r>
              <w:t>Internal Account Inquiry</w:t>
            </w:r>
          </w:p>
        </w:tc>
        <w:tc>
          <w:tcPr>
            <w:tcW w:type="dxa" w:w="1264"/>
            <w:vAlign w:val="center"/>
            <w:shd w:val="clear" w:color="auto" w:fill="FFFF00"/>
          </w:tcPr>
          <w:p>
            <w:pPr>
              <w:jc w:val="left"/>
            </w:pPr>
            <w:r>
              <w:t>Inquiry account yang sudah tutup/tidak aktif</w:t>
            </w:r>
          </w:p>
        </w:tc>
        <w:tc>
          <w:tcPr>
            <w:tcW w:type="dxa" w:w="1084"/>
            <w:vAlign w:val="center"/>
            <w:shd w:val="clear" w:color="auto" w:fill="FFFF00"/>
          </w:tcPr>
          <w:p>
            <w:pPr>
              <w:jc w:val="left"/>
            </w:pPr>
            <w:r>
              <w:t>Error Code: 4031518</w:t>
              <w:br/>
              <w:t>Error Message: "Inactive Account"</w:t>
            </w:r>
          </w:p>
        </w:tc>
        <w:tc>
          <w:tcPr>
            <w:tcW w:type="dxa" w:w="3077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1259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542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090"/>
            <w:vAlign w:val="center"/>
            <w:shd w:val="clear" w:color="auto" w:fill="FFFF00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904"/>
            <w:vAlign w:val="center"/>
          </w:tcPr>
          <w:p>
            <w:pPr>
              <w:jc w:val="left"/>
            </w:pPr>
            <w:r>
              <w:t>Intrabank Trigger Transfer</w:t>
            </w:r>
          </w:p>
        </w:tc>
        <w:tc>
          <w:tcPr>
            <w:tcW w:type="dxa" w:w="1264"/>
            <w:vAlign w:val="center"/>
          </w:tcPr>
          <w:p>
            <w:pPr>
              <w:jc w:val="left"/>
            </w:pPr>
            <w:r>
              <w:t>Transfer IDR to IDR</w:t>
            </w:r>
          </w:p>
        </w:tc>
        <w:tc>
          <w:tcPr>
            <w:tcW w:type="dxa" w:w="1084"/>
            <w:vAlign w:val="center"/>
          </w:tcPr>
          <w:p>
            <w:pPr>
              <w:jc w:val="left"/>
            </w:pPr>
            <w:r>
              <w:t>Response Code: 2001700</w:t>
              <w:br/>
              <w:t>Response Message: "Successful"</w:t>
            </w:r>
          </w:p>
        </w:tc>
        <w:tc>
          <w:tcPr>
            <w:tcW w:type="dxa" w:w="3077"/>
            <w:vAlign w:val="center"/>
          </w:tcPr>
          <w:p>
            <w:pPr>
              <w:jc w:val="left"/>
            </w:pPr>
            <w:r>
              <w:t>URL Endpoint:</w:t>
              <w:br/>
              <w:t>POST https://ob-sandbox.banksampoerna.co.id/snap/v1.2/transfer-intrabank</w:t>
              <w:br/>
              <w:br/>
              <w:t>Header Request:</w:t>
              <w:br/>
              <w:t>["Authorization=Bearer 8KmKj+ytv+CqgeKOq/Cnj77ihKjwoayp8KGvlu+uj+qHjfCmsrw=","Channel-Id=CH001","Content-Type=application/json","X-External-Id=DIS_REF_01M0H758W8F5B052WKGYT09NAZ","X-Partner-Id=rppd7u3rum5w94y88hwk61rj4fkh0s8s","X-Signature=sfHw3VvoLAmKEl+ReaQggwcibjVCOuu8EPEN8FGxLWlgtbf7mwEopq0UGczFjlIeB5ZI9RJK4+Hh4ve1XcK40g==","X-Timestamp=2026-08-21T10:52:13+07:00"]</w:t>
              <w:br/>
              <w:br/>
              <w:t>Request Body:</w:t>
              <w:br/>
              <w:t>{"additionalInfo":{"channel":"IB"},"amount":{"currency":"IDR","value":"50029.00"},"beneficiaryAccountNo":"1022087726","originatorInfos":[{"originatorBankCode":"523","originatorCustomerName":"PT xall W N","originatorCustomerNo":"1023642464"}],"partnerReferenceNo":"DIS_REF_01M0H758W8F5B052WKGYT09NAZ","remark":"","sourceAccountNo":"1023642464","transactionDate":"2026-08-21T10:52:13+07:00"}</w:t>
            </w:r>
          </w:p>
        </w:tc>
        <w:tc>
          <w:tcPr>
            <w:tcW w:type="dxa" w:w="1259"/>
            <w:vAlign w:val="center"/>
          </w:tcPr>
          <w:p>
            <w:pPr>
              <w:jc w:val="left"/>
            </w:pPr>
            <w:r>
              <w:t>Response Body:</w:t>
              <w:br/>
              <w:t>{"beneficiaryAccountNo":"1022087726","originatorInfos":[{"originatorBankCode":"523","originatorCustomerName":"PT xall W N","originatorCustomerNo":"1023642464"}],"partnerReferenceNo":"DIS_REF_01M0H758W8F5B052WKGYT09NAZ","referenceNo":"BSS001503109","responseCode":"2001700","responseMessage":"Successful","transactionDate":"2026-08-21T10:52:13+07:00"}</w:t>
            </w:r>
          </w:p>
        </w:tc>
        <w:tc>
          <w:tcPr>
            <w:tcW w:type="dxa" w:w="542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09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904"/>
            <w:vAlign w:val="center"/>
          </w:tcPr>
          <w:p>
            <w:pPr>
              <w:jc w:val="left"/>
            </w:pPr>
            <w:r>
              <w:t>Intrabank Trigger Transfer</w:t>
            </w:r>
          </w:p>
        </w:tc>
        <w:tc>
          <w:tcPr>
            <w:tcW w:type="dxa" w:w="1264"/>
            <w:vAlign w:val="center"/>
          </w:tcPr>
          <w:p>
            <w:pPr>
              <w:jc w:val="left"/>
            </w:pPr>
            <w:r>
              <w:t>Insufficient Fund/Saldo tidak cukup</w:t>
            </w:r>
          </w:p>
        </w:tc>
        <w:tc>
          <w:tcPr>
            <w:tcW w:type="dxa" w:w="1084"/>
            <w:vAlign w:val="center"/>
          </w:tcPr>
          <w:p>
            <w:pPr>
              <w:jc w:val="left"/>
            </w:pPr>
            <w:r>
              <w:t>Error Code: 4031714</w:t>
              <w:br/>
              <w:t>Error Message: "Insufficient Fund"</w:t>
              <w:br/>
              <w:t>(TRF Amount 5.100.000)</w:t>
            </w:r>
          </w:p>
        </w:tc>
        <w:tc>
          <w:tcPr>
            <w:tcW w:type="dxa" w:w="3077"/>
            <w:vAlign w:val="center"/>
          </w:tcPr>
          <w:p>
            <w:pPr>
              <w:jc w:val="left"/>
            </w:pPr>
            <w:r>
              <w:t>URL Endpoint:</w:t>
              <w:br/>
              <w:t>POST https://ob-sandbox.banksampoerna.co.id/snap/v1.2/transfer-intrabank</w:t>
              <w:br/>
              <w:br/>
              <w:t>Header Request:</w:t>
              <w:br/>
              <w:t>["Authorization=Bearer CuOUkOWaguG+mNy/6Y687Zie8KaGpuShmeOUk/Crl4HhtpbwkpGN","Channel-Id=CH001","Content-Type=application/json","X-External-Id=DIS_REF_01M0H86GR90R8PYSGZ77C6MWYT","X-Partner-Id=rppd7u3rum5w94y88hwk61rj4fkh0s8s","X-Signature=NlMziygJZae34dSXyAgIQOaUm/ubebXxtDK2UbYjb5++n63NdQct06TnFMAWXH3NbmV4fAHJKDcsMBSfgRyJSw==","X-Timestamp=2026-08-21T11:10:22+07:00"]</w:t>
              <w:br/>
              <w:br/>
              <w:t>Request Body:</w:t>
              <w:br/>
              <w:t>{"additionalInfo":{"channel":"IB"},"amount":{"currency":"IDR","value":"5100000.00"},"beneficiaryAccountNo":"1022087726","originatorInfos":[{"originatorBankCode":"523","originatorCustomerName":"PT xall W N","originatorCustomerNo":"1023642464"}],"partnerReferenceNo":"DIS_REF_01M0H86GR90R8PYSGZ77C6MWYT","remark":"","sourceAccountNo":"1023642464","transactionDate":"2026-08-21T11:10:22+07:00"}</w:t>
            </w:r>
          </w:p>
        </w:tc>
        <w:tc>
          <w:tcPr>
            <w:tcW w:type="dxa" w:w="1259"/>
            <w:vAlign w:val="center"/>
          </w:tcPr>
          <w:p>
            <w:pPr>
              <w:jc w:val="left"/>
            </w:pPr>
            <w:r>
              <w:t>Response Body:</w:t>
              <w:br/>
              <w:t>{"responseCode":"4031714","responseMessage":"Insufficient Funds"}</w:t>
            </w:r>
          </w:p>
        </w:tc>
        <w:tc>
          <w:tcPr>
            <w:tcW w:type="dxa" w:w="542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09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904"/>
            <w:vAlign w:val="center"/>
          </w:tcPr>
          <w:p>
            <w:pPr>
              <w:jc w:val="left"/>
            </w:pPr>
            <w:r>
              <w:t>Intrabank Trigger Transfer</w:t>
            </w:r>
          </w:p>
        </w:tc>
        <w:tc>
          <w:tcPr>
            <w:tcW w:type="dxa" w:w="1264"/>
            <w:vAlign w:val="center"/>
          </w:tcPr>
          <w:p>
            <w:pPr>
              <w:jc w:val="left"/>
            </w:pPr>
            <w:r>
              <w:t>Duplicate Customer Reference Number</w:t>
            </w:r>
          </w:p>
        </w:tc>
        <w:tc>
          <w:tcPr>
            <w:tcW w:type="dxa" w:w="1084"/>
            <w:vAlign w:val="center"/>
          </w:tcPr>
          <w:p>
            <w:pPr>
              <w:jc w:val="left"/>
            </w:pPr>
            <w:r>
              <w:t>Error Code: 4091701</w:t>
              <w:br/>
              <w:t>Error Message: "Duplicate Customer Reference Number"</w:t>
            </w:r>
          </w:p>
        </w:tc>
        <w:tc>
          <w:tcPr>
            <w:tcW w:type="dxa" w:w="3077"/>
            <w:vAlign w:val="center"/>
          </w:tcPr>
          <w:p>
            <w:pPr>
              <w:jc w:val="left"/>
            </w:pPr>
            <w:r>
              <w:t>URL Endpoint:</w:t>
              <w:br/>
              <w:t>POST https://ob-sandbox.banksampoerna.co.id/snap/v1.2/transfer-intrabank</w:t>
              <w:br/>
              <w:br/>
              <w:t>Header Request:</w:t>
              <w:br/>
              <w:t>["Authorization=Bearer 7JGL6YKT6qaL8KaTsuu/h/CgkabwlqWf8Ki2rOmVu+ejpOiOt+ShiQ==","Channel-Id=CH001","Content-Type=application/json","X-External-Id=12338312331","X-Partner-Id=rppd7u3rum5w94y88hwk61rj4fkh0s8s","X-Signature=3LUWFqu9y0Jzw3VGmEkAxeRXwCWWcL+rXmsHEtqKtdwejlu3pPqdETah8xyFhvZl4ceYG5rKak5X2U5CTto5zA==","X-Timestamp=2026-08-21T10:56:11+07:00"]</w:t>
              <w:br/>
              <w:br/>
              <w:t>Request Body:</w:t>
              <w:br/>
              <w:t>{"additionalInfo":{"channel":"IB"},"amount":{"currency":"IDR","value":"50029.00"},"beneficiaryAccountNo":"1022087726","originatorInfos":[{"originatorBankCode":"523","originatorCustomerName":"PT xall W N","originatorCustomerNo":"1023642464"}],"partnerReferenceNo":"DIS_REF_01M0H758W8F5B052WKGYT09NAZ","remark":"","sourceAccountNo":"1023642464","transactionDate":"2026-08-21T10:56:11+07:00"}</w:t>
            </w:r>
          </w:p>
        </w:tc>
        <w:tc>
          <w:tcPr>
            <w:tcW w:type="dxa" w:w="1259"/>
            <w:vAlign w:val="center"/>
          </w:tcPr>
          <w:p>
            <w:pPr>
              <w:jc w:val="left"/>
            </w:pPr>
            <w:r>
              <w:t>Response Body:</w:t>
              <w:br/>
              <w:t>{"responseCode":"4091701","responseMessage":"Duplicate Customer Reference Number"}</w:t>
            </w:r>
          </w:p>
        </w:tc>
        <w:tc>
          <w:tcPr>
            <w:tcW w:type="dxa" w:w="542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09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904"/>
            <w:vAlign w:val="center"/>
          </w:tcPr>
          <w:p>
            <w:pPr>
              <w:jc w:val="left"/>
            </w:pPr>
            <w:r>
              <w:t>Transaction Status Inquiry</w:t>
            </w:r>
          </w:p>
        </w:tc>
        <w:tc>
          <w:tcPr>
            <w:tcW w:type="dxa" w:w="1264"/>
            <w:vAlign w:val="center"/>
          </w:tcPr>
          <w:p>
            <w:pPr>
              <w:jc w:val="left"/>
            </w:pPr>
            <w:r>
              <w:t>Inquiry Status atas transaksi Intrabank Transfer berhasil</w:t>
              <w:br/>
              <w:br/>
              <w:t>Field "serviceCode" diisi dengan value "17"</w:t>
              <w:br/>
              <w:t>Field "latestTransactionStatus" diisi dengan value "00"</w:t>
            </w:r>
          </w:p>
        </w:tc>
        <w:tc>
          <w:tcPr>
            <w:tcW w:type="dxa" w:w="1084"/>
            <w:vAlign w:val="center"/>
          </w:tcPr>
          <w:p>
            <w:pPr>
              <w:jc w:val="left"/>
            </w:pPr>
            <w:r>
              <w:t>Response Code: 2003600</w:t>
              <w:br/>
              <w:t>Response Message: "Successful"</w:t>
            </w:r>
          </w:p>
        </w:tc>
        <w:tc>
          <w:tcPr>
            <w:tcW w:type="dxa" w:w="3077"/>
            <w:vAlign w:val="center"/>
          </w:tcPr>
          <w:p>
            <w:pPr>
              <w:jc w:val="left"/>
            </w:pPr>
            <w:r>
              <w:t>URL Endpoint:</w:t>
              <w:br/>
              <w:t>POST https://ob-sandbox.banksampoerna.co.id/snap/v1.2/transfer/status</w:t>
              <w:br/>
              <w:br/>
              <w:t>Header Request:</w:t>
              <w:br/>
              <w:t>["Authorization=Bearer 5pqe8KmXivCqnITpqqbwoK+d8KingeyVp+y/q/CgrJnzoIWL","Channel-Id=CH001","Content-Type=application/json","X-External-Id=202608211100251915453423548646","X-Partner-Id=rppd7u3rum5w94y88hwk61rj4fkh0s8s","X-Signature=C5IynloxI/p6zVtNHUK/iVQaQCm6zzq+Ri1Vjwo4UdhZSjxGVwilgaaMk4cKy3IstBaNUOYliZNcjZ5mLJKg+w==","X-Timestamp=2026-08-21T11:00:25+07:00"]</w:t>
              <w:br/>
              <w:br/>
              <w:t>Request Body:</w:t>
              <w:br/>
              <w:t>{"originalPartnerReferenceNo":"DIS_REF_01M0H758W8F5B052WKGYT09NAZ","serviceCode":"17","transactionDate":"2026-08-21T11:00:25+07:00"}</w:t>
            </w:r>
          </w:p>
        </w:tc>
        <w:tc>
          <w:tcPr>
            <w:tcW w:type="dxa" w:w="1259"/>
            <w:vAlign w:val="center"/>
          </w:tcPr>
          <w:p>
            <w:pPr>
              <w:jc w:val="left"/>
            </w:pPr>
            <w:r>
              <w:t>Response Body:</w:t>
              <w:br/>
              <w:t>{"amount":{"currency":"IDR","value":"50029.00"},"beneficiaryAccountNo":"1022087726","beneficiaryBankCode":"523","latestTransactionStatus":"00","originalPartnerReferenceNo":"DIS_REF_01M0H758W8F5B052WKGYT09NAZ","originalReferenceNo":"BSS001503109","referenceNumber":"BSS001503109","responseCode":"2003600","responseMessage":"Successful","serviceCode":"17","sourceAccountNo":"1023642464"}</w:t>
            </w:r>
          </w:p>
        </w:tc>
        <w:tc>
          <w:tcPr>
            <w:tcW w:type="dxa" w:w="542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090"/>
            <w:vAlign w:val="center"/>
          </w:tcPr>
          <w:p>
            <w:pPr>
              <w:jc w:val="left"/>
            </w:pPr>
            <w:r/>
          </w:p>
        </w:tc>
      </w:tr>
    </w:tbl>
    <w:p>
      <w:r>
        <w:br w:type="page"/>
      </w:r>
    </w:p>
    <w:p>
      <w:pPr>
        <w:jc w:val="center"/>
      </w:pPr>
      <w:r>
        <w:rPr>
          <w:b/>
          <w:sz w:val="24"/>
        </w:rPr>
        <w:t>Lampiran 7.C</w:t>
      </w:r>
    </w:p>
    <w:p>
      <w:pPr>
        <w:jc w:val="center"/>
      </w:pPr>
      <w:r>
        <w:rPr>
          <w:b/>
          <w:sz w:val="22"/>
        </w:rPr>
        <w:t>Skenario dan Hasil Uji Fungsionalitas</w:t>
      </w:r>
    </w:p>
    <w:p/>
    <w:p>
      <w:pPr>
        <w:spacing w:before="0" w:after="0" w:line="360" w:lineRule="auto"/>
      </w:pPr>
      <w:r>
        <w:t>Nama Penyedia Layanan : Bank Sahabat Sampoerna</w:t>
      </w:r>
    </w:p>
    <w:p>
      <w:pPr>
        <w:spacing w:before="0" w:after="0" w:line="360" w:lineRule="auto"/>
      </w:pPr>
      <w:r>
        <w:t xml:space="preserve">Nama Pengguna Layanan : </w:t>
      </w:r>
    </w:p>
    <w:p>
      <w:pPr>
        <w:spacing w:before="0" w:after="0" w:line="360" w:lineRule="auto"/>
      </w:pPr>
      <w:r>
        <w:t>Nama Layanan API      : Interbank Transfer</w:t>
      </w:r>
    </w:p>
    <w:p>
      <w:pPr>
        <w:spacing w:before="0" w:after="0" w:line="360" w:lineRule="auto"/>
      </w:pPr>
      <w:r>
        <w:t xml:space="preserve">Tanggal Pengujian     : </w:t>
      </w:r>
    </w:p>
    <w:p/>
    <w:tbl>
      <w:tblPr>
        <w:tblStyle w:val="TableGrid"/>
        <w:tblW w:type="dxa" w:w="9666"/>
        <w:jc w:val="center"/>
        <w:tblLook w:firstColumn="1" w:firstRow="1" w:lastColumn="0" w:lastRow="0" w:noHBand="0" w:noVBand="1" w:val="04A0"/>
        <w:tblLayout w:type="fixed"/>
        <w:tblCellMar>
          <w:top w:w="0" w:type="dxa"/>
          <w:left w:w="50" w:type="dxa"/>
          <w:bottom w:w="0" w:type="dxa"/>
          <w:right w:w="50" w:type="dxa"/>
        </w:tblCellMar>
      </w:tblPr>
      <w:tblGrid>
        <w:gridCol w:w="446"/>
        <w:gridCol w:w="904"/>
        <w:gridCol w:w="1264"/>
        <w:gridCol w:w="1084"/>
        <w:gridCol w:w="3077"/>
        <w:gridCol w:w="1259"/>
        <w:gridCol w:w="542"/>
        <w:gridCol w:w="1090"/>
      </w:tblGrid>
      <w:tr>
        <w:tc>
          <w:tcPr>
            <w:tcW w:type="dxa" w:w="446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904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b/>
              </w:rPr>
              <w:t>Service</w:t>
            </w:r>
          </w:p>
        </w:tc>
        <w:tc>
          <w:tcPr>
            <w:tcW w:type="dxa" w:w="1264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b/>
              </w:rPr>
              <w:t>Scenario</w:t>
            </w:r>
          </w:p>
        </w:tc>
        <w:tc>
          <w:tcPr>
            <w:tcW w:type="dxa" w:w="1084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type="dxa" w:w="3077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b/>
              </w:rPr>
              <w:t>Request</w:t>
            </w:r>
          </w:p>
        </w:tc>
        <w:tc>
          <w:tcPr>
            <w:tcW w:type="dxa" w:w="1259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b/>
              </w:rPr>
              <w:t>Response</w:t>
            </w:r>
          </w:p>
        </w:tc>
        <w:tc>
          <w:tcPr>
            <w:tcW w:type="dxa" w:w="542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b/>
              </w:rPr>
              <w:t>Result</w:t>
            </w:r>
          </w:p>
        </w:tc>
        <w:tc>
          <w:tcPr>
            <w:tcW w:type="dxa" w:w="1090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b/>
              </w:rPr>
              <w:t>Notes</w:t>
            </w:r>
          </w:p>
        </w:tc>
      </w:tr>
      <w:tr>
        <w:tc>
          <w:tcPr>
            <w:tcW w:type="dxa" w:w="446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04"/>
            <w:vAlign w:val="center"/>
          </w:tcPr>
          <w:p>
            <w:pPr>
              <w:jc w:val="left"/>
            </w:pPr>
            <w:r>
              <w:t>Any Service</w:t>
            </w:r>
          </w:p>
        </w:tc>
        <w:tc>
          <w:tcPr>
            <w:tcW w:type="dxa" w:w="1264"/>
            <w:vAlign w:val="center"/>
          </w:tcPr>
          <w:p>
            <w:pPr>
              <w:jc w:val="left"/>
            </w:pPr>
            <w:r>
              <w:t>Access Token Invalid</w:t>
            </w:r>
          </w:p>
        </w:tc>
        <w:tc>
          <w:tcPr>
            <w:tcW w:type="dxa" w:w="1084"/>
            <w:vAlign w:val="center"/>
          </w:tcPr>
          <w:p>
            <w:pPr>
              <w:jc w:val="left"/>
            </w:pPr>
            <w:r>
              <w:t>Error Code: 401xx01</w:t>
              <w:br/>
              <w:t>Error Message: "Access Token Invalid"</w:t>
            </w:r>
          </w:p>
        </w:tc>
        <w:tc>
          <w:tcPr>
            <w:tcW w:type="dxa" w:w="3077"/>
            <w:vAlign w:val="center"/>
          </w:tcPr>
          <w:p>
            <w:pPr>
              <w:jc w:val="left"/>
            </w:pPr>
            <w:r>
              <w:t>URL Endpoint:</w:t>
              <w:br/>
              <w:t>POST https://ob-sandbox.banksampoerna.co.id/snap/v1.2/account-inquiry-external</w:t>
              <w:br/>
              <w:br/>
              <w:t>Header Request:</w:t>
              <w:br/>
              <w:t>["Authorization=Bearer invalid","Channel-Id=CH001","Content-Type=application/json","X-External-Id=VAL_REF_01M0HF14G6W99DS150V0FZHAH8","X-Partner-Id=rppd7u3rum5w94y88hwk61rj4fkh0s8s","X-Signature=P0PK6SA66HIrq6C3p3Y8TOwYOIKpCnBVxQo7RlpLTCYI1Wbi9CzeVAorvd38gRjB5thPeHMG6p+nJIMPbRS6ig==","X-Timestamp=2026-08-21T13:09:46+07:00"]</w:t>
              <w:br/>
              <w:br/>
              <w:t>Request Body:</w:t>
              <w:br/>
              <w:t>{"additionalInfo":{"transferType":"ONLINE"},"beneficiaryAccountNo":"1234567800","beneficiaryBankCode":"014","partnerReferenceNo":"VAL_REF_01M0HF14G6W99DS150V0FZHAH8"}</w:t>
            </w:r>
          </w:p>
        </w:tc>
        <w:tc>
          <w:tcPr>
            <w:tcW w:type="dxa" w:w="1259"/>
            <w:vAlign w:val="center"/>
          </w:tcPr>
          <w:p>
            <w:pPr>
              <w:jc w:val="left"/>
            </w:pPr>
            <w:r>
              <w:t>Response Body:</w:t>
              <w:br/>
              <w:t>{"responseCode":"4011601","responseMessage":"Invalid token (B2B)"}</w:t>
            </w:r>
          </w:p>
        </w:tc>
        <w:tc>
          <w:tcPr>
            <w:tcW w:type="dxa" w:w="542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09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904"/>
            <w:vAlign w:val="center"/>
          </w:tcPr>
          <w:p>
            <w:pPr>
              <w:jc w:val="left"/>
            </w:pPr>
            <w:r>
              <w:t>Any Service</w:t>
            </w:r>
          </w:p>
        </w:tc>
        <w:tc>
          <w:tcPr>
            <w:tcW w:type="dxa" w:w="1264"/>
            <w:vAlign w:val="center"/>
          </w:tcPr>
          <w:p>
            <w:pPr>
              <w:jc w:val="left"/>
            </w:pPr>
            <w:r>
              <w:t>Unauthorized . Signature</w:t>
            </w:r>
          </w:p>
        </w:tc>
        <w:tc>
          <w:tcPr>
            <w:tcW w:type="dxa" w:w="1084"/>
            <w:vAlign w:val="center"/>
          </w:tcPr>
          <w:p>
            <w:pPr>
              <w:jc w:val="left"/>
            </w:pPr>
            <w:r>
              <w:t>Error Code: 401xx00</w:t>
              <w:br/>
              <w:t>Error Message: "Unauthorized Signature"</w:t>
            </w:r>
          </w:p>
        </w:tc>
        <w:tc>
          <w:tcPr>
            <w:tcW w:type="dxa" w:w="3077"/>
            <w:vAlign w:val="center"/>
          </w:tcPr>
          <w:p>
            <w:pPr>
              <w:jc w:val="left"/>
            </w:pPr>
            <w:r>
              <w:t>URL Endpoint:</w:t>
              <w:br/>
              <w:t>POST https://ob-sandbox.banksampoerna.co.id/snap/v1.2/account-inquiry-external</w:t>
              <w:br/>
              <w:br/>
              <w:t>Header Request:</w:t>
              <w:br/>
              <w:t>["Authorization=Bearer 5LCR8KWLlPCmmYLwkYS06qKj8KOKkPCSh4Xio6fwkYKk47qS","Channel-Id=CH001","Content-Type=application/json","X-External-Id=VAL_REF_01M0HF4KNQ42Y9Z77W9EP0C14S","X-Partner-Id=rppd7u3rum5w94y88hwk61rj4fkh0s8s","X-Signature=CTP99DsktuevywmtvLlezowM0F/tmG0xjmXmML+EQq0zre6Iu2+a7vv2oeZgHxYBtDAGY4ofycUDuJAYvtImnA==invalid","X-Timestamp=2026-08-21T13:11:40+07:00"]</w:t>
              <w:br/>
              <w:br/>
              <w:t>Request Body:</w:t>
              <w:br/>
              <w:t>{"additionalInfo":{"transferType":"ONLINE"},"beneficiaryAccountNo":"1234567800","beneficiaryBankCode":"014","partnerReferenceNo":"VAL_REF_01M0HF4KNQ42Y9Z77W9EP0C14S"}</w:t>
            </w:r>
          </w:p>
        </w:tc>
        <w:tc>
          <w:tcPr>
            <w:tcW w:type="dxa" w:w="1259"/>
            <w:vAlign w:val="center"/>
          </w:tcPr>
          <w:p>
            <w:pPr>
              <w:jc w:val="left"/>
            </w:pPr>
            <w:r>
              <w:t>Response Body:</w:t>
              <w:br/>
              <w:t>{"responseCode":"4011600","responseMessage":"Unauthorized (Invalid Signature)"}</w:t>
            </w:r>
          </w:p>
        </w:tc>
        <w:tc>
          <w:tcPr>
            <w:tcW w:type="dxa" w:w="542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09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04"/>
            <w:vAlign w:val="center"/>
          </w:tcPr>
          <w:p>
            <w:pPr>
              <w:jc w:val="left"/>
            </w:pPr>
            <w:r>
              <w:t>Any Service</w:t>
            </w:r>
          </w:p>
        </w:tc>
        <w:tc>
          <w:tcPr>
            <w:tcW w:type="dxa" w:w="1264"/>
            <w:vAlign w:val="center"/>
          </w:tcPr>
          <w:p>
            <w:pPr>
              <w:jc w:val="left"/>
            </w:pPr>
            <w:r>
              <w:t>Missing Mandatory Field {} …, etc</w:t>
            </w:r>
          </w:p>
        </w:tc>
        <w:tc>
          <w:tcPr>
            <w:tcW w:type="dxa" w:w="1084"/>
            <w:vAlign w:val="center"/>
          </w:tcPr>
          <w:p>
            <w:pPr>
              <w:jc w:val="left"/>
            </w:pPr>
            <w:r>
              <w:t>Error Code: 400xx02</w:t>
              <w:br/>
              <w:t>Error Message: "Invalid Mandatory Field {........}"</w:t>
            </w:r>
          </w:p>
        </w:tc>
        <w:tc>
          <w:tcPr>
            <w:tcW w:type="dxa" w:w="3077"/>
            <w:vAlign w:val="center"/>
          </w:tcPr>
          <w:p>
            <w:pPr>
              <w:jc w:val="left"/>
            </w:pPr>
            <w:r>
              <w:t>URL Endpoint:</w:t>
              <w:br/>
              <w:t>POST https://ob-sandbox.banksampoerna.co.id/snap/v1.2/account-inquiry-external</w:t>
              <w:br/>
              <w:br/>
              <w:t>Header Request:</w:t>
              <w:br/>
              <w:t>["Authorization=Bearer 8Ke4leGRjPCklaHtlLjslp7mv7vwpIqm4aiI8KOptfChgJzhv4w=","Channel-Id=CH001","Content-Type=application/json","X-External-Id=123onlineinqu","X-Partner-Id=rppd7u3rum5w94y88hwk61rj4fkh0s8s","X-Signature=dI6FqNE1bK2GbPwezcUqSoEsjkkUIDvJgKVNrBheRp76h0WaAa00cWV1oP/aIZ4KaarPqjYqnR3Pl0E2pDywdQ==","X-Timestamp=2026-08-21T14:36:45+07:00"]</w:t>
              <w:br/>
              <w:br/>
              <w:t>Request Body:</w:t>
              <w:br/>
              <w:t>{"additionalInfo":{"transferType":"ONLINE"},"beneficiaryAccountNo":"1234567800","beneficiaryBankCode":"014","partnerReferenceNo":""}</w:t>
            </w:r>
          </w:p>
        </w:tc>
        <w:tc>
          <w:tcPr>
            <w:tcW w:type="dxa" w:w="1259"/>
            <w:vAlign w:val="center"/>
          </w:tcPr>
          <w:p>
            <w:pPr>
              <w:jc w:val="left"/>
            </w:pPr>
            <w:r>
              <w:t>Response Body:</w:t>
              <w:br/>
              <w:t>{"responseCode":"4001602","responseMessage":"Invalid Mandatory Field partnerReferenceNo"}</w:t>
            </w:r>
          </w:p>
        </w:tc>
        <w:tc>
          <w:tcPr>
            <w:tcW w:type="dxa" w:w="542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09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04"/>
            <w:vAlign w:val="center"/>
          </w:tcPr>
          <w:p>
            <w:pPr>
              <w:jc w:val="left"/>
            </w:pPr>
            <w:r>
              <w:t>Any Service</w:t>
            </w:r>
          </w:p>
        </w:tc>
        <w:tc>
          <w:tcPr>
            <w:tcW w:type="dxa" w:w="1264"/>
            <w:vAlign w:val="center"/>
          </w:tcPr>
          <w:p>
            <w:pPr>
              <w:jc w:val="left"/>
            </w:pPr>
            <w:r>
              <w:t>Invalid Field Format {} .., etc</w:t>
            </w:r>
          </w:p>
        </w:tc>
        <w:tc>
          <w:tcPr>
            <w:tcW w:type="dxa" w:w="1084"/>
            <w:vAlign w:val="center"/>
          </w:tcPr>
          <w:p>
            <w:pPr>
              <w:jc w:val="left"/>
            </w:pPr>
            <w:r>
              <w:t>Error Code: 400xx01</w:t>
              <w:br/>
              <w:t xml:space="preserve"> Error Message: "Invalid Field Format {........}"</w:t>
            </w:r>
          </w:p>
        </w:tc>
        <w:tc>
          <w:tcPr>
            <w:tcW w:type="dxa" w:w="3077"/>
            <w:vAlign w:val="center"/>
          </w:tcPr>
          <w:p>
            <w:pPr>
              <w:jc w:val="left"/>
            </w:pPr>
            <w:r>
              <w:t>URL Endpoint:</w:t>
              <w:br/>
              <w:t>POST https://ob-sandbox.banksampoerna.co.id/snap/v1.2/account-inquiry-external</w:t>
              <w:br/>
              <w:br/>
              <w:t>Header Request:</w:t>
              <w:br/>
              <w:t>["Authorization=Bearer 8Kqns/CngLnwqruv8KmWqPClrpTwqbqx5KC28KiBluinlg==","Channel-Id=CH001","Content-Type=application/json","X-External-Id=12312312312zz","X-Partner-Id=rppd7u3rum5w94y88hwk61rj4fkh0s8s","X-Signature=ZfQnp7/Z+EaS4xlKu0ZSJNXXybyIn+g6p8ng+mEELazYzvZ3zDTEaL/lkLQmOxbNv97vlkZ544iSrHyEBpGvxQ==","X-Timestamp=2026-08-21T13:17:54+07:00"]</w:t>
              <w:br/>
              <w:br/>
              <w:t>Request Body:</w:t>
              <w:br/>
              <w:t>{"additionalInfo":{"transferType":"ONLINE"},"beneficiaryAccountNo":"1234567800","beneficiaryBankCode":"014","partnerReferenceNo":["VAL_REF_01M0HFG1BMYGPMZAP6SP9DS3AA"]}</w:t>
            </w:r>
          </w:p>
        </w:tc>
        <w:tc>
          <w:tcPr>
            <w:tcW w:type="dxa" w:w="1259"/>
            <w:vAlign w:val="center"/>
          </w:tcPr>
          <w:p>
            <w:pPr>
              <w:jc w:val="left"/>
            </w:pPr>
            <w:r>
              <w:t>Response Body:</w:t>
              <w:br/>
              <w:t>{"responseCode":"4001601","responseMessage":"Invalid field format partnerReferenceNo"}</w:t>
            </w:r>
          </w:p>
        </w:tc>
        <w:tc>
          <w:tcPr>
            <w:tcW w:type="dxa" w:w="542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09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904"/>
            <w:vAlign w:val="center"/>
          </w:tcPr>
          <w:p>
            <w:pPr>
              <w:jc w:val="left"/>
            </w:pPr>
            <w:r>
              <w:t>Any Service</w:t>
            </w:r>
          </w:p>
        </w:tc>
        <w:tc>
          <w:tcPr>
            <w:tcW w:type="dxa" w:w="1264"/>
            <w:vAlign w:val="center"/>
          </w:tcPr>
          <w:p>
            <w:pPr>
              <w:jc w:val="left"/>
            </w:pPr>
            <w:r>
              <w:t>Cannot use the same X-EXTERNAL-ID</w:t>
            </w:r>
          </w:p>
        </w:tc>
        <w:tc>
          <w:tcPr>
            <w:tcW w:type="dxa" w:w="1084"/>
            <w:vAlign w:val="center"/>
          </w:tcPr>
          <w:p>
            <w:pPr>
              <w:jc w:val="left"/>
            </w:pPr>
            <w:r>
              <w:t>Error Code: 409xx00</w:t>
              <w:br/>
              <w:t xml:space="preserve"> Error Message: "Conflict"</w:t>
            </w:r>
          </w:p>
        </w:tc>
        <w:tc>
          <w:tcPr>
            <w:tcW w:type="dxa" w:w="3077"/>
            <w:vAlign w:val="center"/>
          </w:tcPr>
          <w:p>
            <w:pPr>
              <w:jc w:val="left"/>
            </w:pPr>
            <w:r>
              <w:t>URL Endpoint:</w:t>
              <w:br/>
              <w:t>POST https://ob-sandbox.banksampoerna.co.id/snap/v1.2/transfer-interbank</w:t>
              <w:br/>
              <w:br/>
              <w:t>Header Request:</w:t>
              <w:br/>
              <w:t>["Authorization=Bearer 54mN8KaSuPChmqXwqLiP5bak6LWJ8Ka1uOKSuPCqt7zEi+uNow==","Channel-Id=CH001","Content-Type=application/json","X-External-Id=DIS_REF_01M0HG1SV52ZC8X4BJ5QZG1E1K","X-Partner-Id=rppd7u3rum5w94y88hwk61rj4fkh0s8s","X-Signature=ZloZtLYcRsNYqC8I19qVzkU2b+sYgKbyX+2dxVafEPDhdgT2uP2hO0sGLsF0yvKoD4QPKudGrm/UA4NMItZ5Sg==","X-Timestamp=2026-08-21T13:29:12+07:00"]</w:t>
              <w:br/>
              <w:br/>
              <w:t>Request Body:</w:t>
              <w:br/>
              <w:t>{"additionalInfo":{"channel":"IB","destinationAccountType":"","destinationIdNumber":"","destinationResidentStatus":"","destinationTownCode":"","destinationType":"","remark":"testing transfer rtol","senderIdNumber":"","transferType":"ONLINE"},"amount":{"currency":"IDR","value":"50001.00"},"beneficiaryAccountName":"NASABAH BANK BCA DUMMY","beneficiaryAccountNo":"1234567800","beneficiaryBankCode":"014","originatorInfos":[{"originatorBankCode":"523","originatorCustomerName":"PT xall W N","originatorCustomerNo":"1023642464"}],"partnerReferenceNo":"DIS_REF_01M0HG1SV52ZC8X4BJ5QZG1E1K","sourceAccountNo":"1023642464","transactionDate":"2026-08-21T13:29:12+07:00"}</w:t>
            </w:r>
          </w:p>
        </w:tc>
        <w:tc>
          <w:tcPr>
            <w:tcW w:type="dxa" w:w="1259"/>
            <w:vAlign w:val="center"/>
          </w:tcPr>
          <w:p>
            <w:pPr>
              <w:jc w:val="left"/>
            </w:pPr>
            <w:r>
              <w:t>Response Body:</w:t>
              <w:br/>
              <w:t>{"responseCode":"4091800","responseMessage":"Conflict"}</w:t>
            </w:r>
          </w:p>
        </w:tc>
        <w:tc>
          <w:tcPr>
            <w:tcW w:type="dxa" w:w="542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09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  <w:shd w:val="clear" w:color="auto" w:fill="FFFF0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904"/>
            <w:vAlign w:val="center"/>
            <w:shd w:val="clear" w:color="auto" w:fill="FFFF00"/>
          </w:tcPr>
          <w:p>
            <w:pPr>
              <w:jc w:val="left"/>
            </w:pPr>
            <w:r>
              <w:t>Eksternal Account Inquiry</w:t>
            </w:r>
          </w:p>
        </w:tc>
        <w:tc>
          <w:tcPr>
            <w:tcW w:type="dxa" w:w="1264"/>
            <w:vAlign w:val="center"/>
            <w:shd w:val="clear" w:color="auto" w:fill="FFFF00"/>
          </w:tcPr>
          <w:p>
            <w:pPr>
              <w:jc w:val="left"/>
            </w:pPr>
            <w:r>
              <w:t>Inquiry Account via Switching X, with SWIFT code</w:t>
            </w:r>
          </w:p>
        </w:tc>
        <w:tc>
          <w:tcPr>
            <w:tcW w:type="dxa" w:w="1084"/>
            <w:vAlign w:val="center"/>
            <w:shd w:val="clear" w:color="auto" w:fill="FFFF00"/>
          </w:tcPr>
          <w:p>
            <w:pPr>
              <w:jc w:val="left"/>
            </w:pPr>
            <w:r>
              <w:t>Response Code: 2001600</w:t>
              <w:br/>
              <w:t>Response Message: "Successful"</w:t>
            </w:r>
          </w:p>
        </w:tc>
        <w:tc>
          <w:tcPr>
            <w:tcW w:type="dxa" w:w="3077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1259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542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090"/>
            <w:vAlign w:val="center"/>
            <w:shd w:val="clear" w:color="auto" w:fill="FFFF00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904"/>
            <w:vAlign w:val="center"/>
          </w:tcPr>
          <w:p>
            <w:pPr>
              <w:jc w:val="left"/>
            </w:pPr>
            <w:r>
              <w:t>Eksternal Account Inquiry</w:t>
            </w:r>
          </w:p>
        </w:tc>
        <w:tc>
          <w:tcPr>
            <w:tcW w:type="dxa" w:w="1264"/>
            <w:vAlign w:val="center"/>
          </w:tcPr>
          <w:p>
            <w:pPr>
              <w:jc w:val="left"/>
            </w:pPr>
            <w:r>
              <w:t>Inquiry Account via Switching X, with bank code</w:t>
            </w:r>
          </w:p>
        </w:tc>
        <w:tc>
          <w:tcPr>
            <w:tcW w:type="dxa" w:w="1084"/>
            <w:vAlign w:val="center"/>
          </w:tcPr>
          <w:p>
            <w:pPr>
              <w:jc w:val="left"/>
            </w:pPr>
            <w:r>
              <w:t>Response Code: 2001600</w:t>
              <w:br/>
              <w:t>Response Message: "Successful"</w:t>
            </w:r>
          </w:p>
        </w:tc>
        <w:tc>
          <w:tcPr>
            <w:tcW w:type="dxa" w:w="3077"/>
            <w:vAlign w:val="center"/>
          </w:tcPr>
          <w:p>
            <w:pPr>
              <w:jc w:val="left"/>
            </w:pPr>
            <w:r>
              <w:t>URL Endpoint:</w:t>
              <w:br/>
              <w:t>POST https://ob-sandbox.banksampoerna.co.id/snap/v1.2/account-inquiry-external</w:t>
              <w:br/>
              <w:br/>
              <w:t>Header Request:</w:t>
              <w:br/>
              <w:t>["Authorization=Bearer 67Ov57GP8KGpqOu/mOy2vMKi8KamnvCoo7fpiYHwpJin4pGv5rOk","Channel-Id=CH001","Content-Type=application/json","X-External-Id=VAL_REF_01M0HEXWHGJJ4K09A5B0589W39","X-Partner-Id=rppd7u3rum5w94y88hwk61rj4fkh0s8s","X-Signature=PgSjDMsD2n8dogXJaxGwbJsHm0KOMqV+o0F2xyqn2YEQ2Ymx1K5200Umydc46aBxJVpx6vgwTb9S2Km2qIo+IQ==","X-Timestamp=2026-08-21T13:08:00+07:00"]</w:t>
              <w:br/>
              <w:br/>
              <w:t>Request Body:</w:t>
              <w:br/>
              <w:t>{"additionalInfo":{"transferType":"ONLINE"},"beneficiaryAccountNo":"1234567800","beneficiaryBankCode":"014","partnerReferenceNo":"VAL_REF_01M0HEXWHGJJ4K09A5B0589W39"}</w:t>
            </w:r>
          </w:p>
        </w:tc>
        <w:tc>
          <w:tcPr>
            <w:tcW w:type="dxa" w:w="1259"/>
            <w:vAlign w:val="center"/>
          </w:tcPr>
          <w:p>
            <w:pPr>
              <w:jc w:val="left"/>
            </w:pPr>
            <w:r>
              <w:t>Response Body:</w:t>
              <w:br/>
              <w:t>{"additionalInfo":{},"beneficiaryAccountName":"NASABAH BCA RINTS","beneficiaryAccountNo":"1234567800","beneficiaryBankCode":"014","partnerReferenceNo":"VAL_REF_01M0HEXWHGJJ4K09A5B0589W39","referenceNo":"503456      ","responseCode":"2001600","responseMessage":"Successful"}</w:t>
            </w:r>
          </w:p>
        </w:tc>
        <w:tc>
          <w:tcPr>
            <w:tcW w:type="dxa" w:w="542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09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  <w:shd w:val="clear" w:color="auto" w:fill="FFFF0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904"/>
            <w:vAlign w:val="center"/>
            <w:shd w:val="clear" w:color="auto" w:fill="FFFF00"/>
          </w:tcPr>
          <w:p>
            <w:pPr>
              <w:jc w:val="left"/>
            </w:pPr>
            <w:r>
              <w:t>Eksternal Account Inquiry</w:t>
            </w:r>
          </w:p>
        </w:tc>
        <w:tc>
          <w:tcPr>
            <w:tcW w:type="dxa" w:w="1264"/>
            <w:vAlign w:val="center"/>
            <w:shd w:val="clear" w:color="auto" w:fill="FFFF00"/>
          </w:tcPr>
          <w:p>
            <w:pPr>
              <w:jc w:val="left"/>
            </w:pPr>
            <w:r>
              <w:t>Inquiry account yang sudah tutup/tidak aktif</w:t>
            </w:r>
          </w:p>
        </w:tc>
        <w:tc>
          <w:tcPr>
            <w:tcW w:type="dxa" w:w="1084"/>
            <w:vAlign w:val="center"/>
            <w:shd w:val="clear" w:color="auto" w:fill="FFFF00"/>
          </w:tcPr>
          <w:p>
            <w:pPr>
              <w:jc w:val="left"/>
            </w:pPr>
            <w:r>
              <w:t>Error Code: 4031618</w:t>
              <w:br/>
              <w:t>Error Message: "Inactive Account"</w:t>
            </w:r>
          </w:p>
        </w:tc>
        <w:tc>
          <w:tcPr>
            <w:tcW w:type="dxa" w:w="3077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1259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542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090"/>
            <w:vAlign w:val="center"/>
            <w:shd w:val="clear" w:color="auto" w:fill="FFFF00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  <w:shd w:val="clear" w:color="auto" w:fill="FFFF0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904"/>
            <w:vAlign w:val="center"/>
            <w:shd w:val="clear" w:color="auto" w:fill="FFFF00"/>
          </w:tcPr>
          <w:p>
            <w:pPr>
              <w:jc w:val="left"/>
            </w:pPr>
            <w:r>
              <w:t>Interbank Trigger Transfer</w:t>
            </w:r>
          </w:p>
        </w:tc>
        <w:tc>
          <w:tcPr>
            <w:tcW w:type="dxa" w:w="1264"/>
            <w:vAlign w:val="center"/>
            <w:shd w:val="clear" w:color="auto" w:fill="FFFF00"/>
          </w:tcPr>
          <w:p>
            <w:pPr>
              <w:jc w:val="left"/>
            </w:pPr>
            <w:r>
              <w:t>Transfer to Account via Switching X, with SWIFT code</w:t>
            </w:r>
          </w:p>
        </w:tc>
        <w:tc>
          <w:tcPr>
            <w:tcW w:type="dxa" w:w="1084"/>
            <w:vAlign w:val="center"/>
            <w:shd w:val="clear" w:color="auto" w:fill="FFFF00"/>
          </w:tcPr>
          <w:p>
            <w:pPr>
              <w:jc w:val="left"/>
            </w:pPr>
            <w:r>
              <w:t>Response Code: 2001800</w:t>
              <w:br/>
              <w:t>Response Message: "Successful"</w:t>
            </w:r>
          </w:p>
        </w:tc>
        <w:tc>
          <w:tcPr>
            <w:tcW w:type="dxa" w:w="3077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1259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542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090"/>
            <w:vAlign w:val="center"/>
            <w:shd w:val="clear" w:color="auto" w:fill="FFFF00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904"/>
            <w:vAlign w:val="center"/>
          </w:tcPr>
          <w:p>
            <w:pPr>
              <w:jc w:val="left"/>
            </w:pPr>
            <w:r>
              <w:t>Interbank Trigger Transfer</w:t>
            </w:r>
          </w:p>
        </w:tc>
        <w:tc>
          <w:tcPr>
            <w:tcW w:type="dxa" w:w="1264"/>
            <w:vAlign w:val="center"/>
          </w:tcPr>
          <w:p>
            <w:pPr>
              <w:jc w:val="left"/>
            </w:pPr>
            <w:r>
              <w:t>Transfer to Account via Switching X, with bank code</w:t>
            </w:r>
          </w:p>
        </w:tc>
        <w:tc>
          <w:tcPr>
            <w:tcW w:type="dxa" w:w="1084"/>
            <w:vAlign w:val="center"/>
          </w:tcPr>
          <w:p>
            <w:pPr>
              <w:jc w:val="left"/>
            </w:pPr>
            <w:r>
              <w:t>Response Code: 2001800</w:t>
              <w:br/>
              <w:t>Response Message: "Successful"</w:t>
            </w:r>
          </w:p>
        </w:tc>
        <w:tc>
          <w:tcPr>
            <w:tcW w:type="dxa" w:w="3077"/>
            <w:vAlign w:val="center"/>
          </w:tcPr>
          <w:p>
            <w:pPr>
              <w:jc w:val="left"/>
            </w:pPr>
            <w:r>
              <w:t>URL Endpoint:</w:t>
              <w:br/>
              <w:t>POST https://ob-sandbox.banksampoerna.co.id/snap/v1.2/transfer-interbank</w:t>
              <w:br/>
              <w:br/>
              <w:t>Header Request:</w:t>
              <w:br/>
              <w:t>["Authorization=Bearer 6LqY8KisvuS5r/Ciu5frgZjjk4nwo6CC8J+Mm/CWoqXwn4+r","Channel-Id=CH001","Content-Type=application/json","X-External-Id=DIS_REF_01M0HG1SV52ZC8X4BJ5QZG1E1K","X-Partner-Id=rppd7u3rum5w94y88hwk61rj4fkh0s8s","X-Signature=fQWix16KVc1lxwTvce01y2fCiGRRjdoQBJgtkXp9GWfk6SjOR36QraLV1TegevzeqYAeeKYKKa7CNeZqFa5IYQ==","X-Timestamp=2026-08-21T13:27:36+07:00"]</w:t>
              <w:br/>
              <w:br/>
              <w:t>Request Body:</w:t>
              <w:br/>
              <w:t>{"additionalInfo":{"channel":"IB","destinationAccountType":"","destinationIdNumber":"","destinationResidentStatus":"","destinationTownCode":"","destinationType":"","remark":"testing transfer rtol","senderIdNumber":"","transferType":"ONLINE"},"amount":{"currency":"IDR","value":"50001.00"},"beneficiaryAccountName":"NASABAH BANK BCA DUMMY","beneficiaryAccountNo":"1234567800","beneficiaryBankCode":"014","originatorInfos":[{"originatorBankCode":"523","originatorCustomerName":"PT xall W N","originatorCustomerNo":"1023642464"}],"partnerReferenceNo":"DIS_REF_01M0HG1SV52ZC8X4BJ5QZG1E1K","sourceAccountNo":"1023642464","transactionDate":"2026-08-21T13:27:36+07:00"}</w:t>
            </w:r>
          </w:p>
        </w:tc>
        <w:tc>
          <w:tcPr>
            <w:tcW w:type="dxa" w:w="1259"/>
            <w:vAlign w:val="center"/>
          </w:tcPr>
          <w:p>
            <w:pPr>
              <w:jc w:val="left"/>
            </w:pPr>
            <w:r>
              <w:t>Response Body:</w:t>
              <w:br/>
              <w:t>{"beneficiaryAccountNo":"1234567800","beneficiaryBankCode":"014","originatorInfos":[{"originatorBankCode":"523","originatorCustomerName":"PT XALL W N","originatorCustomerNo":"1023642464"}],"partnerReferenceNo":"DIS_REF_01M0HG1SV52ZC8X4BJ5QZG1E1K","referenceNo":"503498      ","responseCode":"2001800","responseMessage":"Successful","sourceAccountNo":"1023642464"}</w:t>
            </w:r>
          </w:p>
        </w:tc>
        <w:tc>
          <w:tcPr>
            <w:tcW w:type="dxa" w:w="542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09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904"/>
            <w:vAlign w:val="center"/>
          </w:tcPr>
          <w:p>
            <w:pPr>
              <w:jc w:val="left"/>
            </w:pPr>
            <w:r>
              <w:t>Interbank Trigger Transfer</w:t>
            </w:r>
          </w:p>
        </w:tc>
        <w:tc>
          <w:tcPr>
            <w:tcW w:type="dxa" w:w="1264"/>
            <w:vAlign w:val="center"/>
          </w:tcPr>
          <w:p>
            <w:pPr>
              <w:jc w:val="left"/>
            </w:pPr>
            <w:r>
              <w:t>Insufficient Fund/Saldo tidak cukup</w:t>
            </w:r>
          </w:p>
        </w:tc>
        <w:tc>
          <w:tcPr>
            <w:tcW w:type="dxa" w:w="1084"/>
            <w:vAlign w:val="center"/>
          </w:tcPr>
          <w:p>
            <w:pPr>
              <w:jc w:val="left"/>
            </w:pPr>
            <w:r>
              <w:t>Error Code: 4031814</w:t>
              <w:br/>
              <w:t>Error Message: "Insufficient Fund"</w:t>
            </w:r>
          </w:p>
        </w:tc>
        <w:tc>
          <w:tcPr>
            <w:tcW w:type="dxa" w:w="3077"/>
            <w:vAlign w:val="center"/>
          </w:tcPr>
          <w:p>
            <w:pPr>
              <w:jc w:val="left"/>
            </w:pPr>
            <w:r>
              <w:t>URL Endpoint:</w:t>
              <w:br/>
              <w:t>POST https://ob-sandbox.banksampoerna.co.id/snap/v1.2/transfer-interbank</w:t>
              <w:br/>
              <w:br/>
              <w:t>Header Request:</w:t>
              <w:br/>
              <w:t>["Authorization=Bearer 76+u8KCXtuClpfCoqK3wpIum7Y2Z8KGTv+Wfp+O1kvCkiajovJM=","Channel-Id=CH001","Content-Type=application/json","X-External-Id=DIS_REF_01M0HFYR4H0HEK7084S1AKENZ7","X-Partner-Id=rppd7u3rum5w94y88hwk61rj4fkh0s8s","X-Signature=MrYNmAyt7u5j6qJ0HjAU+M0Cmtk4v/805i4Z4VxYupkkbIVjSw2i7OWRY+QUFSnL9HCP8nE2NUEYJGYgB6kdAg==","X-Timestamp=2026-08-21T13:25:56+07:00"]</w:t>
              <w:br/>
              <w:br/>
              <w:t>Request Body:</w:t>
              <w:br/>
              <w:t>{"additionalInfo":{"channel":"IB","destinationAccountType":"","destinationIdNumber":"","destinationResidentStatus":"","destinationTownCode":"","destinationType":"","remark":"testing transfer rtol","senderIdNumber":"","transferType":"ONLINE"},"amount":{"currency":"IDR","value":"6000311.00"},"beneficiaryAccountName":"NASABAH BANK BCA DUMMY","beneficiaryAccountNo":"1234567800","beneficiaryBankCode":"014","originatorInfos":[{"originatorBankCode":"523","originatorCustomerName":"PT xall W N","originatorCustomerNo":"1023642464"}],"partnerReferenceNo":"DIS_REF_01M0HFYR4H0HEK7084S1AKENZ7","sourceAccountNo":"1023642464","transactionDate":"2026-08-21T13:25:56+07:00"}</w:t>
            </w:r>
          </w:p>
        </w:tc>
        <w:tc>
          <w:tcPr>
            <w:tcW w:type="dxa" w:w="1259"/>
            <w:vAlign w:val="center"/>
          </w:tcPr>
          <w:p>
            <w:pPr>
              <w:jc w:val="left"/>
            </w:pPr>
            <w:r>
              <w:t>Response Body:</w:t>
              <w:br/>
              <w:t>{"responseCode":"4031814","responseMessage":"Insufficient Funds"}</w:t>
            </w:r>
          </w:p>
        </w:tc>
        <w:tc>
          <w:tcPr>
            <w:tcW w:type="dxa" w:w="542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09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904"/>
            <w:vAlign w:val="center"/>
          </w:tcPr>
          <w:p>
            <w:pPr>
              <w:jc w:val="left"/>
            </w:pPr>
            <w:r>
              <w:t>Interbank Trigger Transfer</w:t>
            </w:r>
          </w:p>
        </w:tc>
        <w:tc>
          <w:tcPr>
            <w:tcW w:type="dxa" w:w="1264"/>
            <w:vAlign w:val="center"/>
          </w:tcPr>
          <w:p>
            <w:pPr>
              <w:jc w:val="left"/>
            </w:pPr>
            <w:r>
              <w:t>Duplicate Customer Reference Number</w:t>
            </w:r>
          </w:p>
        </w:tc>
        <w:tc>
          <w:tcPr>
            <w:tcW w:type="dxa" w:w="1084"/>
            <w:vAlign w:val="center"/>
          </w:tcPr>
          <w:p>
            <w:pPr>
              <w:jc w:val="left"/>
            </w:pPr>
            <w:r>
              <w:t>Error Code: 4091801</w:t>
              <w:br/>
              <w:t>Error Message: "Duplicate Customer Reference Number"</w:t>
            </w:r>
          </w:p>
        </w:tc>
        <w:tc>
          <w:tcPr>
            <w:tcW w:type="dxa" w:w="3077"/>
            <w:vAlign w:val="center"/>
          </w:tcPr>
          <w:p>
            <w:pPr>
              <w:jc w:val="left"/>
            </w:pPr>
            <w:r>
              <w:t>URL Endpoint:</w:t>
              <w:br/>
              <w:t>POST https://ob-sandbox.banksampoerna.co.id/snap/v1.2/transfer-interbank</w:t>
              <w:br/>
              <w:br/>
              <w:t>Header Request:</w:t>
              <w:br/>
              <w:t>["Authorization=Bearer 8KidneWsmPCnp4Tmno/wo5Cm5Jiy8KO1veuomvChoJrpnbnkjJw=","Channel-Id=CH001","Content-Type=application/json","X-External-Id=123asdszzsd","X-Partner-Id=rppd7u3rum5w94y88hwk61rj4fkh0s8s","X-Signature=HTaiBP03lMtRduWspGEe7lHaaiX8+ZQvBrB0kcNioSQ2QHvhmX4oGYP/rhaqMOQbYnQ8XzfTLxJ/5d4q84P9nQ==","X-Timestamp=2026-08-21T13:31:34+07:00"]</w:t>
              <w:br/>
              <w:br/>
              <w:t>Request Body:</w:t>
              <w:br/>
              <w:t>{"additionalInfo":{"channel":"IB","destinationAccountType":"","destinationIdNumber":"","destinationResidentStatus":"","destinationTownCode":"","destinationType":"","remark":"testing transfer rtol","senderIdNumber":"","transferType":"ONLINE"},"amount":{"currency":"IDR","value":"50001.00"},"beneficiaryAccountName":"NASABAH BANK BCA DUMMY","beneficiaryAccountNo":"1234567800","beneficiaryBankCode":"014","originatorInfos":[{"originatorBankCode":"523","originatorCustomerName":"PT xall W N","originatorCustomerNo":"1023642464"}],"partnerReferenceNo":"DIS_REF_01M0HG1SV52ZC8X4BJ5QZG1E1K","sourceAccountNo":"1023642464","transactionDate":"2026-08-21T13:31:34+07:00"}</w:t>
            </w:r>
          </w:p>
        </w:tc>
        <w:tc>
          <w:tcPr>
            <w:tcW w:type="dxa" w:w="1259"/>
            <w:vAlign w:val="center"/>
          </w:tcPr>
          <w:p>
            <w:pPr>
              <w:jc w:val="left"/>
            </w:pPr>
            <w:r>
              <w:t>Response Body:</w:t>
              <w:br/>
              <w:t>{"responseCode":"4091801","responseMessage":"Duplicate Customer Reference Number"}</w:t>
            </w:r>
          </w:p>
        </w:tc>
        <w:tc>
          <w:tcPr>
            <w:tcW w:type="dxa" w:w="542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09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904"/>
            <w:vAlign w:val="center"/>
          </w:tcPr>
          <w:p>
            <w:pPr>
              <w:jc w:val="left"/>
            </w:pPr>
            <w:r>
              <w:t>Transaction Status Inquiry</w:t>
            </w:r>
          </w:p>
        </w:tc>
        <w:tc>
          <w:tcPr>
            <w:tcW w:type="dxa" w:w="1264"/>
            <w:vAlign w:val="center"/>
          </w:tcPr>
          <w:p>
            <w:pPr>
              <w:jc w:val="left"/>
            </w:pPr>
            <w:r>
              <w:t>Inquiry Status atas transaksi Interbank Transfer berhasil</w:t>
              <w:br/>
              <w:br/>
              <w:t>Field "serviceCode" diisi dengan value "18"</w:t>
              <w:br/>
              <w:t>Field "latestTransactionStatus" diisi dengan value "00"</w:t>
            </w:r>
          </w:p>
        </w:tc>
        <w:tc>
          <w:tcPr>
            <w:tcW w:type="dxa" w:w="1084"/>
            <w:vAlign w:val="center"/>
          </w:tcPr>
          <w:p>
            <w:pPr>
              <w:jc w:val="left"/>
            </w:pPr>
            <w:r>
              <w:t>Response Code: 2003600</w:t>
              <w:br/>
              <w:t>Response Message: "Successful"</w:t>
            </w:r>
          </w:p>
        </w:tc>
        <w:tc>
          <w:tcPr>
            <w:tcW w:type="dxa" w:w="3077"/>
            <w:vAlign w:val="center"/>
          </w:tcPr>
          <w:p>
            <w:pPr>
              <w:jc w:val="left"/>
            </w:pPr>
            <w:r>
              <w:t>URL Endpoint:</w:t>
              <w:br/>
              <w:t>POST https://ob-sandbox.banksampoerna.co.id/snap/v1.2/transfer/status</w:t>
              <w:br/>
              <w:br/>
              <w:t>Header Request:</w:t>
              <w:br/>
              <w:t>["Authorization=Bearer 666F2Ifog7fgurTwkI6s8KaLvPClgInnhLDrrpjnvpPhnrHqtarjsIM=","Channel-Id=CH001","Content-Type=application/json","X-External-Id=202608211332439713007944972306","X-Partner-Id=rppd7u3rum5w94y88hwk61rj4fkh0s8s","X-Signature=uUF3g4Mq2qaDwqvv9M34MG6/NuVxP6d2Ep7qp98Oc8Wv2l6OWIEuJnSI38X3WSYU1iz9kY290Tycz5PIm/RIRw==","X-Timestamp=2026-08-21T13:32:43+07:00"]</w:t>
              <w:br/>
              <w:br/>
              <w:t>Request Body:</w:t>
              <w:br/>
              <w:t>{"originalPartnerReferenceNo":"DIS_REF_01M0HG1SV52ZC8X4BJ5QZG1E1K","serviceCode":"18","transactionDate":"2026-08-21T13:32:43+07:00"}</w:t>
            </w:r>
          </w:p>
        </w:tc>
        <w:tc>
          <w:tcPr>
            <w:tcW w:type="dxa" w:w="1259"/>
            <w:vAlign w:val="center"/>
          </w:tcPr>
          <w:p>
            <w:pPr>
              <w:jc w:val="left"/>
            </w:pPr>
            <w:r>
              <w:t>Response Body:</w:t>
              <w:br/>
              <w:t>{"amount":{"currency":"IDR","value":"50001.00"},"beneficiaryAccountNo":"1234567800","beneficiaryBankCode":"014","latestTransactionStatus":"00","originalPartnerReferenceNo":"DIS_REF_01M0HG1SV52ZC8X4BJ5QZG1E1K","originalReferenceNo":"503498      ","referenceNumber":"503498      ","responseCode":"2003600","responseMessage":"Successful","serviceCode":"18","sourceAccountNo":"1023642464"}</w:t>
            </w:r>
          </w:p>
        </w:tc>
        <w:tc>
          <w:tcPr>
            <w:tcW w:type="dxa" w:w="542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090"/>
            <w:vAlign w:val="center"/>
          </w:tcPr>
          <w:p>
            <w:pPr>
              <w:jc w:val="left"/>
            </w:pPr>
            <w:r/>
          </w:p>
        </w:tc>
      </w:tr>
    </w:tbl>
    <w:p>
      <w:r>
        <w:br w:type="page"/>
      </w:r>
    </w:p>
    <w:p>
      <w:pPr>
        <w:jc w:val="center"/>
      </w:pPr>
      <w:r>
        <w:rPr>
          <w:b/>
          <w:sz w:val="24"/>
        </w:rPr>
        <w:t>Lampiran 7.C</w:t>
      </w:r>
    </w:p>
    <w:p>
      <w:pPr>
        <w:jc w:val="center"/>
      </w:pPr>
      <w:r>
        <w:rPr>
          <w:b/>
          <w:sz w:val="22"/>
        </w:rPr>
        <w:t>Skenario dan Hasil Uji Fungsionalitas</w:t>
      </w:r>
    </w:p>
    <w:p/>
    <w:p>
      <w:pPr>
        <w:spacing w:before="0" w:after="0" w:line="360" w:lineRule="auto"/>
      </w:pPr>
      <w:r>
        <w:t>Nama Penyedia Layanan : Bank Sahabat Sampoerna</w:t>
      </w:r>
    </w:p>
    <w:p>
      <w:pPr>
        <w:spacing w:before="0" w:after="0" w:line="360" w:lineRule="auto"/>
      </w:pPr>
      <w:r>
        <w:t xml:space="preserve">Nama Pengguna Layanan : </w:t>
      </w:r>
    </w:p>
    <w:p>
      <w:pPr>
        <w:spacing w:before="0" w:after="0" w:line="360" w:lineRule="auto"/>
      </w:pPr>
      <w:r>
        <w:t>Nama Layanan API      : API RTGS Transfer</w:t>
      </w:r>
    </w:p>
    <w:p>
      <w:pPr>
        <w:spacing w:before="0" w:after="0" w:line="360" w:lineRule="auto"/>
      </w:pPr>
      <w:r>
        <w:t xml:space="preserve">Tanggal Pengujian     : </w:t>
      </w:r>
    </w:p>
    <w:p/>
    <w:tbl>
      <w:tblPr>
        <w:tblStyle w:val="TableGrid"/>
        <w:tblW w:type="dxa" w:w="9666"/>
        <w:jc w:val="center"/>
        <w:tblLook w:firstColumn="1" w:firstRow="1" w:lastColumn="0" w:lastRow="0" w:noHBand="0" w:noVBand="1" w:val="04A0"/>
        <w:tblLayout w:type="fixed"/>
        <w:tblCellMar>
          <w:top w:w="0" w:type="dxa"/>
          <w:left w:w="50" w:type="dxa"/>
          <w:bottom w:w="0" w:type="dxa"/>
          <w:right w:w="50" w:type="dxa"/>
        </w:tblCellMar>
      </w:tblPr>
      <w:tblGrid>
        <w:gridCol w:w="446"/>
        <w:gridCol w:w="904"/>
        <w:gridCol w:w="1264"/>
        <w:gridCol w:w="1084"/>
        <w:gridCol w:w="3077"/>
        <w:gridCol w:w="1259"/>
        <w:gridCol w:w="542"/>
        <w:gridCol w:w="1090"/>
      </w:tblGrid>
      <w:tr>
        <w:tc>
          <w:tcPr>
            <w:tcW w:type="dxa" w:w="446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904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b/>
              </w:rPr>
              <w:t>Service</w:t>
            </w:r>
          </w:p>
        </w:tc>
        <w:tc>
          <w:tcPr>
            <w:tcW w:type="dxa" w:w="1264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b/>
              </w:rPr>
              <w:t>Scenario</w:t>
            </w:r>
          </w:p>
        </w:tc>
        <w:tc>
          <w:tcPr>
            <w:tcW w:type="dxa" w:w="1084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type="dxa" w:w="3077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b/>
              </w:rPr>
              <w:t>Request</w:t>
            </w:r>
          </w:p>
        </w:tc>
        <w:tc>
          <w:tcPr>
            <w:tcW w:type="dxa" w:w="1259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b/>
              </w:rPr>
              <w:t>Response</w:t>
            </w:r>
          </w:p>
        </w:tc>
        <w:tc>
          <w:tcPr>
            <w:tcW w:type="dxa" w:w="542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b/>
              </w:rPr>
              <w:t>Result</w:t>
            </w:r>
          </w:p>
        </w:tc>
        <w:tc>
          <w:tcPr>
            <w:tcW w:type="dxa" w:w="1090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b/>
              </w:rPr>
              <w:t>Notes</w:t>
            </w:r>
          </w:p>
        </w:tc>
      </w:tr>
      <w:tr>
        <w:tc>
          <w:tcPr>
            <w:tcW w:type="dxa" w:w="446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04"/>
            <w:vAlign w:val="center"/>
          </w:tcPr>
          <w:p>
            <w:pPr>
              <w:jc w:val="left"/>
            </w:pPr>
            <w:r>
              <w:t>Any Service</w:t>
            </w:r>
          </w:p>
        </w:tc>
        <w:tc>
          <w:tcPr>
            <w:tcW w:type="dxa" w:w="1264"/>
            <w:vAlign w:val="center"/>
          </w:tcPr>
          <w:p>
            <w:pPr>
              <w:jc w:val="left"/>
            </w:pPr>
            <w:r>
              <w:t>Access Token Invalid</w:t>
            </w:r>
          </w:p>
        </w:tc>
        <w:tc>
          <w:tcPr>
            <w:tcW w:type="dxa" w:w="1084"/>
            <w:vAlign w:val="center"/>
          </w:tcPr>
          <w:p>
            <w:pPr>
              <w:jc w:val="left"/>
            </w:pPr>
            <w:r>
              <w:t>Error Code: 401xx01</w:t>
              <w:br/>
              <w:t>Error Message: "Access Token Invalid"</w:t>
            </w:r>
          </w:p>
        </w:tc>
        <w:tc>
          <w:tcPr>
            <w:tcW w:type="dxa" w:w="3077"/>
            <w:vAlign w:val="center"/>
          </w:tcPr>
          <w:p>
            <w:pPr>
              <w:jc w:val="left"/>
            </w:pPr>
            <w:r>
              <w:t>URL Endpoint:</w:t>
              <w:br/>
              <w:t>POST https://ob-sandbox.banksampoerna.co.id/snap/v1.2/account-inquiry-external</w:t>
              <w:br/>
              <w:br/>
              <w:t>Header Request:</w:t>
              <w:br/>
              <w:t>["Authorization=Bearer invalid","Channel-Id=CH001","Content-Type=application/json","X-External-Id=VAL_REF_01M0HK985JVANF8CZZ3SMFSCMB","X-Partner-Id=rppd7u3rum5w94y88hwk61rj4fkh0s8s","X-Signature=rlqeTXpjuLHCEmcd1ermVcnhbsjblUzyVGMAypcICd4D/Ei9bxAtEpvIcD2RGzKseGJy8B8oOyp/TtFlQPwbkw==","X-Timestamp=2026-08-21T14:24:06+07:00"]</w:t>
              <w:br/>
              <w:br/>
              <w:t>Request Body:</w:t>
              <w:br/>
              <w:t>{"additionalInfo":{"transferType":"ONLINE"},"beneficiaryAccountNo":"1234567800","beneficiaryBankCode":"014","partnerReferenceNo":"VAL_REF_01M0HK985JVANF8CZZ3SMFSCMB"}</w:t>
            </w:r>
          </w:p>
        </w:tc>
        <w:tc>
          <w:tcPr>
            <w:tcW w:type="dxa" w:w="1259"/>
            <w:vAlign w:val="center"/>
          </w:tcPr>
          <w:p>
            <w:pPr>
              <w:jc w:val="left"/>
            </w:pPr>
            <w:r>
              <w:t>Response Body:</w:t>
              <w:br/>
              <w:t>{"responseCode":"4011601","responseMessage":"Invalid token (B2B)"}</w:t>
            </w:r>
          </w:p>
        </w:tc>
        <w:tc>
          <w:tcPr>
            <w:tcW w:type="dxa" w:w="542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09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904"/>
            <w:vAlign w:val="center"/>
          </w:tcPr>
          <w:p>
            <w:pPr>
              <w:jc w:val="left"/>
            </w:pPr>
            <w:r>
              <w:t>Any Service</w:t>
            </w:r>
          </w:p>
        </w:tc>
        <w:tc>
          <w:tcPr>
            <w:tcW w:type="dxa" w:w="1264"/>
            <w:vAlign w:val="center"/>
          </w:tcPr>
          <w:p>
            <w:pPr>
              <w:jc w:val="left"/>
            </w:pPr>
            <w:r>
              <w:t>Unauthorized . Signature</w:t>
            </w:r>
          </w:p>
        </w:tc>
        <w:tc>
          <w:tcPr>
            <w:tcW w:type="dxa" w:w="1084"/>
            <w:vAlign w:val="center"/>
          </w:tcPr>
          <w:p>
            <w:pPr>
              <w:jc w:val="left"/>
            </w:pPr>
            <w:r>
              <w:t>Error Code: 401xx00</w:t>
              <w:br/>
              <w:t>Error Message: "Unauthorized Signature"</w:t>
            </w:r>
          </w:p>
        </w:tc>
        <w:tc>
          <w:tcPr>
            <w:tcW w:type="dxa" w:w="3077"/>
            <w:vAlign w:val="center"/>
          </w:tcPr>
          <w:p>
            <w:pPr>
              <w:jc w:val="left"/>
            </w:pPr>
            <w:r>
              <w:t>URL Endpoint:</w:t>
              <w:br/>
              <w:t>POST https://ob-sandbox.banksampoerna.co.id/snap/v1.2/account-inquiry-external</w:t>
              <w:br/>
              <w:br/>
              <w:t>Header Request:</w:t>
              <w:br/>
              <w:t>["Authorization=Bearer 8KmuheaOkPComKvsqYXpt77wq4+J8KSQifCgiqvwoKWt76SM","Channel-Id=CH001","Content-Type=application/json","X-External-Id=VAL_REF_01M0HKBC5JXXSH1F7DFE570G16","X-Partner-Id=rppd7u3rum5w94y88hwk61rj4fkh0s8s","X-Signature=0TUh1K/AvRiXLgb/mil6AstuPE5i/wdevK5KW7aOHoWmkRY7XUR7aB2BF2AFsaO4QZixoTqpjIpQl4fPpyAi4w==invalid","X-Timestamp=2026-08-21T14:25:16+07:00"]</w:t>
              <w:br/>
              <w:br/>
              <w:t>Request Body:</w:t>
              <w:br/>
              <w:t>{"additionalInfo":{"transferType":"ONLINE"},"beneficiaryAccountNo":"1234567800","beneficiaryBankCode":"014","partnerReferenceNo":"VAL_REF_01M0HKBC5JXXSH1F7DFE570G16"}</w:t>
            </w:r>
          </w:p>
        </w:tc>
        <w:tc>
          <w:tcPr>
            <w:tcW w:type="dxa" w:w="1259"/>
            <w:vAlign w:val="center"/>
          </w:tcPr>
          <w:p>
            <w:pPr>
              <w:jc w:val="left"/>
            </w:pPr>
            <w:r>
              <w:t>Response Body:</w:t>
              <w:br/>
              <w:t>{"responseCode":"4011600","responseMessage":"Unauthorized (Invalid Signature)"}</w:t>
            </w:r>
          </w:p>
        </w:tc>
        <w:tc>
          <w:tcPr>
            <w:tcW w:type="dxa" w:w="542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09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04"/>
            <w:vAlign w:val="center"/>
          </w:tcPr>
          <w:p>
            <w:pPr>
              <w:jc w:val="left"/>
            </w:pPr>
            <w:r>
              <w:t>Any Service</w:t>
            </w:r>
          </w:p>
        </w:tc>
        <w:tc>
          <w:tcPr>
            <w:tcW w:type="dxa" w:w="1264"/>
            <w:vAlign w:val="center"/>
          </w:tcPr>
          <w:p>
            <w:pPr>
              <w:jc w:val="left"/>
            </w:pPr>
            <w:r>
              <w:t>Missing Mandatory Field {} …, etc</w:t>
            </w:r>
          </w:p>
        </w:tc>
        <w:tc>
          <w:tcPr>
            <w:tcW w:type="dxa" w:w="1084"/>
            <w:vAlign w:val="center"/>
          </w:tcPr>
          <w:p>
            <w:pPr>
              <w:jc w:val="left"/>
            </w:pPr>
            <w:r>
              <w:t>Error Code: 400xx02</w:t>
              <w:br/>
              <w:t>Error Message: "Invalid Mandatory Field {........}"</w:t>
            </w:r>
          </w:p>
        </w:tc>
        <w:tc>
          <w:tcPr>
            <w:tcW w:type="dxa" w:w="3077"/>
            <w:vAlign w:val="center"/>
          </w:tcPr>
          <w:p>
            <w:pPr>
              <w:jc w:val="left"/>
            </w:pPr>
            <w:r>
              <w:t>URL Endpoint:</w:t>
              <w:br/>
              <w:t>POST https://ob-sandbox.banksampoerna.co.id/snap/v1.2/account-inquiry-external</w:t>
              <w:br/>
              <w:br/>
              <w:t>Header Request:</w:t>
              <w:br/>
              <w:t>["Authorization=Bearer 7Z6y8KmriuensuC+gee3nvCQppfnranwpqmv8KOjm+esnPCniLE=","Channel-Id=CH001","Content-Type=application/json","X-External-Id=123666rtgsinquiry","X-Partner-Id=rppd7u3rum5w94y88hwk61rj4fkh0s8s","X-Signature=on6twg8Vp0yM0K6N2IUrRb40dV/99JqxvghBYyLNGbjrVepoeOKEA5Q0LyYV90W5qIWzoxNLtd7DXrNjf+NktQ==","X-Timestamp=2026-08-21T14:40:20+07:00"]</w:t>
              <w:br/>
              <w:br/>
              <w:t>Request Body:</w:t>
              <w:br/>
              <w:t>{"additionalInfo":{"transferType":"ONLINE"},"beneficiaryAccountNo":"1234567800","beneficiaryBankCode":"014","partnerReferenceNo":""}</w:t>
            </w:r>
          </w:p>
        </w:tc>
        <w:tc>
          <w:tcPr>
            <w:tcW w:type="dxa" w:w="1259"/>
            <w:vAlign w:val="center"/>
          </w:tcPr>
          <w:p>
            <w:pPr>
              <w:jc w:val="left"/>
            </w:pPr>
            <w:r>
              <w:t>Response Body:</w:t>
              <w:br/>
              <w:t>{"responseCode":"4001602","responseMessage":"Invalid Mandatory Field partnerReferenceNo"}</w:t>
            </w:r>
          </w:p>
        </w:tc>
        <w:tc>
          <w:tcPr>
            <w:tcW w:type="dxa" w:w="542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09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04"/>
            <w:vAlign w:val="center"/>
          </w:tcPr>
          <w:p>
            <w:pPr>
              <w:jc w:val="left"/>
            </w:pPr>
            <w:r>
              <w:t>Any Service</w:t>
            </w:r>
          </w:p>
        </w:tc>
        <w:tc>
          <w:tcPr>
            <w:tcW w:type="dxa" w:w="1264"/>
            <w:vAlign w:val="center"/>
          </w:tcPr>
          <w:p>
            <w:pPr>
              <w:jc w:val="left"/>
            </w:pPr>
            <w:r>
              <w:t>Invalid Field Format {} .., etc</w:t>
            </w:r>
          </w:p>
        </w:tc>
        <w:tc>
          <w:tcPr>
            <w:tcW w:type="dxa" w:w="1084"/>
            <w:vAlign w:val="center"/>
          </w:tcPr>
          <w:p>
            <w:pPr>
              <w:jc w:val="left"/>
            </w:pPr>
            <w:r>
              <w:t>Error Code: 400xx01</w:t>
              <w:br/>
              <w:t xml:space="preserve"> Error Message: "Invalid Field Format {........}"</w:t>
            </w:r>
          </w:p>
        </w:tc>
        <w:tc>
          <w:tcPr>
            <w:tcW w:type="dxa" w:w="3077"/>
            <w:vAlign w:val="center"/>
          </w:tcPr>
          <w:p>
            <w:pPr>
              <w:jc w:val="left"/>
            </w:pPr>
            <w:r>
              <w:t>URL Endpoint:</w:t>
              <w:br/>
              <w:t>POST https://ob-sandbox.banksampoerna.co.id/snap/v1.2/account-inquiry-external</w:t>
              <w:br/>
              <w:br/>
              <w:t>Header Request:</w:t>
              <w:br/>
              <w:t>["Authorization=Bearer 6oOv65SQ44G68KmRiemxhuafmPCorY7wkI6G8KGTgeu1p+iBguywvw==","Channel-Id=CH001","Content-Type=application/json","X-External-Id=123z123z12z3","X-Partner-Id=rppd7u3rum5w94y88hwk61rj4fkh0s8s","X-Signature=yLyuL3IIa9iHulsGzhpGxeAuyEsheGfQU8kzOnmSUCnhI73kj01GjD6wsqa4rE8X+HM42iKu6T6XGYua1+qXxw==","X-Timestamp=2026-08-21T14:28:48+07:00"]</w:t>
              <w:br/>
              <w:br/>
              <w:t>Request Body:</w:t>
              <w:br/>
              <w:t>{"additionalInfo":{"transferType":"ONLINE"},"beneficiaryAccountNo":"1234567800","beneficiaryBankCode":"014","partnerReferenceNo":["VAL_REF_01M0HKHV29VC2E12HB2N2RQF3Y"]}</w:t>
            </w:r>
          </w:p>
        </w:tc>
        <w:tc>
          <w:tcPr>
            <w:tcW w:type="dxa" w:w="1259"/>
            <w:vAlign w:val="center"/>
          </w:tcPr>
          <w:p>
            <w:pPr>
              <w:jc w:val="left"/>
            </w:pPr>
            <w:r>
              <w:t>Response Body:</w:t>
              <w:br/>
              <w:t>{"responseCode":"4001601","responseMessage":"Invalid field format partnerReferenceNo"}</w:t>
            </w:r>
          </w:p>
        </w:tc>
        <w:tc>
          <w:tcPr>
            <w:tcW w:type="dxa" w:w="542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09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904"/>
            <w:vAlign w:val="center"/>
          </w:tcPr>
          <w:p>
            <w:pPr>
              <w:jc w:val="left"/>
            </w:pPr>
            <w:r>
              <w:t>Any Service</w:t>
            </w:r>
          </w:p>
        </w:tc>
        <w:tc>
          <w:tcPr>
            <w:tcW w:type="dxa" w:w="1264"/>
            <w:vAlign w:val="center"/>
          </w:tcPr>
          <w:p>
            <w:pPr>
              <w:jc w:val="left"/>
            </w:pPr>
            <w:r>
              <w:t>Cannot use the same X-EXTERNAL-ID</w:t>
            </w:r>
          </w:p>
        </w:tc>
        <w:tc>
          <w:tcPr>
            <w:tcW w:type="dxa" w:w="1084"/>
            <w:vAlign w:val="center"/>
          </w:tcPr>
          <w:p>
            <w:pPr>
              <w:jc w:val="left"/>
            </w:pPr>
            <w:r>
              <w:t>Error Code: 409xx00</w:t>
              <w:br/>
              <w:t xml:space="preserve"> Error Message: "Conflict"</w:t>
            </w:r>
          </w:p>
        </w:tc>
        <w:tc>
          <w:tcPr>
            <w:tcW w:type="dxa" w:w="3077"/>
            <w:vAlign w:val="center"/>
          </w:tcPr>
          <w:p>
            <w:pPr>
              <w:jc w:val="left"/>
            </w:pPr>
            <w:r>
              <w:t>URL Endpoint:</w:t>
              <w:br/>
              <w:t>POST https://ob-sandbox.banksampoerna.co.id/snap/v1.2/transfer-rtgs</w:t>
              <w:br/>
              <w:br/>
              <w:t>Header Request:</w:t>
              <w:br/>
              <w:t>["Authorization=Bearer 67yd8KiJo+ugnOiQru2AmfChraXrpYLwpYGM8KW4lvCnoL7jvYc=","Channel-Id=CH001","Content-Type=application/json","X-External-Id=rtgs123ttransfer","X-Partner-Id=rppd7u3rum5w94y88hwk61rj4fkh0s8s","X-Signature=SrrUqSIp5og/HuDZk6dbhpGWBI12mmGNNrgc004kYFiJ1+D1xZlaYAAEJ+vOrSkJU9ySYhyWmfOS8uS5Obp0SQ==","X-Timestamp=2026-08-21T14:50:20+07:00"]</w:t>
              <w:br/>
              <w:br/>
              <w:t>Request Body:</w:t>
              <w:br/>
              <w:t>{"additionalInfo":{"receiverCityCode":"0300","senderAddress":"Jakarta","senderCityCode":"0191"},"amount":{"currency":"IDR","value":"100000510.00"},"beneficiaryAccountName":"NASABAH BCA RINTS","beneficiaryAccountNo":"1234567800","beneficiaryAddress":"JAKARTA","beneficiaryBankCode":"014","beneficiaryCustomerResidence":"1","beneficiaryCustomerType":"1","originatorInfos":[{"originatorBankCode":"523","originatorCustomerName":"PT xall W N","originatorCustomerNo":"1023642464"}],"partnerReferenceNo":"DIS_REF_01KY6GTE09BT0CJ7Q7RJRXGV5X","remark":"testing rtgs","sourceAccountNo":"1023642464","transactionDate":"2026-08-21T14:50:20+07:00"}</w:t>
            </w:r>
          </w:p>
        </w:tc>
        <w:tc>
          <w:tcPr>
            <w:tcW w:type="dxa" w:w="1259"/>
            <w:vAlign w:val="center"/>
          </w:tcPr>
          <w:p>
            <w:pPr>
              <w:jc w:val="left"/>
            </w:pPr>
            <w:r>
              <w:t>Response Body:</w:t>
              <w:br/>
              <w:t>{"responseCode":"4092200","responseMessage":"Conflict"}</w:t>
            </w:r>
          </w:p>
        </w:tc>
        <w:tc>
          <w:tcPr>
            <w:tcW w:type="dxa" w:w="542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09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  <w:shd w:val="clear" w:color="auto" w:fill="FFFF0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904"/>
            <w:vAlign w:val="center"/>
            <w:shd w:val="clear" w:color="auto" w:fill="FFFF00"/>
          </w:tcPr>
          <w:p>
            <w:pPr>
              <w:jc w:val="left"/>
            </w:pPr>
            <w:r>
              <w:t>Eksternal Account Inquiry</w:t>
            </w:r>
          </w:p>
        </w:tc>
        <w:tc>
          <w:tcPr>
            <w:tcW w:type="dxa" w:w="1264"/>
            <w:vAlign w:val="center"/>
            <w:shd w:val="clear" w:color="auto" w:fill="FFFF00"/>
          </w:tcPr>
          <w:p>
            <w:pPr>
              <w:jc w:val="left"/>
            </w:pPr>
            <w:r>
              <w:t>Inquiry Account via Switching X, with SWIFT code</w:t>
            </w:r>
          </w:p>
        </w:tc>
        <w:tc>
          <w:tcPr>
            <w:tcW w:type="dxa" w:w="1084"/>
            <w:vAlign w:val="center"/>
            <w:shd w:val="clear" w:color="auto" w:fill="FFFF00"/>
          </w:tcPr>
          <w:p>
            <w:pPr>
              <w:jc w:val="left"/>
            </w:pPr>
            <w:r>
              <w:t>Response Code: 2001600</w:t>
              <w:br/>
              <w:t>Response Message: "Successful"</w:t>
            </w:r>
          </w:p>
        </w:tc>
        <w:tc>
          <w:tcPr>
            <w:tcW w:type="dxa" w:w="3077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1259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542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090"/>
            <w:vAlign w:val="center"/>
            <w:shd w:val="clear" w:color="auto" w:fill="FFFF00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904"/>
            <w:vAlign w:val="center"/>
          </w:tcPr>
          <w:p>
            <w:pPr>
              <w:jc w:val="left"/>
            </w:pPr>
            <w:r>
              <w:t>Eksternal Account Inquiry</w:t>
            </w:r>
          </w:p>
        </w:tc>
        <w:tc>
          <w:tcPr>
            <w:tcW w:type="dxa" w:w="1264"/>
            <w:vAlign w:val="center"/>
          </w:tcPr>
          <w:p>
            <w:pPr>
              <w:jc w:val="left"/>
            </w:pPr>
            <w:r>
              <w:t>Inquiry Account via Switching X, with bank code</w:t>
            </w:r>
          </w:p>
        </w:tc>
        <w:tc>
          <w:tcPr>
            <w:tcW w:type="dxa" w:w="1084"/>
            <w:vAlign w:val="center"/>
          </w:tcPr>
          <w:p>
            <w:pPr>
              <w:jc w:val="left"/>
            </w:pPr>
            <w:r>
              <w:t>Response Code: 2001600</w:t>
              <w:br/>
              <w:t>Response Message: "Successful"</w:t>
            </w:r>
          </w:p>
        </w:tc>
        <w:tc>
          <w:tcPr>
            <w:tcW w:type="dxa" w:w="3077"/>
            <w:vAlign w:val="center"/>
          </w:tcPr>
          <w:p>
            <w:pPr>
              <w:jc w:val="left"/>
            </w:pPr>
            <w:r>
              <w:t>URL Endpoint:</w:t>
              <w:br/>
              <w:t>POST https://ob-sandbox.banksampoerna.co.id/snap/v1.2/account-inquiry-external</w:t>
              <w:br/>
              <w:br/>
              <w:t>Header Request:</w:t>
              <w:br/>
              <w:t>["Authorization=Bearer 8KStsPClhYfwnZSX8KuZruCjpuSWmuSivPCqrbzhmbbwqLmY","Channel-Id=CH001","Content-Type=application/json","X-External-Id=VAL_REF_01M0HN6D2WAFW55Q6VDD9AGYME","X-Partner-Id=rppd7u3rum5w94y88hwk61rj4fkh0s8s","X-Signature=AEhkNBoDn8lfUCwGH8ZQGk5sysXM0ErNTHvG3f1CKwjMi3ljmEUxn3aHl1Jt61RiY9Gk4/DSCW8zQFGpJF3tAw==","X-Timestamp=2026-08-21T14:57:30+07:00"]</w:t>
              <w:br/>
              <w:br/>
              <w:t>Request Body:</w:t>
              <w:br/>
              <w:t>{"additionalInfo":{"transferType":"ONLINE"},"beneficiaryAccountNo":"1234567800","beneficiaryBankCode":"014","partnerReferenceNo":"VAL_REF_01M0HN6D2WAFW55Q6VDD9AGYME"}</w:t>
            </w:r>
          </w:p>
        </w:tc>
        <w:tc>
          <w:tcPr>
            <w:tcW w:type="dxa" w:w="1259"/>
            <w:vAlign w:val="center"/>
          </w:tcPr>
          <w:p>
            <w:pPr>
              <w:jc w:val="left"/>
            </w:pPr>
            <w:r>
              <w:t>Response Body:</w:t>
              <w:br/>
              <w:t>{"additionalInfo":{},"beneficiaryAccountName":"NASABAH BCA RINTS","beneficiaryAccountNo":"1234567800","beneficiaryBankCode":"014","partnerReferenceNo":"VAL_REF_01M0HN6D2WAFW55Q6VDD9AGYME","referenceNo":"503837      ","responseCode":"2001600","responseMessage":"Successful"}</w:t>
            </w:r>
          </w:p>
        </w:tc>
        <w:tc>
          <w:tcPr>
            <w:tcW w:type="dxa" w:w="542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09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  <w:shd w:val="clear" w:color="auto" w:fill="FFFF0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904"/>
            <w:vAlign w:val="center"/>
            <w:shd w:val="clear" w:color="auto" w:fill="FFFF00"/>
          </w:tcPr>
          <w:p>
            <w:pPr>
              <w:jc w:val="left"/>
            </w:pPr>
            <w:r>
              <w:t>Eksternal Account Inquiry</w:t>
            </w:r>
          </w:p>
        </w:tc>
        <w:tc>
          <w:tcPr>
            <w:tcW w:type="dxa" w:w="1264"/>
            <w:vAlign w:val="center"/>
            <w:shd w:val="clear" w:color="auto" w:fill="FFFF00"/>
          </w:tcPr>
          <w:p>
            <w:pPr>
              <w:jc w:val="left"/>
            </w:pPr>
            <w:r>
              <w:t>Inquiry account yang sudah tutup/tidak aktif</w:t>
            </w:r>
          </w:p>
        </w:tc>
        <w:tc>
          <w:tcPr>
            <w:tcW w:type="dxa" w:w="1084"/>
            <w:vAlign w:val="center"/>
            <w:shd w:val="clear" w:color="auto" w:fill="FFFF00"/>
          </w:tcPr>
          <w:p>
            <w:pPr>
              <w:jc w:val="left"/>
            </w:pPr>
            <w:r>
              <w:t>Error Code: 4031618</w:t>
              <w:br/>
              <w:t>Error Message: "Inactive Account"</w:t>
            </w:r>
          </w:p>
        </w:tc>
        <w:tc>
          <w:tcPr>
            <w:tcW w:type="dxa" w:w="3077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1259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542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090"/>
            <w:vAlign w:val="center"/>
            <w:shd w:val="clear" w:color="auto" w:fill="FFFF00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  <w:shd w:val="clear" w:color="auto" w:fill="FFFF0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904"/>
            <w:vAlign w:val="center"/>
            <w:shd w:val="clear" w:color="auto" w:fill="FFFF00"/>
          </w:tcPr>
          <w:p>
            <w:pPr>
              <w:jc w:val="left"/>
            </w:pPr>
            <w:r>
              <w:t>RTGS Trigger Transfer</w:t>
            </w:r>
          </w:p>
        </w:tc>
        <w:tc>
          <w:tcPr>
            <w:tcW w:type="dxa" w:w="1264"/>
            <w:vAlign w:val="center"/>
            <w:shd w:val="clear" w:color="auto" w:fill="FFFF00"/>
          </w:tcPr>
          <w:p>
            <w:pPr>
              <w:jc w:val="left"/>
            </w:pPr>
            <w:r>
              <w:t>Transfer to Account via RTGS, with SWIFT code</w:t>
            </w:r>
          </w:p>
        </w:tc>
        <w:tc>
          <w:tcPr>
            <w:tcW w:type="dxa" w:w="1084"/>
            <w:vAlign w:val="center"/>
            <w:shd w:val="clear" w:color="auto" w:fill="FFFF00"/>
          </w:tcPr>
          <w:p>
            <w:pPr>
              <w:jc w:val="left"/>
            </w:pPr>
            <w:r>
              <w:t>Response Code: 2002200</w:t>
              <w:br/>
              <w:t>Response Message: "Successful"</w:t>
            </w:r>
          </w:p>
        </w:tc>
        <w:tc>
          <w:tcPr>
            <w:tcW w:type="dxa" w:w="3077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1259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542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090"/>
            <w:vAlign w:val="center"/>
            <w:shd w:val="clear" w:color="auto" w:fill="FFFF00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904"/>
            <w:vAlign w:val="center"/>
          </w:tcPr>
          <w:p>
            <w:pPr>
              <w:jc w:val="left"/>
            </w:pPr>
            <w:r>
              <w:t>RTGS Trigger Transfer</w:t>
            </w:r>
          </w:p>
        </w:tc>
        <w:tc>
          <w:tcPr>
            <w:tcW w:type="dxa" w:w="1264"/>
            <w:vAlign w:val="center"/>
          </w:tcPr>
          <w:p>
            <w:pPr>
              <w:jc w:val="left"/>
            </w:pPr>
            <w:r>
              <w:t>Transfer to Account via RTGS, with bank code</w:t>
            </w:r>
          </w:p>
        </w:tc>
        <w:tc>
          <w:tcPr>
            <w:tcW w:type="dxa" w:w="1084"/>
            <w:vAlign w:val="center"/>
          </w:tcPr>
          <w:p>
            <w:pPr>
              <w:jc w:val="left"/>
            </w:pPr>
            <w:r>
              <w:t>Response Code: 2002200</w:t>
              <w:br/>
              <w:t>Response Message: "Successful"</w:t>
            </w:r>
          </w:p>
        </w:tc>
        <w:tc>
          <w:tcPr>
            <w:tcW w:type="dxa" w:w="3077"/>
            <w:vAlign w:val="center"/>
          </w:tcPr>
          <w:p>
            <w:pPr>
              <w:jc w:val="left"/>
            </w:pPr>
            <w:r>
              <w:t>URL Endpoint:</w:t>
              <w:br/>
              <w:t>POST https://ob-sandbox.banksampoerna.co.id/snap/v1.2/transfer-rtgs</w:t>
              <w:br/>
              <w:br/>
              <w:t>Header Request:</w:t>
              <w:br/>
              <w:t>["Authorization=Bearer 5LqC8KeQqeuat/CjiJfpl6PzoIaO8KS/gPCgo73SrPCrg6M=","Channel-Id=CH001","Content-Type=application/json","X-External-Id=DIS_REF_01M0HMXCFZJAEZFX9WMSVZZDKD","X-Partner-Id=rppd7u3rum5w94y88hwk61rj4fkh0s8s","X-Signature=Q2OhEHIoFdL4dBgv14GJj9X1SguZCO0ISMHeb2dKWvpVL0R/wGuQNJqZ4KnxrJ1Hg3pL9muZjpXJc2zhDWaHDw==","X-Timestamp=2026-08-21T14:52:35+07:00"]</w:t>
              <w:br/>
              <w:br/>
              <w:t>Request Body:</w:t>
              <w:br/>
              <w:t>{"additionalInfo":{"receiverCityCode":"0300","senderAddress":"Jakarta","senderCityCode":"0191"},"amount":{"currency":"IDR","value":"100000510.00"},"beneficiaryAccountName":"NASABAH BCA RINTS","beneficiaryAccountNo":"1234567800","beneficiaryAddress":"JAKARTA","beneficiaryBankCode":"014","beneficiaryCustomerResidence":"1","beneficiaryCustomerType":"1","originatorInfos":[{"originatorBankCode":"523","originatorCustomerName":"PT xall W N","originatorCustomerNo":"1023642464"}],"partnerReferenceNo":"DIS_REF_01M0HMXCFZJAEZFX9WMSVZZDKD","remark":"testing rtgs","sourceAccountNo":"1023642464","transactionDate":"2026-08-21T14:52:35+07:00"}</w:t>
            </w:r>
          </w:p>
        </w:tc>
        <w:tc>
          <w:tcPr>
            <w:tcW w:type="dxa" w:w="1259"/>
            <w:vAlign w:val="center"/>
          </w:tcPr>
          <w:p>
            <w:pPr>
              <w:jc w:val="left"/>
            </w:pPr>
            <w:r>
              <w:t>Response Body:</w:t>
              <w:br/>
              <w:t>{"amount":{"currency":"IDR","value":"100000510.00"},"beneficiaryAccountName":"NASABAH BCA RINTS","beneficiaryAccountNo":"1234567800","beneficiaryBankCode":"014","originatorInfos":[{"originatorBankCode":"523","originatorCustomerName":"PT xall W N","originatorCustomerNo":"1023642464"}],"partnerReferenceNo":"DIS_REF_01M0HMXCFZJAEZFX9WMSVZZDKD","referenceNo":"BSS001503814","responseCode":"2002200","responseMessage":"Successful","sourceAccountNo":"1023642464","transactionDate":"2026-08-21T14:52:35+07:00","transactionStatus":"00"}</w:t>
            </w:r>
          </w:p>
        </w:tc>
        <w:tc>
          <w:tcPr>
            <w:tcW w:type="dxa" w:w="542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09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904"/>
            <w:vAlign w:val="center"/>
          </w:tcPr>
          <w:p>
            <w:pPr>
              <w:jc w:val="left"/>
            </w:pPr>
            <w:r>
              <w:t>RTGS Trigger Transfer</w:t>
            </w:r>
          </w:p>
        </w:tc>
        <w:tc>
          <w:tcPr>
            <w:tcW w:type="dxa" w:w="1264"/>
            <w:vAlign w:val="center"/>
          </w:tcPr>
          <w:p>
            <w:pPr>
              <w:jc w:val="left"/>
            </w:pPr>
            <w:r>
              <w:t>Insufficient Fund/Saldo tidak cukup</w:t>
            </w:r>
          </w:p>
        </w:tc>
        <w:tc>
          <w:tcPr>
            <w:tcW w:type="dxa" w:w="1084"/>
            <w:vAlign w:val="center"/>
          </w:tcPr>
          <w:p>
            <w:pPr>
              <w:jc w:val="left"/>
            </w:pPr>
            <w:r>
              <w:t>Error Code: 4032214</w:t>
              <w:br/>
              <w:t>Error Message: "Insufficient Fund"</w:t>
            </w:r>
          </w:p>
        </w:tc>
        <w:tc>
          <w:tcPr>
            <w:tcW w:type="dxa" w:w="3077"/>
            <w:vAlign w:val="center"/>
          </w:tcPr>
          <w:p>
            <w:pPr>
              <w:jc w:val="left"/>
            </w:pPr>
            <w:r>
              <w:t>URL Endpoint:</w:t>
              <w:br/>
              <w:t>POST https://ob-sandbox.banksampoerna.co.id/snap/v1.2/transfer-rtgs</w:t>
              <w:br/>
              <w:br/>
              <w:t>Header Request:</w:t>
              <w:br/>
              <w:t>["Authorization=Bearer 8KmWofCvoaHrsrLjs7folorps6vhobLwqZex8KC7qvCquIDntqc=","Channel-Id=CH001","Content-Type=application/json","X-External-Id=DIS_REF_01M0HN8FGYE6V1Q9FHAKK31SA3","X-Partner-Id=rppd7u3rum5w94y88hwk61rj4fkh0s8s","X-Signature=TWGuO0vhyeX+81bamxP9rihxzYIonmiaNDtQ9kiE6FvN0NH/JgZTlj4FdFJjoVvdIvBcWW3rzvNmFXtn4j60dA==","X-Timestamp=2026-08-21T14:58:38+07:00"]</w:t>
              <w:br/>
              <w:br/>
              <w:t>Request Body:</w:t>
              <w:br/>
              <w:t>{"additionalInfo":{"receiverCityCode":"0300","senderAddress":"Jakarta","senderCityCode":"0191"},"amount":{"currency":"IDR","value":"100000510.00"},"beneficiaryAccountName":"NASABAH BCA RINTS","beneficiaryAccountNo":"1234567800","beneficiaryAddress":"JAKARTA","beneficiaryBankCode":"014","beneficiaryCustomerResidence":"1","beneficiaryCustomerType":"1","originatorInfos":[{"originatorBankCode":"523","originatorCustomerName":"PT xall W N","originatorCustomerNo":"1023642464"}],"partnerReferenceNo":"DIS_REF_01M0HN8FGYE6V1Q9FHAKK31SA3","remark":"testing rtgs","sourceAccountNo":"1023642464","transactionDate":"2026-08-21T14:58:38+07:00"}</w:t>
            </w:r>
          </w:p>
        </w:tc>
        <w:tc>
          <w:tcPr>
            <w:tcW w:type="dxa" w:w="1259"/>
            <w:vAlign w:val="center"/>
          </w:tcPr>
          <w:p>
            <w:pPr>
              <w:jc w:val="left"/>
            </w:pPr>
            <w:r>
              <w:t>Response Body:</w:t>
              <w:br/>
              <w:t>{"responseCode":"4032214","responseMessage":"Insufficient Funds"}</w:t>
            </w:r>
          </w:p>
        </w:tc>
        <w:tc>
          <w:tcPr>
            <w:tcW w:type="dxa" w:w="542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09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904"/>
            <w:vAlign w:val="center"/>
          </w:tcPr>
          <w:p>
            <w:pPr>
              <w:jc w:val="left"/>
            </w:pPr>
            <w:r>
              <w:t>RTGS Trigger Transfer</w:t>
            </w:r>
          </w:p>
        </w:tc>
        <w:tc>
          <w:tcPr>
            <w:tcW w:type="dxa" w:w="1264"/>
            <w:vAlign w:val="center"/>
          </w:tcPr>
          <w:p>
            <w:pPr>
              <w:jc w:val="left"/>
            </w:pPr>
            <w:r>
              <w:t>Duplicate Customer Reference Number</w:t>
            </w:r>
          </w:p>
        </w:tc>
        <w:tc>
          <w:tcPr>
            <w:tcW w:type="dxa" w:w="1084"/>
            <w:vAlign w:val="center"/>
          </w:tcPr>
          <w:p>
            <w:pPr>
              <w:jc w:val="left"/>
            </w:pPr>
            <w:r>
              <w:t>Error Code: 4092201</w:t>
              <w:br/>
              <w:t>Error Message: "Duplicate Customer Reference Number"</w:t>
            </w:r>
          </w:p>
        </w:tc>
        <w:tc>
          <w:tcPr>
            <w:tcW w:type="dxa" w:w="3077"/>
            <w:vAlign w:val="center"/>
          </w:tcPr>
          <w:p>
            <w:pPr>
              <w:jc w:val="left"/>
            </w:pPr>
            <w:r>
              <w:t>URL Endpoint:</w:t>
              <w:br/>
              <w:t>POST https://ob-sandbox.banksampoerna.co.id/snap/v1.2/transfer-rtgs</w:t>
              <w:br/>
              <w:br/>
              <w:t>Header Request:</w:t>
              <w:br/>
              <w:t>["Authorization=Bearer 8KKVmeKpvfCphpfwq5C755my5rGl8JKNnvCitZPwo7K47ZmJ","Channel-Id=CH001","Content-Type=application/json","X-External-Id=trfrtgss","X-Partner-Id=rppd7u3rum5w94y88hwk61rj4fkh0s8s","X-Signature=fkNPJXt50syXGN7jtW2ogZ8OFyNm295xKo1UyXv6sqop395h56lYDh5V1QOBnX4NbLVxRaJa5r//IJQ0Se2sDA==","X-Timestamp=2026-08-21T14:56:13+07:00"]</w:t>
              <w:br/>
              <w:br/>
              <w:t>Request Body:</w:t>
              <w:br/>
              <w:t>{"additionalInfo":{"receiverCityCode":"0300","senderAddress":"Jakarta","senderCityCode":"0191"},"amount":{"currency":"IDR","value":"100000510.00"},"beneficiaryAccountName":"NASABAH BCA RINTS","beneficiaryAccountNo":"1234567800","beneficiaryAddress":"JAKARTA","beneficiaryBankCode":"014","beneficiaryCustomerResidence":"1","beneficiaryCustomerType":"1","originatorInfos":[{"originatorBankCode":"523","originatorCustomerName":"PT xall W N","originatorCustomerNo":"1023642464"}],"partnerReferenceNo":"DIS_REF_01M0HMXCFZJAEZFX9WMSVZZDKD","remark":"testing rtgs","sourceAccountNo":"1023642464","transactionDate":"2026-08-21T14:56:13+07:00"}</w:t>
            </w:r>
          </w:p>
        </w:tc>
        <w:tc>
          <w:tcPr>
            <w:tcW w:type="dxa" w:w="1259"/>
            <w:vAlign w:val="center"/>
          </w:tcPr>
          <w:p>
            <w:pPr>
              <w:jc w:val="left"/>
            </w:pPr>
            <w:r>
              <w:t>Response Body:</w:t>
              <w:br/>
              <w:t>{"responseCode":"4092201","responseMessage":"Duplicate Customer Reference Number"}</w:t>
            </w:r>
          </w:p>
        </w:tc>
        <w:tc>
          <w:tcPr>
            <w:tcW w:type="dxa" w:w="542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09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904"/>
            <w:vAlign w:val="center"/>
          </w:tcPr>
          <w:p>
            <w:pPr>
              <w:jc w:val="left"/>
            </w:pPr>
            <w:r>
              <w:t>Transaction Status Inquiry</w:t>
            </w:r>
          </w:p>
        </w:tc>
        <w:tc>
          <w:tcPr>
            <w:tcW w:type="dxa" w:w="1264"/>
            <w:vAlign w:val="center"/>
          </w:tcPr>
          <w:p>
            <w:pPr>
              <w:jc w:val="left"/>
            </w:pPr>
            <w:r>
              <w:t>Inquiry Status atas transaksi RTGS Transfer berhasil</w:t>
              <w:br/>
              <w:br/>
              <w:t>Field "serviceCode" diisi dengan value "22"</w:t>
              <w:br/>
              <w:t>Field "latestTransactionStatus" diisi dengan value "00"</w:t>
            </w:r>
          </w:p>
        </w:tc>
        <w:tc>
          <w:tcPr>
            <w:tcW w:type="dxa" w:w="1084"/>
            <w:vAlign w:val="center"/>
          </w:tcPr>
          <w:p>
            <w:pPr>
              <w:jc w:val="left"/>
            </w:pPr>
            <w:r>
              <w:t>Response Code: 2003600</w:t>
              <w:br/>
              <w:t>Response Message: "Successful"</w:t>
            </w:r>
          </w:p>
        </w:tc>
        <w:tc>
          <w:tcPr>
            <w:tcW w:type="dxa" w:w="3077"/>
            <w:vAlign w:val="center"/>
          </w:tcPr>
          <w:p>
            <w:pPr>
              <w:jc w:val="left"/>
            </w:pPr>
            <w:r>
              <w:t>URL Endpoint:</w:t>
              <w:br/>
              <w:t>POST https://ob-sandbox.banksampoerna.co.id/snap/v1.2/transfer/status</w:t>
              <w:br/>
              <w:br/>
              <w:t>Header Request:</w:t>
              <w:br/>
              <w:t>["Authorization=Bearer 8KKUi/Cjnr3mq7Loq7nnoa3wp6uF45Wm8KieveWEu/Chs5LlqL4=","Channel-Id=CH001","Content-Type=application/json","X-External-Id=202608211454454420756652018572","X-Partner-Id=rppd7u3rum5w94y88hwk61rj4fkh0s8s","X-Signature=K0cfgrxQ47Mpv4903a/SuOwXLne1/nOQ85nqX9W7/u86WZ6yjoBBX74lW1nnF2faa9+px7CANLuHqvSZS2LmTg==","X-Timestamp=2026-08-21T14:54:44+07:00"]</w:t>
              <w:br/>
              <w:br/>
              <w:t>Request Body:</w:t>
              <w:br/>
              <w:t>{"originalPartnerReferenceNo":"DIS_REF_01M0HMXCFZJAEZFX9WMSVZZDKD","serviceCode":"22","transactionDate":"2026-08-21T14:54:44+07:00"}</w:t>
            </w:r>
          </w:p>
        </w:tc>
        <w:tc>
          <w:tcPr>
            <w:tcW w:type="dxa" w:w="1259"/>
            <w:vAlign w:val="center"/>
          </w:tcPr>
          <w:p>
            <w:pPr>
              <w:jc w:val="left"/>
            </w:pPr>
            <w:r>
              <w:t>Response Body:</w:t>
              <w:br/>
              <w:t>{"amount":{"currency":"IDR","value":"100000510.00"},"beneficiaryAccountNo":"1234567800","beneficiaryBankCode":"014","latestTransactionStatus":"00","originalPartnerReferenceNo":"DIS_REF_01M0HMXCFZJAEZFX9WMSVZZDKD","originalReferenceNo":"BSS001503814","referenceNumber":"BSS001503814","responseCode":"2003600","responseMessage":"Successful","serviceCode":"22","sourceAccountNo":"1023642464"}</w:t>
            </w:r>
          </w:p>
        </w:tc>
        <w:tc>
          <w:tcPr>
            <w:tcW w:type="dxa" w:w="542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090"/>
            <w:vAlign w:val="center"/>
          </w:tcPr>
          <w:p>
            <w:pPr>
              <w:jc w:val="left"/>
            </w:pPr>
            <w:r/>
          </w:p>
        </w:tc>
      </w:tr>
    </w:tbl>
    <w:p>
      <w:r>
        <w:br w:type="page"/>
      </w:r>
    </w:p>
    <w:p>
      <w:pPr>
        <w:jc w:val="center"/>
      </w:pPr>
      <w:r>
        <w:rPr>
          <w:b/>
          <w:sz w:val="24"/>
        </w:rPr>
        <w:t>Lampiran 7.C</w:t>
      </w:r>
    </w:p>
    <w:p>
      <w:pPr>
        <w:jc w:val="center"/>
      </w:pPr>
      <w:r>
        <w:rPr>
          <w:b/>
          <w:sz w:val="22"/>
        </w:rPr>
        <w:t>Skenario dan Hasil Uji Fungsionalitas</w:t>
      </w:r>
    </w:p>
    <w:p/>
    <w:p>
      <w:pPr>
        <w:spacing w:before="0" w:after="0" w:line="360" w:lineRule="auto"/>
      </w:pPr>
      <w:r>
        <w:t>Nama Penyedia Layanan : Bank Sahabat Sampoerna</w:t>
      </w:r>
    </w:p>
    <w:p>
      <w:pPr>
        <w:spacing w:before="0" w:after="0" w:line="360" w:lineRule="auto"/>
      </w:pPr>
      <w:r>
        <w:t xml:space="preserve">Nama Pengguna Layanan : </w:t>
      </w:r>
    </w:p>
    <w:p>
      <w:pPr>
        <w:spacing w:before="0" w:after="0" w:line="360" w:lineRule="auto"/>
      </w:pPr>
      <w:r>
        <w:t>Nama Layanan API      : API SKNBI Transfer</w:t>
      </w:r>
    </w:p>
    <w:p>
      <w:pPr>
        <w:spacing w:before="0" w:after="0" w:line="360" w:lineRule="auto"/>
      </w:pPr>
      <w:r>
        <w:t xml:space="preserve">Tanggal Pengujian     : </w:t>
      </w:r>
    </w:p>
    <w:p/>
    <w:tbl>
      <w:tblPr>
        <w:tblStyle w:val="TableGrid"/>
        <w:tblW w:type="dxa" w:w="9666"/>
        <w:jc w:val="center"/>
        <w:tblLook w:firstColumn="1" w:firstRow="1" w:lastColumn="0" w:lastRow="0" w:noHBand="0" w:noVBand="1" w:val="04A0"/>
        <w:tblLayout w:type="fixed"/>
        <w:tblCellMar>
          <w:top w:w="0" w:type="dxa"/>
          <w:left w:w="50" w:type="dxa"/>
          <w:bottom w:w="0" w:type="dxa"/>
          <w:right w:w="50" w:type="dxa"/>
        </w:tblCellMar>
      </w:tblPr>
      <w:tblGrid>
        <w:gridCol w:w="446"/>
        <w:gridCol w:w="904"/>
        <w:gridCol w:w="1264"/>
        <w:gridCol w:w="1084"/>
        <w:gridCol w:w="3077"/>
        <w:gridCol w:w="1259"/>
        <w:gridCol w:w="542"/>
        <w:gridCol w:w="1090"/>
      </w:tblGrid>
      <w:tr>
        <w:tc>
          <w:tcPr>
            <w:tcW w:type="dxa" w:w="446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904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b/>
              </w:rPr>
              <w:t>Service</w:t>
            </w:r>
          </w:p>
        </w:tc>
        <w:tc>
          <w:tcPr>
            <w:tcW w:type="dxa" w:w="1264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b/>
              </w:rPr>
              <w:t>Scenario</w:t>
            </w:r>
          </w:p>
        </w:tc>
        <w:tc>
          <w:tcPr>
            <w:tcW w:type="dxa" w:w="1084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type="dxa" w:w="3077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b/>
              </w:rPr>
              <w:t>Request</w:t>
            </w:r>
          </w:p>
        </w:tc>
        <w:tc>
          <w:tcPr>
            <w:tcW w:type="dxa" w:w="1259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b/>
              </w:rPr>
              <w:t>Response</w:t>
            </w:r>
          </w:p>
        </w:tc>
        <w:tc>
          <w:tcPr>
            <w:tcW w:type="dxa" w:w="542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b/>
              </w:rPr>
              <w:t>Result</w:t>
            </w:r>
          </w:p>
        </w:tc>
        <w:tc>
          <w:tcPr>
            <w:tcW w:type="dxa" w:w="1090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b/>
              </w:rPr>
              <w:t>Notes</w:t>
            </w:r>
          </w:p>
        </w:tc>
      </w:tr>
      <w:tr>
        <w:tc>
          <w:tcPr>
            <w:tcW w:type="dxa" w:w="446"/>
            <w:vAlign w:val="center"/>
            <w:shd w:val="clear" w:color="auto" w:fill="FFFF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04"/>
            <w:vAlign w:val="center"/>
            <w:shd w:val="clear" w:color="auto" w:fill="FFFF00"/>
          </w:tcPr>
          <w:p>
            <w:pPr>
              <w:jc w:val="left"/>
            </w:pPr>
            <w:r>
              <w:t>Any Service</w:t>
            </w:r>
          </w:p>
        </w:tc>
        <w:tc>
          <w:tcPr>
            <w:tcW w:type="dxa" w:w="1264"/>
            <w:vAlign w:val="center"/>
            <w:shd w:val="clear" w:color="auto" w:fill="FFFF00"/>
          </w:tcPr>
          <w:p>
            <w:pPr>
              <w:jc w:val="left"/>
            </w:pPr>
            <w:r>
              <w:t>Access Token Invalid</w:t>
            </w:r>
          </w:p>
        </w:tc>
        <w:tc>
          <w:tcPr>
            <w:tcW w:type="dxa" w:w="1084"/>
            <w:vAlign w:val="center"/>
            <w:shd w:val="clear" w:color="auto" w:fill="FFFF00"/>
          </w:tcPr>
          <w:p>
            <w:pPr>
              <w:jc w:val="left"/>
            </w:pPr>
            <w:r>
              <w:t>Error Code: 401xx01</w:t>
              <w:br/>
              <w:t>Error Message: "Access Token Invalid"</w:t>
            </w:r>
          </w:p>
        </w:tc>
        <w:tc>
          <w:tcPr>
            <w:tcW w:type="dxa" w:w="3077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1259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542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090"/>
            <w:vAlign w:val="center"/>
            <w:shd w:val="clear" w:color="auto" w:fill="FFFF00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  <w:shd w:val="clear" w:color="auto" w:fill="FFFF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904"/>
            <w:vAlign w:val="center"/>
            <w:shd w:val="clear" w:color="auto" w:fill="FFFF00"/>
          </w:tcPr>
          <w:p>
            <w:pPr>
              <w:jc w:val="left"/>
            </w:pPr>
            <w:r>
              <w:t>Any Service</w:t>
            </w:r>
          </w:p>
        </w:tc>
        <w:tc>
          <w:tcPr>
            <w:tcW w:type="dxa" w:w="1264"/>
            <w:vAlign w:val="center"/>
            <w:shd w:val="clear" w:color="auto" w:fill="FFFF00"/>
          </w:tcPr>
          <w:p>
            <w:pPr>
              <w:jc w:val="left"/>
            </w:pPr>
            <w:r>
              <w:t>Unauthorized . Signature</w:t>
            </w:r>
          </w:p>
        </w:tc>
        <w:tc>
          <w:tcPr>
            <w:tcW w:type="dxa" w:w="1084"/>
            <w:vAlign w:val="center"/>
            <w:shd w:val="clear" w:color="auto" w:fill="FFFF00"/>
          </w:tcPr>
          <w:p>
            <w:pPr>
              <w:jc w:val="left"/>
            </w:pPr>
            <w:r>
              <w:t>Error Code: 401xx00</w:t>
              <w:br/>
              <w:t>Error Message: "Unauthorized Signature"</w:t>
            </w:r>
          </w:p>
        </w:tc>
        <w:tc>
          <w:tcPr>
            <w:tcW w:type="dxa" w:w="3077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1259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542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090"/>
            <w:vAlign w:val="center"/>
            <w:shd w:val="clear" w:color="auto" w:fill="FFFF00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  <w:shd w:val="clear" w:color="auto" w:fill="FFFF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04"/>
            <w:vAlign w:val="center"/>
            <w:shd w:val="clear" w:color="auto" w:fill="FFFF00"/>
          </w:tcPr>
          <w:p>
            <w:pPr>
              <w:jc w:val="left"/>
            </w:pPr>
            <w:r>
              <w:t>Any Service</w:t>
            </w:r>
          </w:p>
        </w:tc>
        <w:tc>
          <w:tcPr>
            <w:tcW w:type="dxa" w:w="1264"/>
            <w:vAlign w:val="center"/>
            <w:shd w:val="clear" w:color="auto" w:fill="FFFF00"/>
          </w:tcPr>
          <w:p>
            <w:pPr>
              <w:jc w:val="left"/>
            </w:pPr>
            <w:r>
              <w:t>Missing Mandatory Field {} …, etc</w:t>
            </w:r>
          </w:p>
        </w:tc>
        <w:tc>
          <w:tcPr>
            <w:tcW w:type="dxa" w:w="1084"/>
            <w:vAlign w:val="center"/>
            <w:shd w:val="clear" w:color="auto" w:fill="FFFF00"/>
          </w:tcPr>
          <w:p>
            <w:pPr>
              <w:jc w:val="left"/>
            </w:pPr>
            <w:r>
              <w:t>Error Code: 400xx02</w:t>
              <w:br/>
              <w:t>Error Message: "Invalid Mandatory Field {........}"</w:t>
            </w:r>
          </w:p>
        </w:tc>
        <w:tc>
          <w:tcPr>
            <w:tcW w:type="dxa" w:w="3077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1259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542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090"/>
            <w:vAlign w:val="center"/>
            <w:shd w:val="clear" w:color="auto" w:fill="FFFF00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  <w:shd w:val="clear" w:color="auto" w:fill="FFFF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04"/>
            <w:vAlign w:val="center"/>
            <w:shd w:val="clear" w:color="auto" w:fill="FFFF00"/>
          </w:tcPr>
          <w:p>
            <w:pPr>
              <w:jc w:val="left"/>
            </w:pPr>
            <w:r>
              <w:t>Any Service</w:t>
            </w:r>
          </w:p>
        </w:tc>
        <w:tc>
          <w:tcPr>
            <w:tcW w:type="dxa" w:w="1264"/>
            <w:vAlign w:val="center"/>
            <w:shd w:val="clear" w:color="auto" w:fill="FFFF00"/>
          </w:tcPr>
          <w:p>
            <w:pPr>
              <w:jc w:val="left"/>
            </w:pPr>
            <w:r>
              <w:t>Invalid Field Format {} .., etc</w:t>
            </w:r>
          </w:p>
        </w:tc>
        <w:tc>
          <w:tcPr>
            <w:tcW w:type="dxa" w:w="1084"/>
            <w:vAlign w:val="center"/>
            <w:shd w:val="clear" w:color="auto" w:fill="FFFF00"/>
          </w:tcPr>
          <w:p>
            <w:pPr>
              <w:jc w:val="left"/>
            </w:pPr>
            <w:r>
              <w:t>Error Code: 400xx01</w:t>
              <w:br/>
              <w:t xml:space="preserve"> Error Message: "Invalid Field Format {........}"</w:t>
            </w:r>
          </w:p>
        </w:tc>
        <w:tc>
          <w:tcPr>
            <w:tcW w:type="dxa" w:w="3077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1259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542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090"/>
            <w:vAlign w:val="center"/>
            <w:shd w:val="clear" w:color="auto" w:fill="FFFF00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  <w:shd w:val="clear" w:color="auto" w:fill="FFFF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904"/>
            <w:vAlign w:val="center"/>
            <w:shd w:val="clear" w:color="auto" w:fill="FFFF00"/>
          </w:tcPr>
          <w:p>
            <w:pPr>
              <w:jc w:val="left"/>
            </w:pPr>
            <w:r>
              <w:t>Any Service</w:t>
            </w:r>
          </w:p>
        </w:tc>
        <w:tc>
          <w:tcPr>
            <w:tcW w:type="dxa" w:w="1264"/>
            <w:vAlign w:val="center"/>
            <w:shd w:val="clear" w:color="auto" w:fill="FFFF00"/>
          </w:tcPr>
          <w:p>
            <w:pPr>
              <w:jc w:val="left"/>
            </w:pPr>
            <w:r>
              <w:t>Cannot use the same X-EXTERNAL-ID</w:t>
            </w:r>
          </w:p>
        </w:tc>
        <w:tc>
          <w:tcPr>
            <w:tcW w:type="dxa" w:w="1084"/>
            <w:vAlign w:val="center"/>
            <w:shd w:val="clear" w:color="auto" w:fill="FFFF00"/>
          </w:tcPr>
          <w:p>
            <w:pPr>
              <w:jc w:val="left"/>
            </w:pPr>
            <w:r>
              <w:t>Error Code: 409xx00</w:t>
              <w:br/>
              <w:t xml:space="preserve"> Error Message: "Conflict"</w:t>
            </w:r>
          </w:p>
        </w:tc>
        <w:tc>
          <w:tcPr>
            <w:tcW w:type="dxa" w:w="3077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1259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542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090"/>
            <w:vAlign w:val="center"/>
            <w:shd w:val="clear" w:color="auto" w:fill="FFFF00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  <w:shd w:val="clear" w:color="auto" w:fill="FFFF0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904"/>
            <w:vAlign w:val="center"/>
            <w:shd w:val="clear" w:color="auto" w:fill="FFFF00"/>
          </w:tcPr>
          <w:p>
            <w:pPr>
              <w:jc w:val="left"/>
            </w:pPr>
            <w:r>
              <w:t>Eksternal Account Inquiry</w:t>
            </w:r>
          </w:p>
        </w:tc>
        <w:tc>
          <w:tcPr>
            <w:tcW w:type="dxa" w:w="1264"/>
            <w:vAlign w:val="center"/>
            <w:shd w:val="clear" w:color="auto" w:fill="FFFF00"/>
          </w:tcPr>
          <w:p>
            <w:pPr>
              <w:jc w:val="left"/>
            </w:pPr>
            <w:r>
              <w:t>Inquiry Account via Switching X, with SWIFT code</w:t>
            </w:r>
          </w:p>
        </w:tc>
        <w:tc>
          <w:tcPr>
            <w:tcW w:type="dxa" w:w="1084"/>
            <w:vAlign w:val="center"/>
            <w:shd w:val="clear" w:color="auto" w:fill="FFFF00"/>
          </w:tcPr>
          <w:p>
            <w:pPr>
              <w:jc w:val="left"/>
            </w:pPr>
            <w:r>
              <w:t>Response Code: 2001600</w:t>
              <w:br/>
              <w:t>Response Message: "Successful"</w:t>
            </w:r>
          </w:p>
        </w:tc>
        <w:tc>
          <w:tcPr>
            <w:tcW w:type="dxa" w:w="3077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1259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542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090"/>
            <w:vAlign w:val="center"/>
            <w:shd w:val="clear" w:color="auto" w:fill="FFFF00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  <w:shd w:val="clear" w:color="auto" w:fill="FFFF0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904"/>
            <w:vAlign w:val="center"/>
            <w:shd w:val="clear" w:color="auto" w:fill="FFFF00"/>
          </w:tcPr>
          <w:p>
            <w:pPr>
              <w:jc w:val="left"/>
            </w:pPr>
            <w:r>
              <w:t>Eksternal Account Inquiry</w:t>
            </w:r>
          </w:p>
        </w:tc>
        <w:tc>
          <w:tcPr>
            <w:tcW w:type="dxa" w:w="1264"/>
            <w:vAlign w:val="center"/>
            <w:shd w:val="clear" w:color="auto" w:fill="FFFF00"/>
          </w:tcPr>
          <w:p>
            <w:pPr>
              <w:jc w:val="left"/>
            </w:pPr>
            <w:r>
              <w:t>Inquiry Account via Switching X, with bank code</w:t>
            </w:r>
          </w:p>
        </w:tc>
        <w:tc>
          <w:tcPr>
            <w:tcW w:type="dxa" w:w="1084"/>
            <w:vAlign w:val="center"/>
            <w:shd w:val="clear" w:color="auto" w:fill="FFFF00"/>
          </w:tcPr>
          <w:p>
            <w:pPr>
              <w:jc w:val="left"/>
            </w:pPr>
            <w:r>
              <w:t>Response Code: 2001600</w:t>
              <w:br/>
              <w:t>Response Message: "Successful"</w:t>
            </w:r>
          </w:p>
        </w:tc>
        <w:tc>
          <w:tcPr>
            <w:tcW w:type="dxa" w:w="3077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1259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542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090"/>
            <w:vAlign w:val="center"/>
            <w:shd w:val="clear" w:color="auto" w:fill="FFFF00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  <w:shd w:val="clear" w:color="auto" w:fill="FFFF0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904"/>
            <w:vAlign w:val="center"/>
            <w:shd w:val="clear" w:color="auto" w:fill="FFFF00"/>
          </w:tcPr>
          <w:p>
            <w:pPr>
              <w:jc w:val="left"/>
            </w:pPr>
            <w:r>
              <w:t>Eksternal Account Inquiry</w:t>
            </w:r>
          </w:p>
        </w:tc>
        <w:tc>
          <w:tcPr>
            <w:tcW w:type="dxa" w:w="1264"/>
            <w:vAlign w:val="center"/>
            <w:shd w:val="clear" w:color="auto" w:fill="FFFF00"/>
          </w:tcPr>
          <w:p>
            <w:pPr>
              <w:jc w:val="left"/>
            </w:pPr>
            <w:r>
              <w:t>Inquiry account yang sudah tutup/tidak aktif</w:t>
            </w:r>
          </w:p>
        </w:tc>
        <w:tc>
          <w:tcPr>
            <w:tcW w:type="dxa" w:w="1084"/>
            <w:vAlign w:val="center"/>
            <w:shd w:val="clear" w:color="auto" w:fill="FFFF00"/>
          </w:tcPr>
          <w:p>
            <w:pPr>
              <w:jc w:val="left"/>
            </w:pPr>
            <w:r>
              <w:t>Error Code: 4031618</w:t>
              <w:br/>
              <w:t>Error Message: "Inactive Account"</w:t>
            </w:r>
          </w:p>
        </w:tc>
        <w:tc>
          <w:tcPr>
            <w:tcW w:type="dxa" w:w="3077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1259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542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090"/>
            <w:vAlign w:val="center"/>
            <w:shd w:val="clear" w:color="auto" w:fill="FFFF00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  <w:shd w:val="clear" w:color="auto" w:fill="FFFF0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904"/>
            <w:vAlign w:val="center"/>
            <w:shd w:val="clear" w:color="auto" w:fill="FFFF00"/>
          </w:tcPr>
          <w:p>
            <w:pPr>
              <w:jc w:val="left"/>
            </w:pPr>
            <w:r>
              <w:t>SKN Trigger Transfer</w:t>
            </w:r>
          </w:p>
        </w:tc>
        <w:tc>
          <w:tcPr>
            <w:tcW w:type="dxa" w:w="1264"/>
            <w:vAlign w:val="center"/>
            <w:shd w:val="clear" w:color="auto" w:fill="FFFF00"/>
          </w:tcPr>
          <w:p>
            <w:pPr>
              <w:jc w:val="left"/>
            </w:pPr>
            <w:r>
              <w:t>Transfer to Account via SKN, with SWIFT code</w:t>
            </w:r>
          </w:p>
        </w:tc>
        <w:tc>
          <w:tcPr>
            <w:tcW w:type="dxa" w:w="1084"/>
            <w:vAlign w:val="center"/>
            <w:shd w:val="clear" w:color="auto" w:fill="FFFF00"/>
          </w:tcPr>
          <w:p>
            <w:pPr>
              <w:jc w:val="left"/>
            </w:pPr>
            <w:r>
              <w:t>Response Code: 2002300</w:t>
              <w:br/>
              <w:t>Response Message: "Successful"</w:t>
            </w:r>
          </w:p>
        </w:tc>
        <w:tc>
          <w:tcPr>
            <w:tcW w:type="dxa" w:w="3077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1259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542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090"/>
            <w:vAlign w:val="center"/>
            <w:shd w:val="clear" w:color="auto" w:fill="FFFF00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  <w:shd w:val="clear" w:color="auto" w:fill="FFFF0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904"/>
            <w:vAlign w:val="center"/>
            <w:shd w:val="clear" w:color="auto" w:fill="FFFF00"/>
          </w:tcPr>
          <w:p>
            <w:pPr>
              <w:jc w:val="left"/>
            </w:pPr>
            <w:r>
              <w:t>SKN Trigger Transfer</w:t>
            </w:r>
          </w:p>
        </w:tc>
        <w:tc>
          <w:tcPr>
            <w:tcW w:type="dxa" w:w="1264"/>
            <w:vAlign w:val="center"/>
            <w:shd w:val="clear" w:color="auto" w:fill="FFFF00"/>
          </w:tcPr>
          <w:p>
            <w:pPr>
              <w:jc w:val="left"/>
            </w:pPr>
            <w:r>
              <w:t>Transfer to Account via SKN, with bank code</w:t>
            </w:r>
          </w:p>
        </w:tc>
        <w:tc>
          <w:tcPr>
            <w:tcW w:type="dxa" w:w="1084"/>
            <w:vAlign w:val="center"/>
            <w:shd w:val="clear" w:color="auto" w:fill="FFFF00"/>
          </w:tcPr>
          <w:p>
            <w:pPr>
              <w:jc w:val="left"/>
            </w:pPr>
            <w:r>
              <w:t>Response Code: 2002300</w:t>
              <w:br/>
              <w:t>Response Message: "Successful"</w:t>
            </w:r>
          </w:p>
        </w:tc>
        <w:tc>
          <w:tcPr>
            <w:tcW w:type="dxa" w:w="3077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1259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542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090"/>
            <w:vAlign w:val="center"/>
            <w:shd w:val="clear" w:color="auto" w:fill="FFFF00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  <w:shd w:val="clear" w:color="auto" w:fill="FFFF0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904"/>
            <w:vAlign w:val="center"/>
            <w:shd w:val="clear" w:color="auto" w:fill="FFFF00"/>
          </w:tcPr>
          <w:p>
            <w:pPr>
              <w:jc w:val="left"/>
            </w:pPr>
            <w:r>
              <w:t>SKN Trigger Transfer</w:t>
            </w:r>
          </w:p>
        </w:tc>
        <w:tc>
          <w:tcPr>
            <w:tcW w:type="dxa" w:w="1264"/>
            <w:vAlign w:val="center"/>
            <w:shd w:val="clear" w:color="auto" w:fill="FFFF00"/>
          </w:tcPr>
          <w:p>
            <w:pPr>
              <w:jc w:val="left"/>
            </w:pPr>
            <w:r>
              <w:t>Insufficient Fund/Saldo tidak cukup</w:t>
            </w:r>
          </w:p>
        </w:tc>
        <w:tc>
          <w:tcPr>
            <w:tcW w:type="dxa" w:w="1084"/>
            <w:vAlign w:val="center"/>
            <w:shd w:val="clear" w:color="auto" w:fill="FFFF00"/>
          </w:tcPr>
          <w:p>
            <w:pPr>
              <w:jc w:val="left"/>
            </w:pPr>
            <w:r>
              <w:t>Error Code: 4032314</w:t>
              <w:br/>
              <w:t>Error Message: "Insufficient Fund"</w:t>
            </w:r>
          </w:p>
        </w:tc>
        <w:tc>
          <w:tcPr>
            <w:tcW w:type="dxa" w:w="3077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1259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542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090"/>
            <w:vAlign w:val="center"/>
            <w:shd w:val="clear" w:color="auto" w:fill="FFFF00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  <w:shd w:val="clear" w:color="auto" w:fill="FFFF0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904"/>
            <w:vAlign w:val="center"/>
            <w:shd w:val="clear" w:color="auto" w:fill="FFFF00"/>
          </w:tcPr>
          <w:p>
            <w:pPr>
              <w:jc w:val="left"/>
            </w:pPr>
            <w:r>
              <w:t>SKN Trigger Transfer</w:t>
            </w:r>
          </w:p>
        </w:tc>
        <w:tc>
          <w:tcPr>
            <w:tcW w:type="dxa" w:w="1264"/>
            <w:vAlign w:val="center"/>
            <w:shd w:val="clear" w:color="auto" w:fill="FFFF00"/>
          </w:tcPr>
          <w:p>
            <w:pPr>
              <w:jc w:val="left"/>
            </w:pPr>
            <w:r>
              <w:t>Duplicate Customer Reference Number</w:t>
            </w:r>
          </w:p>
        </w:tc>
        <w:tc>
          <w:tcPr>
            <w:tcW w:type="dxa" w:w="1084"/>
            <w:vAlign w:val="center"/>
            <w:shd w:val="clear" w:color="auto" w:fill="FFFF00"/>
          </w:tcPr>
          <w:p>
            <w:pPr>
              <w:jc w:val="left"/>
            </w:pPr>
            <w:r>
              <w:t>Error Code: 4092301</w:t>
              <w:br/>
              <w:t>Error Message: "Duplicate Customer Reference Number"</w:t>
            </w:r>
          </w:p>
        </w:tc>
        <w:tc>
          <w:tcPr>
            <w:tcW w:type="dxa" w:w="3077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1259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542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090"/>
            <w:vAlign w:val="center"/>
            <w:shd w:val="clear" w:color="auto" w:fill="FFFF00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  <w:shd w:val="clear" w:color="auto" w:fill="FFFF0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904"/>
            <w:vAlign w:val="center"/>
            <w:shd w:val="clear" w:color="auto" w:fill="FFFF00"/>
          </w:tcPr>
          <w:p>
            <w:pPr>
              <w:jc w:val="left"/>
            </w:pPr>
            <w:r>
              <w:t>Transaction Status Inquiry</w:t>
            </w:r>
          </w:p>
        </w:tc>
        <w:tc>
          <w:tcPr>
            <w:tcW w:type="dxa" w:w="1264"/>
            <w:vAlign w:val="center"/>
            <w:shd w:val="clear" w:color="auto" w:fill="FFFF00"/>
          </w:tcPr>
          <w:p>
            <w:pPr>
              <w:jc w:val="left"/>
            </w:pPr>
            <w:r>
              <w:t>Inquiry Status atas transaksi SKNBI Transfer berhasil</w:t>
              <w:br/>
              <w:br/>
              <w:t>Field "serviceCode" diisi dengan value "23"</w:t>
              <w:br/>
              <w:t>Field "latestTransactionStatus" diisi dengan value "00"</w:t>
            </w:r>
          </w:p>
        </w:tc>
        <w:tc>
          <w:tcPr>
            <w:tcW w:type="dxa" w:w="1084"/>
            <w:vAlign w:val="center"/>
            <w:shd w:val="clear" w:color="auto" w:fill="FFFF00"/>
          </w:tcPr>
          <w:p>
            <w:pPr>
              <w:jc w:val="left"/>
            </w:pPr>
            <w:r>
              <w:t>Response Code: 2003600</w:t>
              <w:br/>
              <w:t>Response Message: "Successful"</w:t>
            </w:r>
          </w:p>
        </w:tc>
        <w:tc>
          <w:tcPr>
            <w:tcW w:type="dxa" w:w="3077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1259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542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090"/>
            <w:vAlign w:val="center"/>
            <w:shd w:val="clear" w:color="auto" w:fill="FFFF00"/>
          </w:tcPr>
          <w:p>
            <w:pPr>
              <w:jc w:val="left"/>
            </w:pPr>
            <w:r/>
          </w:p>
        </w:tc>
      </w:tr>
    </w:tbl>
    <w:p>
      <w:r>
        <w:br w:type="page"/>
      </w:r>
    </w:p>
    <w:p>
      <w:pPr>
        <w:jc w:val="center"/>
      </w:pPr>
      <w:r>
        <w:rPr>
          <w:b/>
          <w:sz w:val="24"/>
        </w:rPr>
        <w:t>Lampiran 7.C</w:t>
      </w:r>
    </w:p>
    <w:p>
      <w:pPr>
        <w:jc w:val="center"/>
      </w:pPr>
      <w:r>
        <w:rPr>
          <w:b/>
          <w:sz w:val="22"/>
        </w:rPr>
        <w:t>Skenario dan Hasil Uji Fungsionalitas</w:t>
      </w:r>
    </w:p>
    <w:p/>
    <w:p>
      <w:pPr>
        <w:spacing w:before="0" w:after="0" w:line="360" w:lineRule="auto"/>
      </w:pPr>
      <w:r>
        <w:t>Nama Penyedia Layanan : Bank Sahabat Sampoerna</w:t>
      </w:r>
    </w:p>
    <w:p>
      <w:pPr>
        <w:spacing w:before="0" w:after="0" w:line="360" w:lineRule="auto"/>
      </w:pPr>
      <w:r>
        <w:t xml:space="preserve">Nama Pengguna Layanan : </w:t>
      </w:r>
    </w:p>
    <w:p>
      <w:pPr>
        <w:spacing w:before="0" w:after="0" w:line="360" w:lineRule="auto"/>
      </w:pPr>
      <w:r>
        <w:t>Nama Layanan API      : API Virtual Account</w:t>
      </w:r>
    </w:p>
    <w:p>
      <w:pPr>
        <w:spacing w:before="0" w:after="0" w:line="360" w:lineRule="auto"/>
      </w:pPr>
      <w:r>
        <w:t xml:space="preserve">Tanggal Pengujian     : </w:t>
      </w:r>
    </w:p>
    <w:p/>
    <w:tbl>
      <w:tblPr>
        <w:tblStyle w:val="TableGrid"/>
        <w:tblW w:type="dxa" w:w="9666"/>
        <w:jc w:val="center"/>
        <w:tblLook w:firstColumn="1" w:firstRow="1" w:lastColumn="0" w:lastRow="0" w:noHBand="0" w:noVBand="1" w:val="04A0"/>
        <w:tblLayout w:type="fixed"/>
        <w:tblCellMar>
          <w:top w:w="0" w:type="dxa"/>
          <w:left w:w="50" w:type="dxa"/>
          <w:bottom w:w="0" w:type="dxa"/>
          <w:right w:w="50" w:type="dxa"/>
        </w:tblCellMar>
      </w:tblPr>
      <w:tblGrid>
        <w:gridCol w:w="446"/>
        <w:gridCol w:w="904"/>
        <w:gridCol w:w="1264"/>
        <w:gridCol w:w="1084"/>
        <w:gridCol w:w="3077"/>
        <w:gridCol w:w="1259"/>
        <w:gridCol w:w="542"/>
        <w:gridCol w:w="1090"/>
      </w:tblGrid>
      <w:tr>
        <w:tc>
          <w:tcPr>
            <w:tcW w:type="dxa" w:w="446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904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b/>
              </w:rPr>
              <w:t>Service</w:t>
            </w:r>
          </w:p>
        </w:tc>
        <w:tc>
          <w:tcPr>
            <w:tcW w:type="dxa" w:w="1264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b/>
              </w:rPr>
              <w:t>Scenario</w:t>
            </w:r>
          </w:p>
        </w:tc>
        <w:tc>
          <w:tcPr>
            <w:tcW w:type="dxa" w:w="1084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type="dxa" w:w="3077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b/>
              </w:rPr>
              <w:t>Request</w:t>
            </w:r>
          </w:p>
        </w:tc>
        <w:tc>
          <w:tcPr>
            <w:tcW w:type="dxa" w:w="1259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b/>
              </w:rPr>
              <w:t>Response</w:t>
            </w:r>
          </w:p>
        </w:tc>
        <w:tc>
          <w:tcPr>
            <w:tcW w:type="dxa" w:w="542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b/>
              </w:rPr>
              <w:t>Result</w:t>
            </w:r>
          </w:p>
        </w:tc>
        <w:tc>
          <w:tcPr>
            <w:tcW w:type="dxa" w:w="1090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b/>
              </w:rPr>
              <w:t>Notes</w:t>
            </w:r>
          </w:p>
        </w:tc>
      </w:tr>
      <w:tr>
        <w:tc>
          <w:tcPr>
            <w:tcW w:type="dxa" w:w="446"/>
            <w:vAlign w:val="center"/>
            <w:shd w:val="clear" w:color="auto" w:fill="FFFF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04"/>
            <w:vAlign w:val="center"/>
            <w:shd w:val="clear" w:color="auto" w:fill="FFFF00"/>
          </w:tcPr>
          <w:p>
            <w:pPr>
              <w:jc w:val="left"/>
            </w:pPr>
            <w:r>
              <w:t>Any Service</w:t>
            </w:r>
          </w:p>
        </w:tc>
        <w:tc>
          <w:tcPr>
            <w:tcW w:type="dxa" w:w="1264"/>
            <w:vAlign w:val="center"/>
            <w:shd w:val="clear" w:color="auto" w:fill="FFFF00"/>
          </w:tcPr>
          <w:p>
            <w:pPr>
              <w:jc w:val="left"/>
            </w:pPr>
            <w:r>
              <w:t>Access Token Invalid</w:t>
            </w:r>
          </w:p>
        </w:tc>
        <w:tc>
          <w:tcPr>
            <w:tcW w:type="dxa" w:w="1084"/>
            <w:vAlign w:val="center"/>
            <w:shd w:val="clear" w:color="auto" w:fill="FFFF00"/>
          </w:tcPr>
          <w:p>
            <w:pPr>
              <w:jc w:val="left"/>
            </w:pPr>
            <w:r>
              <w:t>Error Code: 401xx01</w:t>
              <w:br/>
              <w:t>Error Message: "Access Token Invalid"</w:t>
            </w:r>
          </w:p>
        </w:tc>
        <w:tc>
          <w:tcPr>
            <w:tcW w:type="dxa" w:w="3077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1259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542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090"/>
            <w:vAlign w:val="center"/>
            <w:shd w:val="clear" w:color="auto" w:fill="FFFF00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  <w:shd w:val="clear" w:color="auto" w:fill="FFFF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904"/>
            <w:vAlign w:val="center"/>
            <w:shd w:val="clear" w:color="auto" w:fill="FFFF00"/>
          </w:tcPr>
          <w:p>
            <w:pPr>
              <w:jc w:val="left"/>
            </w:pPr>
            <w:r>
              <w:t>Any Service</w:t>
            </w:r>
          </w:p>
        </w:tc>
        <w:tc>
          <w:tcPr>
            <w:tcW w:type="dxa" w:w="1264"/>
            <w:vAlign w:val="center"/>
            <w:shd w:val="clear" w:color="auto" w:fill="FFFF00"/>
          </w:tcPr>
          <w:p>
            <w:pPr>
              <w:jc w:val="left"/>
            </w:pPr>
            <w:r>
              <w:t>Unauthorized . Signature</w:t>
            </w:r>
          </w:p>
        </w:tc>
        <w:tc>
          <w:tcPr>
            <w:tcW w:type="dxa" w:w="1084"/>
            <w:vAlign w:val="center"/>
            <w:shd w:val="clear" w:color="auto" w:fill="FFFF00"/>
          </w:tcPr>
          <w:p>
            <w:pPr>
              <w:jc w:val="left"/>
            </w:pPr>
            <w:r>
              <w:t>Error Code: 401xx00</w:t>
              <w:br/>
              <w:t>Error Message: "Unauthorized Signature"</w:t>
            </w:r>
          </w:p>
        </w:tc>
        <w:tc>
          <w:tcPr>
            <w:tcW w:type="dxa" w:w="3077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1259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542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090"/>
            <w:vAlign w:val="center"/>
            <w:shd w:val="clear" w:color="auto" w:fill="FFFF00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  <w:shd w:val="clear" w:color="auto" w:fill="FFFF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04"/>
            <w:vAlign w:val="center"/>
            <w:shd w:val="clear" w:color="auto" w:fill="FFFF00"/>
          </w:tcPr>
          <w:p>
            <w:pPr>
              <w:jc w:val="left"/>
            </w:pPr>
            <w:r>
              <w:t>Any Service</w:t>
            </w:r>
          </w:p>
        </w:tc>
        <w:tc>
          <w:tcPr>
            <w:tcW w:type="dxa" w:w="1264"/>
            <w:vAlign w:val="center"/>
            <w:shd w:val="clear" w:color="auto" w:fill="FFFF00"/>
          </w:tcPr>
          <w:p>
            <w:pPr>
              <w:jc w:val="left"/>
            </w:pPr>
            <w:r>
              <w:t>Missing Mandatory Field {} …, etc</w:t>
            </w:r>
          </w:p>
        </w:tc>
        <w:tc>
          <w:tcPr>
            <w:tcW w:type="dxa" w:w="1084"/>
            <w:vAlign w:val="center"/>
            <w:shd w:val="clear" w:color="auto" w:fill="FFFF00"/>
          </w:tcPr>
          <w:p>
            <w:pPr>
              <w:jc w:val="left"/>
            </w:pPr>
            <w:r>
              <w:t>Error Code: 400xx02</w:t>
              <w:br/>
              <w:t>Error Message: "Invalid Mandatory Field {........}"</w:t>
            </w:r>
          </w:p>
        </w:tc>
        <w:tc>
          <w:tcPr>
            <w:tcW w:type="dxa" w:w="3077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1259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542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090"/>
            <w:vAlign w:val="center"/>
            <w:shd w:val="clear" w:color="auto" w:fill="FFFF00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  <w:shd w:val="clear" w:color="auto" w:fill="FFFF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04"/>
            <w:vAlign w:val="center"/>
            <w:shd w:val="clear" w:color="auto" w:fill="FFFF00"/>
          </w:tcPr>
          <w:p>
            <w:pPr>
              <w:jc w:val="left"/>
            </w:pPr>
            <w:r>
              <w:t>Any Service</w:t>
            </w:r>
          </w:p>
        </w:tc>
        <w:tc>
          <w:tcPr>
            <w:tcW w:type="dxa" w:w="1264"/>
            <w:vAlign w:val="center"/>
            <w:shd w:val="clear" w:color="auto" w:fill="FFFF00"/>
          </w:tcPr>
          <w:p>
            <w:pPr>
              <w:jc w:val="left"/>
            </w:pPr>
            <w:r>
              <w:t>Invalid Field Format {} .., etc</w:t>
            </w:r>
          </w:p>
        </w:tc>
        <w:tc>
          <w:tcPr>
            <w:tcW w:type="dxa" w:w="1084"/>
            <w:vAlign w:val="center"/>
            <w:shd w:val="clear" w:color="auto" w:fill="FFFF00"/>
          </w:tcPr>
          <w:p>
            <w:pPr>
              <w:jc w:val="left"/>
            </w:pPr>
            <w:r>
              <w:t>Error Code: 400xx01</w:t>
              <w:br/>
              <w:t xml:space="preserve"> Error Message: "Invalid Field Format {........}"</w:t>
            </w:r>
          </w:p>
        </w:tc>
        <w:tc>
          <w:tcPr>
            <w:tcW w:type="dxa" w:w="3077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1259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542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090"/>
            <w:vAlign w:val="center"/>
            <w:shd w:val="clear" w:color="auto" w:fill="FFFF00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  <w:shd w:val="clear" w:color="auto" w:fill="FFFF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904"/>
            <w:vAlign w:val="center"/>
            <w:shd w:val="clear" w:color="auto" w:fill="FFFF00"/>
          </w:tcPr>
          <w:p>
            <w:pPr>
              <w:jc w:val="left"/>
            </w:pPr>
            <w:r>
              <w:t>Any Service</w:t>
            </w:r>
          </w:p>
        </w:tc>
        <w:tc>
          <w:tcPr>
            <w:tcW w:type="dxa" w:w="1264"/>
            <w:vAlign w:val="center"/>
            <w:shd w:val="clear" w:color="auto" w:fill="FFFF00"/>
          </w:tcPr>
          <w:p>
            <w:pPr>
              <w:jc w:val="left"/>
            </w:pPr>
            <w:r>
              <w:t>Cannot use the same X-EXTERNAL-ID</w:t>
            </w:r>
          </w:p>
        </w:tc>
        <w:tc>
          <w:tcPr>
            <w:tcW w:type="dxa" w:w="1084"/>
            <w:vAlign w:val="center"/>
            <w:shd w:val="clear" w:color="auto" w:fill="FFFF00"/>
          </w:tcPr>
          <w:p>
            <w:pPr>
              <w:jc w:val="left"/>
            </w:pPr>
            <w:r>
              <w:t>Error Code: 409xx00</w:t>
              <w:br/>
              <w:t xml:space="preserve"> Error Message: "Conflict"</w:t>
            </w:r>
          </w:p>
        </w:tc>
        <w:tc>
          <w:tcPr>
            <w:tcW w:type="dxa" w:w="3077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1259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542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090"/>
            <w:vAlign w:val="center"/>
            <w:shd w:val="clear" w:color="auto" w:fill="FFFF00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  <w:shd w:val="clear" w:color="auto" w:fill="FFFF0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904"/>
            <w:vAlign w:val="center"/>
            <w:shd w:val="clear" w:color="auto" w:fill="FFFF00"/>
          </w:tcPr>
          <w:p>
            <w:pPr>
              <w:jc w:val="left"/>
            </w:pPr>
            <w:r>
              <w:t>Inquiry</w:t>
            </w:r>
          </w:p>
        </w:tc>
        <w:tc>
          <w:tcPr>
            <w:tcW w:type="dxa" w:w="1264"/>
            <w:vAlign w:val="center"/>
            <w:shd w:val="clear" w:color="auto" w:fill="FFFF00"/>
          </w:tcPr>
          <w:p>
            <w:pPr>
              <w:jc w:val="left"/>
            </w:pPr>
            <w:r>
              <w:t>Input no Virtual Account Valid</w:t>
            </w:r>
          </w:p>
        </w:tc>
        <w:tc>
          <w:tcPr>
            <w:tcW w:type="dxa" w:w="1084"/>
            <w:vAlign w:val="center"/>
            <w:shd w:val="clear" w:color="auto" w:fill="FFFF00"/>
          </w:tcPr>
          <w:p>
            <w:pPr>
              <w:jc w:val="left"/>
            </w:pPr>
            <w:r>
              <w:t>Response Code: 2002400</w:t>
              <w:br/>
              <w:t>Response Message: "Successful"</w:t>
            </w:r>
          </w:p>
        </w:tc>
        <w:tc>
          <w:tcPr>
            <w:tcW w:type="dxa" w:w="3077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1259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542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090"/>
            <w:vAlign w:val="center"/>
            <w:shd w:val="clear" w:color="auto" w:fill="FFFF00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  <w:shd w:val="clear" w:color="auto" w:fill="FFFF0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904"/>
            <w:vAlign w:val="center"/>
            <w:shd w:val="clear" w:color="auto" w:fill="FFFF00"/>
          </w:tcPr>
          <w:p>
            <w:pPr>
              <w:jc w:val="left"/>
            </w:pPr>
            <w:r>
              <w:t>Inquiry</w:t>
            </w:r>
          </w:p>
        </w:tc>
        <w:tc>
          <w:tcPr>
            <w:tcW w:type="dxa" w:w="1264"/>
            <w:vAlign w:val="center"/>
            <w:shd w:val="clear" w:color="auto" w:fill="FFFF00"/>
          </w:tcPr>
          <w:p>
            <w:pPr>
              <w:jc w:val="left"/>
            </w:pPr>
            <w:r>
              <w:t>Input no Virtual Account Valid sudah lunas</w:t>
            </w:r>
          </w:p>
        </w:tc>
        <w:tc>
          <w:tcPr>
            <w:tcW w:type="dxa" w:w="1084"/>
            <w:vAlign w:val="center"/>
            <w:shd w:val="clear" w:color="auto" w:fill="FFFF00"/>
          </w:tcPr>
          <w:p>
            <w:pPr>
              <w:jc w:val="left"/>
            </w:pPr>
            <w:r>
              <w:t>Error Code: 4042414</w:t>
              <w:br/>
              <w:t>Error Message: "Bill has been paid"</w:t>
            </w:r>
          </w:p>
        </w:tc>
        <w:tc>
          <w:tcPr>
            <w:tcW w:type="dxa" w:w="3077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1259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542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090"/>
            <w:vAlign w:val="center"/>
            <w:shd w:val="clear" w:color="auto" w:fill="FFFF00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  <w:shd w:val="clear" w:color="auto" w:fill="FFFF0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904"/>
            <w:vAlign w:val="center"/>
            <w:shd w:val="clear" w:color="auto" w:fill="FFFF00"/>
          </w:tcPr>
          <w:p>
            <w:pPr>
              <w:jc w:val="left"/>
            </w:pPr>
            <w:r>
              <w:t>Inquiry</w:t>
            </w:r>
          </w:p>
        </w:tc>
        <w:tc>
          <w:tcPr>
            <w:tcW w:type="dxa" w:w="1264"/>
            <w:vAlign w:val="center"/>
            <w:shd w:val="clear" w:color="auto" w:fill="FFFF00"/>
          </w:tcPr>
          <w:p>
            <w:pPr>
              <w:jc w:val="left"/>
            </w:pPr>
            <w:r>
              <w:t>Input no Virtual Account Valid kadaluarsa</w:t>
            </w:r>
          </w:p>
        </w:tc>
        <w:tc>
          <w:tcPr>
            <w:tcW w:type="dxa" w:w="1084"/>
            <w:vAlign w:val="center"/>
            <w:shd w:val="clear" w:color="auto" w:fill="FFFF00"/>
          </w:tcPr>
          <w:p>
            <w:pPr>
              <w:jc w:val="left"/>
            </w:pPr>
            <w:r>
              <w:t>Error Code: 4042419</w:t>
              <w:br/>
              <w:t>Error Message: "Bill expired"</w:t>
            </w:r>
          </w:p>
        </w:tc>
        <w:tc>
          <w:tcPr>
            <w:tcW w:type="dxa" w:w="3077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1259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542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090"/>
            <w:vAlign w:val="center"/>
            <w:shd w:val="clear" w:color="auto" w:fill="FFFF00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  <w:shd w:val="clear" w:color="auto" w:fill="FFFF0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904"/>
            <w:vAlign w:val="center"/>
            <w:shd w:val="clear" w:color="auto" w:fill="FFFF00"/>
          </w:tcPr>
          <w:p>
            <w:pPr>
              <w:jc w:val="left"/>
            </w:pPr>
            <w:r>
              <w:t>Inquiry</w:t>
            </w:r>
          </w:p>
        </w:tc>
        <w:tc>
          <w:tcPr>
            <w:tcW w:type="dxa" w:w="1264"/>
            <w:vAlign w:val="center"/>
            <w:shd w:val="clear" w:color="auto" w:fill="FFFF00"/>
          </w:tcPr>
          <w:p>
            <w:pPr>
              <w:jc w:val="left"/>
            </w:pPr>
            <w:r>
              <w:t>Input no Virtual Account tidak terdaftar</w:t>
            </w:r>
          </w:p>
        </w:tc>
        <w:tc>
          <w:tcPr>
            <w:tcW w:type="dxa" w:w="1084"/>
            <w:vAlign w:val="center"/>
            <w:shd w:val="clear" w:color="auto" w:fill="FFFF00"/>
          </w:tcPr>
          <w:p>
            <w:pPr>
              <w:jc w:val="left"/>
            </w:pPr>
            <w:r>
              <w:t>Error Code: 4042412</w:t>
              <w:br/>
              <w:t>Error Message: "Bill not found"</w:t>
            </w:r>
          </w:p>
        </w:tc>
        <w:tc>
          <w:tcPr>
            <w:tcW w:type="dxa" w:w="3077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1259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542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090"/>
            <w:vAlign w:val="center"/>
            <w:shd w:val="clear" w:color="auto" w:fill="FFFF00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  <w:shd w:val="clear" w:color="auto" w:fill="FFFF0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904"/>
            <w:vAlign w:val="center"/>
            <w:shd w:val="clear" w:color="auto" w:fill="FFFF00"/>
          </w:tcPr>
          <w:p>
            <w:pPr>
              <w:jc w:val="left"/>
            </w:pPr>
            <w:r>
              <w:t>Payment</w:t>
            </w:r>
          </w:p>
        </w:tc>
        <w:tc>
          <w:tcPr>
            <w:tcW w:type="dxa" w:w="1264"/>
            <w:vAlign w:val="center"/>
            <w:shd w:val="clear" w:color="auto" w:fill="FFFF00"/>
          </w:tcPr>
          <w:p>
            <w:pPr>
              <w:jc w:val="left"/>
            </w:pPr>
            <w:r>
              <w:t>Input no Virtual Account Valid</w:t>
            </w:r>
          </w:p>
        </w:tc>
        <w:tc>
          <w:tcPr>
            <w:tcW w:type="dxa" w:w="1084"/>
            <w:vAlign w:val="center"/>
            <w:shd w:val="clear" w:color="auto" w:fill="FFFF00"/>
          </w:tcPr>
          <w:p>
            <w:pPr>
              <w:jc w:val="left"/>
            </w:pPr>
            <w:r>
              <w:t>Response Code: 2002500</w:t>
              <w:br/>
              <w:t>Response Message: "Successful"</w:t>
            </w:r>
          </w:p>
        </w:tc>
        <w:tc>
          <w:tcPr>
            <w:tcW w:type="dxa" w:w="3077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1259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542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090"/>
            <w:vAlign w:val="center"/>
            <w:shd w:val="clear" w:color="auto" w:fill="FFFF00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  <w:shd w:val="clear" w:color="auto" w:fill="FFFF0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904"/>
            <w:vAlign w:val="center"/>
            <w:shd w:val="clear" w:color="auto" w:fill="FFFF00"/>
          </w:tcPr>
          <w:p>
            <w:pPr>
              <w:jc w:val="left"/>
            </w:pPr>
            <w:r>
              <w:t>Payment</w:t>
            </w:r>
          </w:p>
        </w:tc>
        <w:tc>
          <w:tcPr>
            <w:tcW w:type="dxa" w:w="1264"/>
            <w:vAlign w:val="center"/>
            <w:shd w:val="clear" w:color="auto" w:fill="FFFF00"/>
          </w:tcPr>
          <w:p>
            <w:pPr>
              <w:jc w:val="left"/>
            </w:pPr>
            <w:r>
              <w:t>Input no Virtual Account tidak terdaftar</w:t>
            </w:r>
          </w:p>
        </w:tc>
        <w:tc>
          <w:tcPr>
            <w:tcW w:type="dxa" w:w="1084"/>
            <w:vAlign w:val="center"/>
            <w:shd w:val="clear" w:color="auto" w:fill="FFFF00"/>
          </w:tcPr>
          <w:p>
            <w:pPr>
              <w:jc w:val="left"/>
            </w:pPr>
            <w:r>
              <w:t>Error Code: 4042512</w:t>
              <w:br/>
              <w:t>Error Message: "Bill not found"</w:t>
            </w:r>
          </w:p>
        </w:tc>
        <w:tc>
          <w:tcPr>
            <w:tcW w:type="dxa" w:w="3077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1259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542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090"/>
            <w:vAlign w:val="center"/>
            <w:shd w:val="clear" w:color="auto" w:fill="FFFF00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  <w:shd w:val="clear" w:color="auto" w:fill="FFFF0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904"/>
            <w:vAlign w:val="center"/>
            <w:shd w:val="clear" w:color="auto" w:fill="FFFF00"/>
          </w:tcPr>
          <w:p>
            <w:pPr>
              <w:jc w:val="left"/>
            </w:pPr>
            <w:r>
              <w:t>Payment</w:t>
            </w:r>
          </w:p>
        </w:tc>
        <w:tc>
          <w:tcPr>
            <w:tcW w:type="dxa" w:w="1264"/>
            <w:vAlign w:val="center"/>
            <w:shd w:val="clear" w:color="auto" w:fill="FFFF00"/>
          </w:tcPr>
          <w:p>
            <w:pPr>
              <w:jc w:val="left"/>
            </w:pPr>
            <w:r>
              <w:t>Invalid Amount</w:t>
            </w:r>
          </w:p>
        </w:tc>
        <w:tc>
          <w:tcPr>
            <w:tcW w:type="dxa" w:w="1084"/>
            <w:vAlign w:val="center"/>
            <w:shd w:val="clear" w:color="auto" w:fill="FFFF00"/>
          </w:tcPr>
          <w:p>
            <w:pPr>
              <w:jc w:val="left"/>
            </w:pPr>
            <w:r>
              <w:t>Error Code: 4042513</w:t>
              <w:br/>
              <w:t>Error Message: "Invalid Amount"</w:t>
            </w:r>
          </w:p>
        </w:tc>
        <w:tc>
          <w:tcPr>
            <w:tcW w:type="dxa" w:w="3077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1259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542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090"/>
            <w:vAlign w:val="center"/>
            <w:shd w:val="clear" w:color="auto" w:fill="FFFF00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  <w:shd w:val="clear" w:color="auto" w:fill="FFFF0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904"/>
            <w:vAlign w:val="center"/>
            <w:shd w:val="clear" w:color="auto" w:fill="FFFF00"/>
          </w:tcPr>
          <w:p>
            <w:pPr>
              <w:jc w:val="left"/>
            </w:pPr>
            <w:r>
              <w:t>Inquiry Status VA</w:t>
            </w:r>
          </w:p>
        </w:tc>
        <w:tc>
          <w:tcPr>
            <w:tcW w:type="dxa" w:w="1264"/>
            <w:vAlign w:val="center"/>
            <w:shd w:val="clear" w:color="auto" w:fill="FFFF00"/>
          </w:tcPr>
          <w:p>
            <w:pPr>
              <w:jc w:val="left"/>
            </w:pPr>
            <w:r>
              <w:t>Inquiry Status for Payment Success</w:t>
            </w:r>
          </w:p>
        </w:tc>
        <w:tc>
          <w:tcPr>
            <w:tcW w:type="dxa" w:w="1084"/>
            <w:vAlign w:val="center"/>
            <w:shd w:val="clear" w:color="auto" w:fill="FFFF00"/>
          </w:tcPr>
          <w:p>
            <w:pPr>
              <w:jc w:val="left"/>
            </w:pPr>
            <w:r>
              <w:t>Response Code: 2002600</w:t>
              <w:br/>
              <w:t>Response Message: "Successful"</w:t>
            </w:r>
          </w:p>
        </w:tc>
        <w:tc>
          <w:tcPr>
            <w:tcW w:type="dxa" w:w="3077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1259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542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090"/>
            <w:vAlign w:val="center"/>
            <w:shd w:val="clear" w:color="auto" w:fill="FFFF00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  <w:shd w:val="clear" w:color="auto" w:fill="FFFF0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904"/>
            <w:vAlign w:val="center"/>
            <w:shd w:val="clear" w:color="auto" w:fill="FFFF00"/>
          </w:tcPr>
          <w:p>
            <w:pPr>
              <w:jc w:val="left"/>
            </w:pPr>
            <w:r>
              <w:t>Create VA</w:t>
            </w:r>
          </w:p>
        </w:tc>
        <w:tc>
          <w:tcPr>
            <w:tcW w:type="dxa" w:w="1264"/>
            <w:vAlign w:val="center"/>
            <w:shd w:val="clear" w:color="auto" w:fill="FFFF00"/>
          </w:tcPr>
          <w:p>
            <w:pPr>
              <w:jc w:val="left"/>
            </w:pPr>
            <w:r>
              <w:t>Membuat Virtual Account No</w:t>
            </w:r>
          </w:p>
        </w:tc>
        <w:tc>
          <w:tcPr>
            <w:tcW w:type="dxa" w:w="1084"/>
            <w:vAlign w:val="center"/>
            <w:shd w:val="clear" w:color="auto" w:fill="FFFF00"/>
          </w:tcPr>
          <w:p>
            <w:pPr>
              <w:jc w:val="left"/>
            </w:pPr>
            <w:r>
              <w:t>Response Code: 2002700</w:t>
              <w:br/>
              <w:t>Response Message: "Successful"</w:t>
            </w:r>
          </w:p>
        </w:tc>
        <w:tc>
          <w:tcPr>
            <w:tcW w:type="dxa" w:w="3077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1259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542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090"/>
            <w:vAlign w:val="center"/>
            <w:shd w:val="clear" w:color="auto" w:fill="FFFF00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  <w:shd w:val="clear" w:color="auto" w:fill="FFFF0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904"/>
            <w:vAlign w:val="center"/>
            <w:shd w:val="clear" w:color="auto" w:fill="FFFF00"/>
          </w:tcPr>
          <w:p>
            <w:pPr>
              <w:jc w:val="left"/>
            </w:pPr>
            <w:r>
              <w:t>Create VA</w:t>
            </w:r>
          </w:p>
        </w:tc>
        <w:tc>
          <w:tcPr>
            <w:tcW w:type="dxa" w:w="1264"/>
            <w:vAlign w:val="center"/>
            <w:shd w:val="clear" w:color="auto" w:fill="FFFF00"/>
          </w:tcPr>
          <w:p>
            <w:pPr>
              <w:jc w:val="left"/>
            </w:pPr>
            <w:r>
              <w:t>Create VA dengan tanggal kadaluarsa (expired date) di masa lalu</w:t>
            </w:r>
          </w:p>
        </w:tc>
        <w:tc>
          <w:tcPr>
            <w:tcW w:type="dxa" w:w="1084"/>
            <w:vAlign w:val="center"/>
            <w:shd w:val="clear" w:color="auto" w:fill="FFFF00"/>
          </w:tcPr>
          <w:p>
            <w:pPr>
              <w:jc w:val="left"/>
            </w:pPr>
            <w:r>
              <w:t>Error Code: 4042711</w:t>
              <w:br/>
              <w:t>Error Message: "Invalid Expiry Date"</w:t>
            </w:r>
          </w:p>
        </w:tc>
        <w:tc>
          <w:tcPr>
            <w:tcW w:type="dxa" w:w="3077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1259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542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090"/>
            <w:vAlign w:val="center"/>
            <w:shd w:val="clear" w:color="auto" w:fill="FFFF00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  <w:shd w:val="clear" w:color="auto" w:fill="FFFF0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904"/>
            <w:vAlign w:val="center"/>
            <w:shd w:val="clear" w:color="auto" w:fill="FFFF00"/>
          </w:tcPr>
          <w:p>
            <w:pPr>
              <w:jc w:val="left"/>
            </w:pPr>
            <w:r>
              <w:t>Update VA</w:t>
            </w:r>
          </w:p>
        </w:tc>
        <w:tc>
          <w:tcPr>
            <w:tcW w:type="dxa" w:w="1264"/>
            <w:vAlign w:val="center"/>
            <w:shd w:val="clear" w:color="auto" w:fill="FFFF00"/>
          </w:tcPr>
          <w:p>
            <w:pPr>
              <w:jc w:val="left"/>
            </w:pPr>
            <w:r>
              <w:t>Melakukan pengkinian Virtual Account No</w:t>
            </w:r>
          </w:p>
        </w:tc>
        <w:tc>
          <w:tcPr>
            <w:tcW w:type="dxa" w:w="1084"/>
            <w:vAlign w:val="center"/>
            <w:shd w:val="clear" w:color="auto" w:fill="FFFF00"/>
          </w:tcPr>
          <w:p>
            <w:pPr>
              <w:jc w:val="left"/>
            </w:pPr>
            <w:r>
              <w:t>Response Code: 2002800</w:t>
              <w:br/>
              <w:t>Response Message: "Successful"</w:t>
            </w:r>
          </w:p>
        </w:tc>
        <w:tc>
          <w:tcPr>
            <w:tcW w:type="dxa" w:w="3077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1259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542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090"/>
            <w:vAlign w:val="center"/>
            <w:shd w:val="clear" w:color="auto" w:fill="FFFF00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  <w:shd w:val="clear" w:color="auto" w:fill="FFFF0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904"/>
            <w:vAlign w:val="center"/>
            <w:shd w:val="clear" w:color="auto" w:fill="FFFF00"/>
          </w:tcPr>
          <w:p>
            <w:pPr>
              <w:jc w:val="left"/>
            </w:pPr>
            <w:r>
              <w:t>Update Status VA</w:t>
            </w:r>
          </w:p>
        </w:tc>
        <w:tc>
          <w:tcPr>
            <w:tcW w:type="dxa" w:w="1264"/>
            <w:vAlign w:val="center"/>
            <w:shd w:val="clear" w:color="auto" w:fill="FFFF00"/>
          </w:tcPr>
          <w:p>
            <w:pPr>
              <w:jc w:val="left"/>
            </w:pPr>
            <w:r>
              <w:t>Melakukan pengkinian status Virtual Account No</w:t>
            </w:r>
          </w:p>
        </w:tc>
        <w:tc>
          <w:tcPr>
            <w:tcW w:type="dxa" w:w="1084"/>
            <w:vAlign w:val="center"/>
            <w:shd w:val="clear" w:color="auto" w:fill="FFFF00"/>
          </w:tcPr>
          <w:p>
            <w:pPr>
              <w:jc w:val="left"/>
            </w:pPr>
            <w:r>
              <w:t>Response Code: 2002900</w:t>
              <w:br/>
              <w:t>Response Message: "Successful"</w:t>
            </w:r>
          </w:p>
        </w:tc>
        <w:tc>
          <w:tcPr>
            <w:tcW w:type="dxa" w:w="3077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1259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542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090"/>
            <w:vAlign w:val="center"/>
            <w:shd w:val="clear" w:color="auto" w:fill="FFFF00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  <w:shd w:val="clear" w:color="auto" w:fill="FFFF0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904"/>
            <w:vAlign w:val="center"/>
            <w:shd w:val="clear" w:color="auto" w:fill="FFFF00"/>
          </w:tcPr>
          <w:p>
            <w:pPr>
              <w:jc w:val="left"/>
            </w:pPr>
            <w:r>
              <w:t>Inquiry VA</w:t>
            </w:r>
          </w:p>
        </w:tc>
        <w:tc>
          <w:tcPr>
            <w:tcW w:type="dxa" w:w="1264"/>
            <w:vAlign w:val="center"/>
            <w:shd w:val="clear" w:color="auto" w:fill="FFFF00"/>
          </w:tcPr>
          <w:p>
            <w:pPr>
              <w:jc w:val="left"/>
            </w:pPr>
            <w:r>
              <w:t>Melakukan inquiry apakah Virtual Account No sudah berhasil dibuat</w:t>
            </w:r>
          </w:p>
        </w:tc>
        <w:tc>
          <w:tcPr>
            <w:tcW w:type="dxa" w:w="1084"/>
            <w:vAlign w:val="center"/>
            <w:shd w:val="clear" w:color="auto" w:fill="FFFF00"/>
          </w:tcPr>
          <w:p>
            <w:pPr>
              <w:jc w:val="left"/>
            </w:pPr>
            <w:r>
              <w:t>Response Code: 2003000</w:t>
              <w:br/>
              <w:t>Response Message: "Successful"</w:t>
            </w:r>
          </w:p>
        </w:tc>
        <w:tc>
          <w:tcPr>
            <w:tcW w:type="dxa" w:w="3077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1259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542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090"/>
            <w:vAlign w:val="center"/>
            <w:shd w:val="clear" w:color="auto" w:fill="FFFF00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  <w:shd w:val="clear" w:color="auto" w:fill="FFFF0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904"/>
            <w:vAlign w:val="center"/>
            <w:shd w:val="clear" w:color="auto" w:fill="FFFF00"/>
          </w:tcPr>
          <w:p>
            <w:pPr>
              <w:jc w:val="left"/>
            </w:pPr>
            <w:r>
              <w:t>Delete VA</w:t>
            </w:r>
          </w:p>
        </w:tc>
        <w:tc>
          <w:tcPr>
            <w:tcW w:type="dxa" w:w="1264"/>
            <w:vAlign w:val="center"/>
            <w:shd w:val="clear" w:color="auto" w:fill="FFFF00"/>
          </w:tcPr>
          <w:p>
            <w:pPr>
              <w:jc w:val="left"/>
            </w:pPr>
            <w:r>
              <w:t>Menghapus Virtual Account No</w:t>
            </w:r>
          </w:p>
        </w:tc>
        <w:tc>
          <w:tcPr>
            <w:tcW w:type="dxa" w:w="1084"/>
            <w:vAlign w:val="center"/>
            <w:shd w:val="clear" w:color="auto" w:fill="FFFF00"/>
          </w:tcPr>
          <w:p>
            <w:pPr>
              <w:jc w:val="left"/>
            </w:pPr>
            <w:r>
              <w:t>Response Code: 2003100</w:t>
              <w:br/>
              <w:t>Response Message: "Successful"</w:t>
            </w:r>
          </w:p>
        </w:tc>
        <w:tc>
          <w:tcPr>
            <w:tcW w:type="dxa" w:w="3077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1259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542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090"/>
            <w:vAlign w:val="center"/>
            <w:shd w:val="clear" w:color="auto" w:fill="FFFF00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  <w:shd w:val="clear" w:color="auto" w:fill="FFFF0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904"/>
            <w:vAlign w:val="center"/>
            <w:shd w:val="clear" w:color="auto" w:fill="FFFF00"/>
          </w:tcPr>
          <w:p>
            <w:pPr>
              <w:jc w:val="left"/>
            </w:pPr>
            <w:r>
              <w:t>Inquiry Partner A to PJP to Partner B</w:t>
            </w:r>
          </w:p>
        </w:tc>
        <w:tc>
          <w:tcPr>
            <w:tcW w:type="dxa" w:w="1264"/>
            <w:vAlign w:val="center"/>
            <w:shd w:val="clear" w:color="auto" w:fill="FFFF00"/>
          </w:tcPr>
          <w:p>
            <w:pPr>
              <w:jc w:val="left"/>
            </w:pPr>
            <w:r>
              <w:t>Input no Virtual Account Valid</w:t>
            </w:r>
          </w:p>
        </w:tc>
        <w:tc>
          <w:tcPr>
            <w:tcW w:type="dxa" w:w="1084"/>
            <w:vAlign w:val="center"/>
            <w:shd w:val="clear" w:color="auto" w:fill="FFFF00"/>
          </w:tcPr>
          <w:p>
            <w:pPr>
              <w:jc w:val="left"/>
            </w:pPr>
            <w:r>
              <w:t>Response Code: 2003200</w:t>
              <w:br/>
              <w:t>Response Message: "Successful"</w:t>
            </w:r>
          </w:p>
        </w:tc>
        <w:tc>
          <w:tcPr>
            <w:tcW w:type="dxa" w:w="3077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1259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542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090"/>
            <w:vAlign w:val="center"/>
            <w:shd w:val="clear" w:color="auto" w:fill="FFFF00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  <w:shd w:val="clear" w:color="auto" w:fill="FFFF0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904"/>
            <w:vAlign w:val="center"/>
            <w:shd w:val="clear" w:color="auto" w:fill="FFFF00"/>
          </w:tcPr>
          <w:p>
            <w:pPr>
              <w:jc w:val="left"/>
            </w:pPr>
            <w:r>
              <w:t>Inquiry Partner A to PJP to Partner B</w:t>
            </w:r>
          </w:p>
        </w:tc>
        <w:tc>
          <w:tcPr>
            <w:tcW w:type="dxa" w:w="1264"/>
            <w:vAlign w:val="center"/>
            <w:shd w:val="clear" w:color="auto" w:fill="FFFF00"/>
          </w:tcPr>
          <w:p>
            <w:pPr>
              <w:jc w:val="left"/>
            </w:pPr>
            <w:r>
              <w:t>Input no Virtual Account Valid sudah lunas</w:t>
            </w:r>
          </w:p>
        </w:tc>
        <w:tc>
          <w:tcPr>
            <w:tcW w:type="dxa" w:w="1084"/>
            <w:vAlign w:val="center"/>
            <w:shd w:val="clear" w:color="auto" w:fill="FFFF00"/>
          </w:tcPr>
          <w:p>
            <w:pPr>
              <w:jc w:val="left"/>
            </w:pPr>
            <w:r>
              <w:t>Error Code: 4043214</w:t>
              <w:br/>
              <w:t>Error Message: "Bill has been paid"</w:t>
            </w:r>
          </w:p>
        </w:tc>
        <w:tc>
          <w:tcPr>
            <w:tcW w:type="dxa" w:w="3077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1259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542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090"/>
            <w:vAlign w:val="center"/>
            <w:shd w:val="clear" w:color="auto" w:fill="FFFF00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  <w:shd w:val="clear" w:color="auto" w:fill="FFFF0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904"/>
            <w:vAlign w:val="center"/>
            <w:shd w:val="clear" w:color="auto" w:fill="FFFF00"/>
          </w:tcPr>
          <w:p>
            <w:pPr>
              <w:jc w:val="left"/>
            </w:pPr>
            <w:r>
              <w:t>Inquiry Partner A to PJP to Partner B</w:t>
            </w:r>
          </w:p>
        </w:tc>
        <w:tc>
          <w:tcPr>
            <w:tcW w:type="dxa" w:w="1264"/>
            <w:vAlign w:val="center"/>
            <w:shd w:val="clear" w:color="auto" w:fill="FFFF00"/>
          </w:tcPr>
          <w:p>
            <w:pPr>
              <w:jc w:val="left"/>
            </w:pPr>
            <w:r>
              <w:t>Input no Virtual Account Valid kadaluarsa</w:t>
            </w:r>
          </w:p>
        </w:tc>
        <w:tc>
          <w:tcPr>
            <w:tcW w:type="dxa" w:w="1084"/>
            <w:vAlign w:val="center"/>
            <w:shd w:val="clear" w:color="auto" w:fill="FFFF00"/>
          </w:tcPr>
          <w:p>
            <w:pPr>
              <w:jc w:val="left"/>
            </w:pPr>
            <w:r>
              <w:t>Error Code: 4043219</w:t>
              <w:br/>
              <w:t>Error Message: "Bill expired"</w:t>
            </w:r>
          </w:p>
        </w:tc>
        <w:tc>
          <w:tcPr>
            <w:tcW w:type="dxa" w:w="3077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1259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542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090"/>
            <w:vAlign w:val="center"/>
            <w:shd w:val="clear" w:color="auto" w:fill="FFFF00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  <w:shd w:val="clear" w:color="auto" w:fill="FFFF00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904"/>
            <w:vAlign w:val="center"/>
            <w:shd w:val="clear" w:color="auto" w:fill="FFFF00"/>
          </w:tcPr>
          <w:p>
            <w:pPr>
              <w:jc w:val="left"/>
            </w:pPr>
            <w:r>
              <w:t>Inquiry Partner A to PJP to Partner B</w:t>
            </w:r>
          </w:p>
        </w:tc>
        <w:tc>
          <w:tcPr>
            <w:tcW w:type="dxa" w:w="1264"/>
            <w:vAlign w:val="center"/>
            <w:shd w:val="clear" w:color="auto" w:fill="FFFF00"/>
          </w:tcPr>
          <w:p>
            <w:pPr>
              <w:jc w:val="left"/>
            </w:pPr>
            <w:r>
              <w:t>Input no Virtual Account tidak terdaftar</w:t>
            </w:r>
          </w:p>
        </w:tc>
        <w:tc>
          <w:tcPr>
            <w:tcW w:type="dxa" w:w="1084"/>
            <w:vAlign w:val="center"/>
            <w:shd w:val="clear" w:color="auto" w:fill="FFFF00"/>
          </w:tcPr>
          <w:p>
            <w:pPr>
              <w:jc w:val="left"/>
            </w:pPr>
            <w:r>
              <w:t>Error Code: 4043212</w:t>
              <w:br/>
              <w:t>Error Message: "Bill not found"</w:t>
            </w:r>
          </w:p>
        </w:tc>
        <w:tc>
          <w:tcPr>
            <w:tcW w:type="dxa" w:w="3077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1259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542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090"/>
            <w:vAlign w:val="center"/>
            <w:shd w:val="clear" w:color="auto" w:fill="FFFF00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  <w:shd w:val="clear" w:color="auto" w:fill="FFFF00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904"/>
            <w:vAlign w:val="center"/>
            <w:shd w:val="clear" w:color="auto" w:fill="FFFF00"/>
          </w:tcPr>
          <w:p>
            <w:pPr>
              <w:jc w:val="left"/>
            </w:pPr>
            <w:r>
              <w:t>Inquiry Partner A to PJP to Partner B</w:t>
            </w:r>
          </w:p>
        </w:tc>
        <w:tc>
          <w:tcPr>
            <w:tcW w:type="dxa" w:w="1264"/>
            <w:vAlign w:val="center"/>
            <w:shd w:val="clear" w:color="auto" w:fill="FFFF00"/>
          </w:tcPr>
          <w:p>
            <w:pPr>
              <w:jc w:val="left"/>
            </w:pPr>
            <w:r>
              <w:t>Timeout Partner A to PJP</w:t>
            </w:r>
          </w:p>
        </w:tc>
        <w:tc>
          <w:tcPr>
            <w:tcW w:type="dxa" w:w="1084"/>
            <w:vAlign w:val="center"/>
            <w:shd w:val="clear" w:color="auto" w:fill="FFFF00"/>
          </w:tcPr>
          <w:p>
            <w:pPr>
              <w:jc w:val="left"/>
            </w:pPr>
            <w:r>
              <w:t>Error Code: 5043200</w:t>
              <w:br/>
              <w:t>Error Message: "Request Timeout"</w:t>
            </w:r>
          </w:p>
        </w:tc>
        <w:tc>
          <w:tcPr>
            <w:tcW w:type="dxa" w:w="3077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1259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542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090"/>
            <w:vAlign w:val="center"/>
            <w:shd w:val="clear" w:color="auto" w:fill="FFFF00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  <w:shd w:val="clear" w:color="auto" w:fill="FFFF0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904"/>
            <w:vAlign w:val="center"/>
            <w:shd w:val="clear" w:color="auto" w:fill="FFFF00"/>
          </w:tcPr>
          <w:p>
            <w:pPr>
              <w:jc w:val="left"/>
            </w:pPr>
            <w:r>
              <w:t>Inquiry Partner A to PJP to Partner B</w:t>
            </w:r>
          </w:p>
        </w:tc>
        <w:tc>
          <w:tcPr>
            <w:tcW w:type="dxa" w:w="1264"/>
            <w:vAlign w:val="center"/>
            <w:shd w:val="clear" w:color="auto" w:fill="FFFF00"/>
          </w:tcPr>
          <w:p>
            <w:pPr>
              <w:jc w:val="left"/>
            </w:pPr>
            <w:r>
              <w:t>Timeout PJP to Partner B</w:t>
            </w:r>
          </w:p>
        </w:tc>
        <w:tc>
          <w:tcPr>
            <w:tcW w:type="dxa" w:w="1084"/>
            <w:vAlign w:val="center"/>
            <w:shd w:val="clear" w:color="auto" w:fill="FFFF00"/>
          </w:tcPr>
          <w:p>
            <w:pPr>
              <w:jc w:val="left"/>
            </w:pPr>
            <w:r>
              <w:t>Error Code: 5043200</w:t>
              <w:br/>
              <w:t>Error Message: "Request Timeout"</w:t>
            </w:r>
          </w:p>
        </w:tc>
        <w:tc>
          <w:tcPr>
            <w:tcW w:type="dxa" w:w="3077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1259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542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090"/>
            <w:vAlign w:val="center"/>
            <w:shd w:val="clear" w:color="auto" w:fill="FFFF00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  <w:shd w:val="clear" w:color="auto" w:fill="FFFF00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904"/>
            <w:vAlign w:val="center"/>
            <w:shd w:val="clear" w:color="auto" w:fill="FFFF00"/>
          </w:tcPr>
          <w:p>
            <w:pPr>
              <w:jc w:val="left"/>
            </w:pPr>
            <w:r>
              <w:t>Payment Partner A to PJP to Partner B</w:t>
            </w:r>
          </w:p>
        </w:tc>
        <w:tc>
          <w:tcPr>
            <w:tcW w:type="dxa" w:w="1264"/>
            <w:vAlign w:val="center"/>
            <w:shd w:val="clear" w:color="auto" w:fill="FFFF00"/>
          </w:tcPr>
          <w:p>
            <w:pPr>
              <w:jc w:val="left"/>
            </w:pPr>
            <w:r>
              <w:t>Input no Virtual Account Valid</w:t>
            </w:r>
          </w:p>
        </w:tc>
        <w:tc>
          <w:tcPr>
            <w:tcW w:type="dxa" w:w="1084"/>
            <w:vAlign w:val="center"/>
            <w:shd w:val="clear" w:color="auto" w:fill="FFFF00"/>
          </w:tcPr>
          <w:p>
            <w:pPr>
              <w:jc w:val="left"/>
            </w:pPr>
            <w:r>
              <w:t>Response Code: 2003300</w:t>
              <w:br/>
              <w:t>Response Message: "Successful"</w:t>
            </w:r>
          </w:p>
        </w:tc>
        <w:tc>
          <w:tcPr>
            <w:tcW w:type="dxa" w:w="3077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1259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542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090"/>
            <w:vAlign w:val="center"/>
            <w:shd w:val="clear" w:color="auto" w:fill="FFFF00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  <w:shd w:val="clear" w:color="auto" w:fill="FFFF00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904"/>
            <w:vAlign w:val="center"/>
            <w:shd w:val="clear" w:color="auto" w:fill="FFFF00"/>
          </w:tcPr>
          <w:p>
            <w:pPr>
              <w:jc w:val="left"/>
            </w:pPr>
            <w:r>
              <w:t>Payment Partner A to PJP to Partner B</w:t>
            </w:r>
          </w:p>
        </w:tc>
        <w:tc>
          <w:tcPr>
            <w:tcW w:type="dxa" w:w="1264"/>
            <w:vAlign w:val="center"/>
            <w:shd w:val="clear" w:color="auto" w:fill="FFFF00"/>
          </w:tcPr>
          <w:p>
            <w:pPr>
              <w:jc w:val="left"/>
            </w:pPr>
            <w:r>
              <w:t>Input no Virtual Account Valid sudah lunas</w:t>
            </w:r>
          </w:p>
        </w:tc>
        <w:tc>
          <w:tcPr>
            <w:tcW w:type="dxa" w:w="1084"/>
            <w:vAlign w:val="center"/>
            <w:shd w:val="clear" w:color="auto" w:fill="FFFF00"/>
          </w:tcPr>
          <w:p>
            <w:pPr>
              <w:jc w:val="left"/>
            </w:pPr>
            <w:r>
              <w:t>Error Code: 4043314</w:t>
              <w:br/>
              <w:t>Error Message: "Bill has been paid"</w:t>
            </w:r>
          </w:p>
        </w:tc>
        <w:tc>
          <w:tcPr>
            <w:tcW w:type="dxa" w:w="3077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1259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542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090"/>
            <w:vAlign w:val="center"/>
            <w:shd w:val="clear" w:color="auto" w:fill="FFFF00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  <w:shd w:val="clear" w:color="auto" w:fill="FFFF00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904"/>
            <w:vAlign w:val="center"/>
            <w:shd w:val="clear" w:color="auto" w:fill="FFFF00"/>
          </w:tcPr>
          <w:p>
            <w:pPr>
              <w:jc w:val="left"/>
            </w:pPr>
            <w:r>
              <w:t>Payment Partner A to PJP to Partner B</w:t>
            </w:r>
          </w:p>
        </w:tc>
        <w:tc>
          <w:tcPr>
            <w:tcW w:type="dxa" w:w="1264"/>
            <w:vAlign w:val="center"/>
            <w:shd w:val="clear" w:color="auto" w:fill="FFFF00"/>
          </w:tcPr>
          <w:p>
            <w:pPr>
              <w:jc w:val="left"/>
            </w:pPr>
            <w:r>
              <w:t>Input no Virtual Account Valid kadaluarsa</w:t>
            </w:r>
          </w:p>
        </w:tc>
        <w:tc>
          <w:tcPr>
            <w:tcW w:type="dxa" w:w="1084"/>
            <w:vAlign w:val="center"/>
            <w:shd w:val="clear" w:color="auto" w:fill="FFFF00"/>
          </w:tcPr>
          <w:p>
            <w:pPr>
              <w:jc w:val="left"/>
            </w:pPr>
            <w:r>
              <w:t>Error Code: 4043319</w:t>
              <w:br/>
              <w:t>Error Message: "Bill expired"</w:t>
            </w:r>
          </w:p>
        </w:tc>
        <w:tc>
          <w:tcPr>
            <w:tcW w:type="dxa" w:w="3077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1259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542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090"/>
            <w:vAlign w:val="center"/>
            <w:shd w:val="clear" w:color="auto" w:fill="FFFF00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  <w:shd w:val="clear" w:color="auto" w:fill="FFFF00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904"/>
            <w:vAlign w:val="center"/>
            <w:shd w:val="clear" w:color="auto" w:fill="FFFF00"/>
          </w:tcPr>
          <w:p>
            <w:pPr>
              <w:jc w:val="left"/>
            </w:pPr>
            <w:r>
              <w:t>Payment Partner A to PJP to Partner B</w:t>
            </w:r>
          </w:p>
        </w:tc>
        <w:tc>
          <w:tcPr>
            <w:tcW w:type="dxa" w:w="1264"/>
            <w:vAlign w:val="center"/>
            <w:shd w:val="clear" w:color="auto" w:fill="FFFF00"/>
          </w:tcPr>
          <w:p>
            <w:pPr>
              <w:jc w:val="left"/>
            </w:pPr>
            <w:r>
              <w:t>Input no Virtual Account tidak terdaftar</w:t>
            </w:r>
          </w:p>
        </w:tc>
        <w:tc>
          <w:tcPr>
            <w:tcW w:type="dxa" w:w="1084"/>
            <w:vAlign w:val="center"/>
            <w:shd w:val="clear" w:color="auto" w:fill="FFFF00"/>
          </w:tcPr>
          <w:p>
            <w:pPr>
              <w:jc w:val="left"/>
            </w:pPr>
            <w:r>
              <w:t>Error Code: 4043312</w:t>
              <w:br/>
              <w:t>Error Message: "Bill not found"</w:t>
            </w:r>
          </w:p>
        </w:tc>
        <w:tc>
          <w:tcPr>
            <w:tcW w:type="dxa" w:w="3077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1259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542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090"/>
            <w:vAlign w:val="center"/>
            <w:shd w:val="clear" w:color="auto" w:fill="FFFF00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  <w:shd w:val="clear" w:color="auto" w:fill="FFFF0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904"/>
            <w:vAlign w:val="center"/>
            <w:shd w:val="clear" w:color="auto" w:fill="FFFF00"/>
          </w:tcPr>
          <w:p>
            <w:pPr>
              <w:jc w:val="left"/>
            </w:pPr>
            <w:r>
              <w:t>Payment Partner A to PJP to Partner B</w:t>
            </w:r>
          </w:p>
        </w:tc>
        <w:tc>
          <w:tcPr>
            <w:tcW w:type="dxa" w:w="1264"/>
            <w:vAlign w:val="center"/>
            <w:shd w:val="clear" w:color="auto" w:fill="FFFF00"/>
          </w:tcPr>
          <w:p>
            <w:pPr>
              <w:jc w:val="left"/>
            </w:pPr>
            <w:r>
              <w:t>Timeout Partner A to PJP</w:t>
            </w:r>
          </w:p>
        </w:tc>
        <w:tc>
          <w:tcPr>
            <w:tcW w:type="dxa" w:w="1084"/>
            <w:vAlign w:val="center"/>
            <w:shd w:val="clear" w:color="auto" w:fill="FFFF00"/>
          </w:tcPr>
          <w:p>
            <w:pPr>
              <w:jc w:val="left"/>
            </w:pPr>
            <w:r>
              <w:t>Error Code: 5043300</w:t>
              <w:br/>
              <w:t>Error Message: "Request Timeout"</w:t>
            </w:r>
          </w:p>
        </w:tc>
        <w:tc>
          <w:tcPr>
            <w:tcW w:type="dxa" w:w="3077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1259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542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090"/>
            <w:vAlign w:val="center"/>
            <w:shd w:val="clear" w:color="auto" w:fill="FFFF00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  <w:shd w:val="clear" w:color="auto" w:fill="FFFF00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904"/>
            <w:vAlign w:val="center"/>
            <w:shd w:val="clear" w:color="auto" w:fill="FFFF00"/>
          </w:tcPr>
          <w:p>
            <w:pPr>
              <w:jc w:val="left"/>
            </w:pPr>
            <w:r>
              <w:t>Payment Partner A to PJP to Partner B</w:t>
            </w:r>
          </w:p>
        </w:tc>
        <w:tc>
          <w:tcPr>
            <w:tcW w:type="dxa" w:w="1264"/>
            <w:vAlign w:val="center"/>
            <w:shd w:val="clear" w:color="auto" w:fill="FFFF00"/>
          </w:tcPr>
          <w:p>
            <w:pPr>
              <w:jc w:val="left"/>
            </w:pPr>
            <w:r>
              <w:t>Timeout PJP to Partner B</w:t>
            </w:r>
          </w:p>
        </w:tc>
        <w:tc>
          <w:tcPr>
            <w:tcW w:type="dxa" w:w="1084"/>
            <w:vAlign w:val="center"/>
            <w:shd w:val="clear" w:color="auto" w:fill="FFFF00"/>
          </w:tcPr>
          <w:p>
            <w:pPr>
              <w:jc w:val="left"/>
            </w:pPr>
            <w:r>
              <w:t>Error Code: 5043300</w:t>
              <w:br/>
              <w:t>Error Message: "Request Timeout"</w:t>
            </w:r>
          </w:p>
        </w:tc>
        <w:tc>
          <w:tcPr>
            <w:tcW w:type="dxa" w:w="3077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1259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542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090"/>
            <w:vAlign w:val="center"/>
            <w:shd w:val="clear" w:color="auto" w:fill="FFFF00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  <w:shd w:val="clear" w:color="auto" w:fill="FFFF00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904"/>
            <w:vAlign w:val="center"/>
            <w:shd w:val="clear" w:color="auto" w:fill="FFFF00"/>
          </w:tcPr>
          <w:p>
            <w:pPr>
              <w:jc w:val="left"/>
            </w:pPr>
            <w:r>
              <w:t>Notification for Payment from Partner B</w:t>
            </w:r>
          </w:p>
        </w:tc>
        <w:tc>
          <w:tcPr>
            <w:tcW w:type="dxa" w:w="1264"/>
            <w:vAlign w:val="center"/>
            <w:shd w:val="clear" w:color="auto" w:fill="FFFF00"/>
          </w:tcPr>
          <w:p>
            <w:pPr>
              <w:jc w:val="left"/>
            </w:pPr>
            <w:r>
              <w:t>Notifikasi</w:t>
            </w:r>
          </w:p>
        </w:tc>
        <w:tc>
          <w:tcPr>
            <w:tcW w:type="dxa" w:w="1084"/>
            <w:vAlign w:val="center"/>
            <w:shd w:val="clear" w:color="auto" w:fill="FFFF00"/>
          </w:tcPr>
          <w:p>
            <w:pPr>
              <w:jc w:val="left"/>
            </w:pPr>
            <w:r>
              <w:t>Response Code: 2003400</w:t>
              <w:br/>
              <w:t>Response Message: "Successful"</w:t>
            </w:r>
          </w:p>
        </w:tc>
        <w:tc>
          <w:tcPr>
            <w:tcW w:type="dxa" w:w="3077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1259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542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090"/>
            <w:vAlign w:val="center"/>
            <w:shd w:val="clear" w:color="auto" w:fill="FFFF00"/>
          </w:tcPr>
          <w:p>
            <w:pPr>
              <w:jc w:val="left"/>
            </w:pPr>
            <w:r/>
          </w:p>
        </w:tc>
      </w:tr>
      <w:tr>
        <w:tc>
          <w:tcPr>
            <w:tcW w:type="dxa" w:w="446"/>
            <w:vAlign w:val="center"/>
            <w:shd w:val="clear" w:color="auto" w:fill="FFFF00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904"/>
            <w:vAlign w:val="center"/>
            <w:shd w:val="clear" w:color="auto" w:fill="FFFF00"/>
          </w:tcPr>
          <w:p>
            <w:pPr>
              <w:jc w:val="left"/>
            </w:pPr>
            <w:r>
              <w:t>Get Report</w:t>
            </w:r>
          </w:p>
        </w:tc>
        <w:tc>
          <w:tcPr>
            <w:tcW w:type="dxa" w:w="1264"/>
            <w:vAlign w:val="center"/>
            <w:shd w:val="clear" w:color="auto" w:fill="FFFF00"/>
          </w:tcPr>
          <w:p>
            <w:pPr>
              <w:jc w:val="left"/>
            </w:pPr>
            <w:r>
              <w:t>Show Virtual Account Report</w:t>
            </w:r>
          </w:p>
        </w:tc>
        <w:tc>
          <w:tcPr>
            <w:tcW w:type="dxa" w:w="1084"/>
            <w:vAlign w:val="center"/>
            <w:shd w:val="clear" w:color="auto" w:fill="FFFF00"/>
          </w:tcPr>
          <w:p>
            <w:pPr>
              <w:jc w:val="left"/>
            </w:pPr>
            <w:r>
              <w:t>Response Code: 2003500</w:t>
              <w:br/>
              <w:t>Response Message: "Successful"</w:t>
            </w:r>
          </w:p>
        </w:tc>
        <w:tc>
          <w:tcPr>
            <w:tcW w:type="dxa" w:w="3077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1259"/>
            <w:vAlign w:val="center"/>
            <w:shd w:val="clear" w:color="auto" w:fill="FFFF00"/>
          </w:tcPr>
          <w:p>
            <w:pPr>
              <w:jc w:val="left"/>
            </w:pPr>
            <w:r/>
          </w:p>
        </w:tc>
        <w:tc>
          <w:tcPr>
            <w:tcW w:type="dxa" w:w="542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090"/>
            <w:vAlign w:val="center"/>
            <w:shd w:val="clear" w:color="auto" w:fill="FFFF00"/>
          </w:tcPr>
          <w:p>
            <w:pPr>
              <w:jc w:val="left"/>
            </w:pPr>
            <w:r/>
          </w:p>
        </w:tc>
      </w:tr>
    </w:tbl>
    <w:sectPr w:rsidR="00FC693F" w:rsidRPr="0006063C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
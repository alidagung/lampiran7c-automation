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UAT Result</w:t>
      </w:r>
    </w:p>
    <w:p>
      <w:r>
        <w:rPr>
          <w:rFonts w:ascii="Calibri" w:hAnsi="Calibri"/>
          <w:b/>
          <w:sz w:val="24"/>
        </w:rPr>
        <w:t>Daftar Isi</w:t>
      </w:r>
    </w:p>
    <w:p>
      <w:r>
        <w:fldChar w:fldCharType="begin"/>
        <w:instrText xml:space="preserve">TOC \o "1-2" \h \z \u</w:instrText>
        <w:fldChar w:fldCharType="separate"/>
        <w:t>Klik kanan di sini lalu pilih 'Update Field' untuk menampilkan Daftar Isi.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sz w:val="26"/>
        </w:rPr>
        <w:t>Balance Services</w:t>
      </w:r>
    </w:p>
    <w:p>
      <w:pPr>
        <w:pStyle w:val="Heading2"/>
      </w:pPr>
      <w:r>
        <w:rPr>
          <w:rFonts w:ascii="Calibri" w:hAnsi="Calibri"/>
          <w:b/>
          <w:sz w:val="22"/>
        </w:rPr>
        <w:t>1.1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"https://ob-sandbox.banksampoerna.co.id/snap/v1.2/balance-inquiry"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4bSj8KWwk/Chr7fwoIaL54GU6IKO4ruY7KSj8KOvuuGAsOKQnOqakw=", X-TIMESTAMP=2026-07-10T10:30:15+07:00, X-SIGNATURE=vEwXs0O+IE5y9DuEv8E8Rn1Wl0OQPzf6LMHrswZrR9L4a6ZN2Yt8LvnzRbR8mwE7vklsZwwAppvupwP+K9Ct2w==, X-PARTNER-ID=zzvwtk2qkgsn6kogsxl798214oqo4b3m, X-EXTERNAL-ID=3013202675880710103013,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{"accountNo":"1023632148","partnerReferenceNo":"3013202675880710103013"}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{"responseCode":"4011101","responseMessage":"Invalid token (B2B)"}</w:t>
      </w:r>
    </w:p>
    <w:p>
      <w:pPr>
        <w:pStyle w:val="Heading2"/>
      </w:pPr>
      <w:r>
        <w:rPr>
          <w:rFonts w:ascii="Calibri" w:hAnsi="Calibri"/>
          <w:b/>
          <w:sz w:val="22"/>
        </w:rPr>
        <w:t>1.2 Unauthorized . Signature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"https://ob-sandbox.banksampoerna.co.id/snap/v1.2/balance-inquiry"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5qmY66SU5biW57y77IuH5oue8KOmj+uSv/CgkpzwopSE8KuBruaDmw=", X-TIMESTAMP=2026-07-10T10:28:14+07:00, X-SIGNATURE=C7bHAiTTp9Uf8BcyERZ/ulEj2cLqF0ew+yaQcmxtbNpWkRT1wnAxgQBaDmeMamuWKf07ink7zM6fH6ZiILjkfA==, X-PARTNER-ID=zzvwtk2qkgsn6kogsxl798214oqo4b3m, X-EXTERNAL-ID=2812202613280710102812,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{"accountNo":"1023632148","partnerReferenceNo":"2812202613280710102812"}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{"responseCode":"4011100","responseMessage":"Unauthorized (Invalid Signature)"}</w:t>
      </w:r>
    </w:p>
    <w:p>
      <w:pPr>
        <w:pStyle w:val="Heading2"/>
      </w:pPr>
      <w:r>
        <w:rPr>
          <w:rFonts w:ascii="Calibri" w:hAnsi="Calibri"/>
          <w:b/>
          <w:sz w:val="22"/>
        </w:rPr>
        <w:t>1.3 Missing Mandatory Field {} …,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"https://ob-sandbox.banksampoerna.co.id/snap/v1.2/balance-inquiry"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8KihrOerjfCmqofwq5eA6Let7ZuP4p2R5pWS8KSmguy6ouKOiO+msw==", X-TIMESTAMP=2026-07-10T10:39:45+07:00, X-SIGNATURE=Q1hT4vR0gtLfkuFgip41zdI1q0GTxmfKoq3U3tkWwwMiKitoVAskR3kKkUhArRBl8GpzaaPLKrtCMlDPVMZ6bg==, X-PARTNER-ID=zzvwtk2qkgsn6kogsxl798214oqo4b3m, X-EXTERNAL-ID=3944202683010710103944,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{"accountNo":"","partnerReferenceNo":"3944202683010710103944"}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{"responseCode":"4001102","responseMessage":"Invalid Mandatory Field accountNo"}</w:t>
      </w:r>
    </w:p>
    <w:p>
      <w:pPr>
        <w:pStyle w:val="Heading2"/>
      </w:pPr>
      <w:r>
        <w:rPr>
          <w:rFonts w:ascii="Calibri" w:hAnsi="Calibri"/>
          <w:b/>
          <w:sz w:val="22"/>
        </w:rPr>
        <w:t>1.4 Invalid Field Format {} ..,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"https://ob-sandbox.banksampoerna.co.id/snap/v1.2/balance-inquiry"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54ud8J+ajeWtrvCqv5fwp5SD7YaZ8JCMveucoei8ruydqOC0h+CynQ==", X-TIMESTAMP=2026-07-10T11:52:25+07:00, X-SIGNATURE=DkRqtF4/cXnB62Srm5Q/gahp2dxblfFxPpUgpfl/Anklvg8gA56w6lqAsy3anDOK54nV7kX8Oo+bz4Jmqf53zg==, X-PARTNER-ID=zzvwtk2qkgsn6kogsxl798214oqo4b3m, X-EXTERNAL-ID=5224202672280710115224,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{"accountNo":"1023632148","partnerReferenceNo":[]}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{"responseCode":"4001101","responseMessage":"Invalid field format partnerReferenceNo"}</w:t>
      </w:r>
    </w:p>
    <w:p>
      <w:pPr>
        <w:pStyle w:val="Heading2"/>
      </w:pPr>
      <w:r>
        <w:rPr>
          <w:rFonts w:ascii="Calibri" w:hAnsi="Calibri"/>
          <w:b/>
          <w:sz w:val="22"/>
        </w:rPr>
        <w:t>1.5 Cannot use the same X-EXTERNAL-ID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"https://ob-sandbox.banksampoerna.co.id/snap/v1.2/balance-inquiry"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8KC0pvCkh4HilZ3ng6blj5fwpZGu7K2t6Y2S4LaF8KWPq/Cmn6A=", X-TIMESTAMP=2026-07-10T10:47:09+07:00, X-SIGNATURE=6AZ5QPu5EuSV3OyO3srxkimMSv6fOaLuhWzeu2iswjb6gTtfCV3GgPEv6AJD/InB7kdiPOENlKRdviIeJIyYmg==, X-PARTNER-ID=zzvwtk2qkgsn6kogsxl798214oqo4b3m, X-EXTERNAL-ID=2230202629970710102230,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{"accountNo":"1023632148","partnerReferenceNo":"478202682500710104708"}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{"responseCode":"4091100","responseMessage":"Conflict"}</w:t>
      </w:r>
    </w:p>
    <w:p>
      <w:pPr>
        <w:pStyle w:val="Heading2"/>
      </w:pPr>
      <w:r>
        <w:rPr>
          <w:rFonts w:ascii="Calibri" w:hAnsi="Calibri"/>
          <w:b/>
          <w:sz w:val="22"/>
        </w:rPr>
        <w:t>1.6 Inquiry Saldo Utama (IDR and/or USD, etc) (termasuk saldo lainnya)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"https://ob-sandbox.banksampoerna.co.id/snap/v1.2/balance-inquiry"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6K+64LSK7J6v7LCD8KuOtOuVgeeJkvCfg43wpqCw8Kich+uQueSgug==", X-TIMESTAMP=2026-07-10T10:22:31+07:00, X-SIGNATURE=R/MVefS9BEGjTp3CSGgpOXXEXl54xqM7owf2acfNH/yh8b8bdS/j+wKR6xi+M1yKdgTLrc/He/kcuIedvwHHgg==, X-PARTNER-ID=zzvwtk2qkgsn6kogsxl798214oqo4b3m, X-EXTERNAL-ID=2230202629970710102230,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{"accountNo":"1023632148","partnerReferenceNo":"2230202629970710102230"}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{"responseCode":"2001100","responseMessage":"Successful","referenceNo":"BSS001348743","partnerReferenceNo":"2230202629970710102230","accountNo":"1023632148","name":"EZEELINK","accountInfos":[{"balanceType":"BALANCE","amount":{"value":"1089365600.00","currency":"IDR"}}]}</w:t>
      </w:r>
    </w:p>
    <w:p>
      <w:pPr>
        <w:pStyle w:val="Heading2"/>
      </w:pPr>
      <w:r>
        <w:rPr>
          <w:rFonts w:ascii="Calibri" w:hAnsi="Calibri"/>
          <w:b/>
          <w:sz w:val="22"/>
        </w:rPr>
        <w:t>1.7 Inquiry Saldo lebih dari 1 "balanceType"</w:t>
        <w:br/>
        <w:br/>
        <w:t>Di dalam field "accountInfos" terdapat lebih dari 1 object dengan "balanceType" yang berbeda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Mitra hanya menggunakan 1 account.</w:t>
      </w:r>
    </w:p>
    <w:p>
      <w:pPr>
        <w:pStyle w:val="Heading2"/>
      </w:pPr>
      <w:r>
        <w:rPr>
          <w:rFonts w:ascii="Calibri" w:hAnsi="Calibri"/>
          <w:b/>
          <w:sz w:val="22"/>
        </w:rPr>
        <w:t>1.8 Inquiry Saldo account yang sudah tutup/tidak aktif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igate tidak ada validasi sehingga akan tetap muncul balance dari account tersebut.</w:t>
      </w:r>
    </w:p>
    <w:p>
      <w:pPr>
        <w:pStyle w:val="Heading2"/>
      </w:pPr>
      <w:r>
        <w:rPr>
          <w:rFonts w:ascii="Calibri" w:hAnsi="Calibri"/>
          <w:b/>
          <w:sz w:val="22"/>
        </w:rPr>
        <w:t>1.9 Invalid Access Token Scope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hanya menggunakan token B2B.</w:t>
      </w:r>
    </w:p>
    <w:p>
      <w:pPr>
        <w:pStyle w:val="Heading2"/>
      </w:pPr>
      <w:r>
        <w:rPr>
          <w:rFonts w:ascii="Calibri" w:hAnsi="Calibri"/>
          <w:b/>
          <w:sz w:val="22"/>
        </w:rPr>
        <w:t>1.10 Account Frozen/Abnormal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hanya menggunakan token B2B.</w:t>
      </w:r>
    </w:p>
    <w:p>
      <w:pPr>
        <w:pStyle w:val="Heading2"/>
      </w:pPr>
      <w:r>
        <w:rPr>
          <w:rFonts w:ascii="Calibri" w:hAnsi="Calibri"/>
          <w:b/>
          <w:sz w:val="22"/>
        </w:rPr>
        <w:t>1.11 B2B2C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hanya menggunakan token B2B.</w:t>
      </w:r>
    </w:p>
    <w:p>
      <w:pPr>
        <w:pStyle w:val="Heading1"/>
      </w:pPr>
      <w:r>
        <w:rPr>
          <w:rFonts w:ascii="Calibri" w:hAnsi="Calibri"/>
          <w:b/>
          <w:sz w:val="26"/>
        </w:rPr>
        <w:t>Intrabank Transfer</w:t>
      </w:r>
    </w:p>
    <w:p>
      <w:pPr>
        <w:pStyle w:val="Heading2"/>
      </w:pPr>
      <w:r>
        <w:rPr>
          <w:rFonts w:ascii="Calibri" w:hAnsi="Calibri"/>
          <w:b/>
          <w:sz w:val="22"/>
        </w:rPr>
        <w:t>2.1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"https://ob-sandbox.banksampoerna.co.id/snap/v1.2/transfer-intrabank"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6aOr646Z8KiTm+mvufChm57kqIHohLzwpoGV8KiChvCpgKj", X-TIMESTAMP=2026-07-13T14:29:33+07:00, X-SIGNATURE=q5E3dKewAIzSvb3L03NyUsZMnhiJ6+qgOl4ldC7zPNpbxNGiqck43mkTgevfh2f16uupCo7L/3FQdBy/K2zK+g==, X-PARTNER-ID=zzvwtk2qkgsn6kogsxl798214oqo4b3m, X-EXTERNAL-ID=2930202625250713022930,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{"partnerReferenceNo":"2930202625250713022930","beneficiaryAccountNo":"1022087726","sourceAccountNo":"1023632148","transactionDate":"2026-07-13T14:28:49+07:00","remark":"Test SNAP","amount":{"value":"10000.00","currency":"IDR"},"additionalInfo":{"channel":"MB","deviceId":"DEVICEID01"},"originatorInfos":[{"originatorCustomerNo":"8234011234567890","originatorCustomerName":"BUDI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{"responseCode":"4011701","responseMessage":"Invalid token (B2B)"}</w:t>
      </w:r>
    </w:p>
    <w:p>
      <w:pPr>
        <w:pStyle w:val="Heading2"/>
      </w:pPr>
      <w:r>
        <w:rPr>
          <w:rFonts w:ascii="Calibri" w:hAnsi="Calibri"/>
          <w:b/>
          <w:sz w:val="22"/>
        </w:rPr>
        <w:t>2.2 Unauthorized . Signature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"https://ob-sandbox.banksampoerna.co.id/snap/v1.2/transfer-intrabank"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66Ci8KiTmuyJn/Cni4bwpKiH8Kqco+yooOu1ieyhi/CgpLTmvKY=", X-TIMESTAMP=2026-07-13T14:33:57+07:00, X-SIGNATURE=FES7U/lcWaM85bWgFhFcL3vn9bhiv4ptJ1fqIdwCDKCwPvl2HLEsIx9K5xKDdUDnNH+11XGEHsSVxkpyjhIjK, X-PARTNER-ID=zzvwtk2qkgsn6kogsxl798214oqo4b3m, X-EXTERNAL-ID=3354202699230713023354,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{"partnerReferenceNo":"3354202699230713023354","beneficiaryAccountNo":"1022087726","sourceAccountNo":"1023632148","transactionDate":"2026-07-13T14:33:08+07:00","remark":"Test SNAP","amount":{"value":"10000.00","currency":"IDR"},"additionalInfo":{"channel":"MB","deviceId":"DEVICEID01"},"originatorInfos":[{"originatorCustomerNo":"8234011234567890","originatorCustomerName":"BUDI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{"responseCode":"4011700","responseMessage":"Unauthorized (Invalid Signature)"}</w:t>
      </w:r>
    </w:p>
    <w:p>
      <w:pPr>
        <w:pStyle w:val="Heading2"/>
      </w:pPr>
      <w:r>
        <w:rPr>
          <w:rFonts w:ascii="Calibri" w:hAnsi="Calibri"/>
          <w:b/>
          <w:sz w:val="22"/>
        </w:rPr>
        <w:t>2.3 Missing Mandatory Field {} …,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"https://ob-sandbox.banksampoerna.co.id/snap/v1.2/transfer-intrabank"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44+J47WF4p2H5aK345eg8KG0l/CpmZ/jsYzspLPwoJ288KWWv+uRvw==", X-TIMESTAMP=2026-07-13T14:38:29+07:00, X-SIGNATURE=R1Vel+EVd4PnN4nOIGXXclQt0vkiWJAES9ROGDgqE4wb7eoNDLMewmcBvLAf0/MR+oey6f+zhf3XULVwhk8VNQ==, X-PARTNER-ID=zzvwtk2qkgsn6kogsxl798214oqo4b3m, X-EXTERNAL-ID=3816202601120713023816,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{"partnerReferenceNo":"3816202601120713023816","beneficiaryAccountNo":"","sourceAccountNo":"1023632148","transactionDate":"2026-07-13T14:37:57+07:00","remark":"Test SNAP","amount":{"value":"10000.00","currency":"IDR"},"additionalInfo":{"channel":"MB","deviceId":"DEVICEID01"},"originatorInfos":[{"originatorCustomerNo":"8234011234567890","originatorCustomerName":"BUDI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{"responseCode":"4001702","responseMessage":"Invalid Mandatory Field beneficiaryAccountNo"}</w:t>
      </w:r>
    </w:p>
    <w:p>
      <w:pPr>
        <w:pStyle w:val="Heading2"/>
      </w:pPr>
      <w:r>
        <w:rPr>
          <w:rFonts w:ascii="Calibri" w:hAnsi="Calibri"/>
          <w:b/>
          <w:sz w:val="22"/>
        </w:rPr>
        <w:t>2.4 Invalid Field Format {} ..,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"https://ob-sandbox.banksampoerna.co.id/snap/v1.2/transfer-intrabank"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45aA6a+B6Yas6reT4oui8KOSmvClnr3ni5HpsZ/woLqt7JSV8KqiqA==", X-TIMESTAMP=2026-07-13T14:43:54+07:00, X-SIGNATURE=6JzOAbbAwsKCb+0vTtkSqBLgkyjv1OvXWLjbKzV6IK1EhuRotvKQuWo7MKqWqKFMz4f7Pm6Wna2+o6d9ZFwelg==, X-PARTNER-ID=zzvwtk2qkgsn6kogsxl798214oqo4b3m, X-EXTERNAL-ID=4353202678230713024353,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{"partnerReferenceNo":"4353202678230713024353","beneficiaryAccountNo":"1022087726","sourceAccountNo":"1023632148","transactionDate":"2026-07-13T14:43:37+07:00","remark":"Test SNAP","amount":{"value":"10000.00","currency":"IDR"},"additionalInfo":{"channel":"MB","deviceId":"DEVICEID01"},"originatorInfos":""}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{"responseCode":"4001701","responseMessage":"Invalid field format originatorInfos"}</w:t>
      </w:r>
    </w:p>
    <w:p>
      <w:pPr>
        <w:pStyle w:val="Heading2"/>
      </w:pPr>
      <w:r>
        <w:rPr>
          <w:rFonts w:ascii="Calibri" w:hAnsi="Calibri"/>
          <w:b/>
          <w:sz w:val="22"/>
        </w:rPr>
        <w:t>2.5 Cannot use the same X-EXTERNAL-ID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"https://ob-sandbox.banksampoerna.co.id/snap/v1.2/transfer-intrabank"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5Lmx6YOd56ub54238KmahPCkjInojrnwqo+u7Juw8KGlseeqsOWkkw==", X-TIMESTAMP=2026-07-13T14:49:40+07:00, X-SIGNATURE=GtZTja7QCnN/n9T546kZkcqmG1CDiyzU6rwbx5zxzFsRBuOlMjkzy4ZJtfMvnG3MnNvk2RWUXrvS4ROpj9H9LA==, X-PARTNER-ID=zzvwtk2qkgsn6kogsxl798214oqo4b3m, X-EXTERNAL-ID=4759202690640713024759,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{"partnerReferenceNo":"4939202627360713024939","beneficiaryAccountNo":"1022087726","sourceAccountNo":"1023632148","transactionDate":"2026-07-13T14:49:17+07:00","remark":"Test SNAP","amount":{"value":"10000.00","currency":"IDR"},"additionalInfo":{"channel":"MB","deviceId":"DEVICEID01"},"originatorInfos":[{"originatorCustomerNo":"8234011234567890","originatorCustomerName":"BUDI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{"responseCode":"4091700","responseMessage":"Conflict"}</w:t>
      </w:r>
    </w:p>
    <w:p>
      <w:pPr>
        <w:pStyle w:val="Heading2"/>
      </w:pPr>
      <w:r>
        <w:rPr>
          <w:rFonts w:ascii="Calibri" w:hAnsi="Calibri"/>
          <w:b/>
          <w:sz w:val="22"/>
        </w:rPr>
        <w:t>2.6 Inquiry Account IDR</w:t>
        <w:br/>
        <w:t>(Nominal 260.000,00)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https://ob-sandbox.banksampoerna.co.id/snap/v1.2/account-inquiry-internal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766s8JGCmOuZhe+2rvCghZbsqazwo5e94Ka97Iu+542X8KiXoOKwmQ==", X-TIMESTAMP=2026-07-13T15:20:35+07:00, X-SIGNATURE=59MphUqWA7voMWP5AwL9WSXS6OcrPu12VCDxHmdVudSKPjIIyB/GCBQyJidhlNhNR26WQuKKTmm/Avzvn+uFyA==, X-PARTNER-ID=zzvwtk2qkgsn6kogsxl798214oqo4b3m, X-EXTERNAL-ID=1940202648960713031940,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{"partnerReferenceNo":"1940202648960713031940","beneficiaryAccountNo":"1022087726","additionalInfo":{"channel":"API","deviceId":"DEVICEID100"}}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{"responseCode":"2001500","responseMessage":"Successful","referenceNo":"BSS001353971","partnerReferenceNo":"1940202648960713031940","beneficiaryAccountNo":"1022087726","beneficiaryAccountName":"WASLAH"}</w:t>
      </w:r>
    </w:p>
    <w:p>
      <w:pPr>
        <w:pStyle w:val="Heading2"/>
      </w:pPr>
      <w:r>
        <w:rPr>
          <w:rFonts w:ascii="Calibri" w:hAnsi="Calibri"/>
          <w:b/>
          <w:sz w:val="22"/>
        </w:rPr>
        <w:t>2.7 Inquiry Account USD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hanya mengakomodasi IDR.</w:t>
      </w:r>
    </w:p>
    <w:p>
      <w:pPr>
        <w:pStyle w:val="Heading2"/>
      </w:pPr>
      <w:r>
        <w:rPr>
          <w:rFonts w:ascii="Calibri" w:hAnsi="Calibri"/>
          <w:b/>
          <w:sz w:val="22"/>
        </w:rPr>
        <w:t>2.8 Inquiry account yang sudah tutup/tidak aktif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igate tidak ada validasi sehingga akan tetap muncul balance dari account tersebut.</w:t>
      </w:r>
    </w:p>
    <w:p>
      <w:pPr>
        <w:pStyle w:val="Heading2"/>
      </w:pPr>
      <w:r>
        <w:rPr>
          <w:rFonts w:ascii="Calibri" w:hAnsi="Calibri"/>
          <w:b/>
          <w:sz w:val="22"/>
        </w:rPr>
        <w:t>2.9 Transfer IDR to IDR</w:t>
        <w:br/>
        <w:t>(Nominal 260.000,00)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"https://ob-sandbox.banksampoerna.co.id/snap/v1.2/transfer-intrabank"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4K+r5qSq6rK28KOJsfCjrK/tmIHgqofwqJi06b2A5aWt54Kb8KOZnA==", X-TIMESTAMP=2026-07-13T15:22:13+07:00, X-SIGNATURE=GytJKjpngivNfDds2ecEim/Sih3DSGO8M5VF5EzpzrGaG72LFf5NkAHR7sioh02bkcdcYZSOsnidPX1T7jetGQ==, X-PARTNER-ID=zzvwtk2qkgsn6kogsxl798214oqo4b3m, X-EXTERNAL-ID=220202662370713032200,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{"partnerReferenceNo":"220202662370713032200","beneficiaryAccountNo":"1022087726","sourceAccountNo":"1023632148","transactionDate":"2026-07-13T15:21:42+07:00","remark":"Test SNAP","amount":{"value":"260000.00","currency":"IDR"},"additionalInfo":{"channel":"MB","deviceId":"DEVICEID01"},"originatorInfos":[{"originatorCustomerNo":"8234011234567890","originatorCustomerName":"BUDI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2001700","responseMessage":"Successful","referenceNo":"BSS001353974","partnerReferenceNo":"220202662370713032200","beneficiaryAccountNo":"1022087726","transactionDate":"2026-07-13T15:21:42+07:00","originatorInfos":[{"originatorCustomerNo":"8234011234567890","originatorCustomerName":"BUDI PEKERTI","originatorBankCode":"523"}]}</w:t>
      </w:r>
    </w:p>
    <w:p>
      <w:pPr>
        <w:pStyle w:val="Heading2"/>
      </w:pPr>
      <w:r>
        <w:rPr>
          <w:rFonts w:ascii="Calibri" w:hAnsi="Calibri"/>
          <w:b/>
          <w:sz w:val="22"/>
        </w:rPr>
        <w:t>2.10 Insufficient Fund/Saldo tidak cukup</w:t>
        <w:br/>
        <w:t>(Nominal 5.000.210,00)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"https://ob-sandbox.banksampoerna.co.id/snap/v1.2/transfer-intrabank"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8JCoquCjpPCqjYTwpo2H8KW8uem+jPCmopnwp4ye76+04LW5", X-TIMESTAMP=2026-07-13T15:29:27+07:00, X-SIGNATURE=sMsLaAaK/l0XYiJQrE01ePcz4WiVmQut3IjAKvvKlTI7MDAjQQD9eX3WosZT8HeoHfquRkWkDScVUqisVhljvA==, X-PARTNER-ID=zzvwtk2qkgsn6kogsxl798214oqo4b3m, X-EXTERNAL-ID=2926202602860713032926,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{"partnerReferenceNo":"2926202602860713032926","beneficiaryAccountNo":"1022087726","sourceAccountNo":"1023632148","transactionDate":"2026-07-13T15:28:59+07:00","remark":"Test SNAP","amount":{"value":"5000210.00","currency":"IDR"},"additionalInfo":{"channel":"MB","deviceId":"DEVICEID01"},"originatorInfos":[{"originatorCustomerNo":"8234011234567890","originatorCustomerName":"BUDI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{"responseCode":"4031714","responseMessage":"Insufficient Funds"}</w:t>
      </w:r>
    </w:p>
    <w:p>
      <w:pPr>
        <w:pStyle w:val="Heading2"/>
      </w:pPr>
      <w:r>
        <w:rPr>
          <w:rFonts w:ascii="Calibri" w:hAnsi="Calibri"/>
          <w:b/>
          <w:sz w:val="22"/>
        </w:rPr>
        <w:t>2.11 Duplicate Customer Reference Number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"https://ob-sandbox.banksampoerna.co.id/snap/v1.2/transfer-intrabank"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642b8KK8svCprKjsnbnivarmt6/wqJCY762x54OX8KuQvumbie2Krg==", X-TIMESTAMP=2026-07-13T15:34:56+07:00, X-SIGNATURE=k0TqeCn3QDk+tKHpez9sFTQTU/AM7vP8r+HHUhxvm0mVD4GymRxAnI7H0XUdeG/dWz+gISvqwZm+u5KI/zYhrw==, X-PARTNER-ID=zzvwtk2qkgsn6kogsxl798214oqo4b3m, X-EXTERNAL-ID=3455202650900713033455,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{"partnerReferenceNo":"220202662370713032200","beneficiaryAccountNo":"1022087726","sourceAccountNo":"1023632148","transactionDate":"2026-07-13T15:34:25+07:00","remark":"Test SNAP","amount":{"value":"5000210.00","currency":"IDR"},"additionalInfo":{"channel":"MB","deviceId":"DEVICEID01"},"originatorInfos":[{"originatorCustomerNo":"8234011234567890","originatorCustomerName":"BUDI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{"responseCode":"4091701","responseMessage":"Duplicate Customer Reference Number"}</w:t>
      </w:r>
    </w:p>
    <w:p>
      <w:pPr>
        <w:pStyle w:val="Heading2"/>
      </w:pPr>
      <w:r>
        <w:rPr>
          <w:rFonts w:ascii="Calibri" w:hAnsi="Calibri"/>
          <w:b/>
          <w:sz w:val="22"/>
        </w:rPr>
        <w:t>2.12 Inquiry Status atas transaksi Intrabank Transfer berhasil</w:t>
        <w:br/>
        <w:br/>
        <w:t>Field "serviceCode" diisi dengan value "17"</w:t>
        <w:br/>
        <w:t>Field "latestTransactionStatus" diisi dengan value "00"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https://ob-sandbox.banksampoerna.co.id/snap/v1.2/transfer/status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6reS8KWWn/CiuIvlg5zogZPwkYOR3aTgu43wqJKQ8Ke+uOmKgw==", X-TIMESTAMP=2026-07-13T15:24:35+07:00, X-SIGNATURE=bZHb1+Lo/liXPJ3BzyLRct1yWlcLOUa27W3T9H1BHZvCewXwIDt3ty5x4wVoBPeddQkp58xPO4gP7m5MuwOaCg==, X-PARTNER-ID=zzvwtk2qkgsn6kogsxl798214oqo4b3m, X-EXTERNAL-ID=220202662370713032200,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{"originalPartnerReferenceNo":"220202662370713032200","serviceCode":"17","transactionDate":"2026-07-13T15:21:42+07:00"}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2003600","responseMessage":"Successful","originalReferenceNo":"BSS001353974","originalPartnerReferenceNo":"220202662370713032200","serviceCode":"17","sourceAccountNo":"1023632148","beneficiaryBankCode":"523","beneficiaryAccountNo":"1022087726","referenceNumber":"BSS001353974","latestTransactionStatus":"00","amount":{"value":"260000.00","currency":"IDR"}}</w:t>
      </w:r>
    </w:p>
    <w:p>
      <w:pPr>
        <w:pStyle w:val="Heading1"/>
      </w:pPr>
      <w:r>
        <w:rPr>
          <w:rFonts w:ascii="Calibri" w:hAnsi="Calibri"/>
          <w:b/>
          <w:sz w:val="26"/>
        </w:rPr>
        <w:t>Interbank Transfer</w:t>
      </w:r>
    </w:p>
    <w:p>
      <w:pPr>
        <w:pStyle w:val="Heading2"/>
      </w:pPr>
      <w:r>
        <w:rPr>
          <w:rFonts w:ascii="Calibri" w:hAnsi="Calibri"/>
          <w:b/>
          <w:sz w:val="22"/>
        </w:rPr>
        <w:t>3.1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"https://ob-sandbox.banksampoerna.co.id/snap/v1.2/transfer-interbank"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7YuF76qr8KmzmfConKLwqKGX8KS3hfCguabwnZOD8KK2mQ", X-TIMESTAMP=2026-07-14T10:46:22+07:00, X-SIGNATURE=xuXA+Xb/7fF/FOGKmPA98rylzWbTxGvmFg3OgI7/iJKdn8muIKnlfnm2yDJMWXN6yQt9U/hk/uGb4tNTh0fEtQ==, X-PARTNER-ID=zzvwtk2qkgsn6kogsxl798214oqo4b3m, X-EXTERNAL-ID=4554202611570714104554,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{"partnerReferenceNo":"4554202611570714104554","beneficiaryAccountNo":"1234567800","beneficiaryAccountName":"NASABAH BCA","beneficiaryBankCode":"014","sourceAccountNo":"1023632148","transactionDate":"2026-07-14T10:45:57+07:00","amount":{"value":"10000.00","currency":"IDR"},"additionalInfo":{"channel":"MB","deviceId":"DEVICEID001","transferType":"ONLINE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{"responseCode":"4011801","responseMessage":"Invalid token (B2B)"}</w:t>
      </w:r>
    </w:p>
    <w:p>
      <w:pPr>
        <w:pStyle w:val="Heading2"/>
      </w:pPr>
      <w:r>
        <w:rPr>
          <w:rFonts w:ascii="Calibri" w:hAnsi="Calibri"/>
          <w:b/>
          <w:sz w:val="22"/>
        </w:rPr>
        <w:t>3.2 Unauthorized . Signature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"https://ob-sandbox.banksampoerna.co.id/snap/v1.2/transfer-interbank"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xYbiibfwq5+V8KOJo/Cgk4jwp6yp6Jeu77e96qiy8Kqjq+GZkw==", X-TIMESTAMP=2026-07-14T10:55:42+07:00, X-SIGNATURE=7qVEG4E4fxss2WFX+K0r4PEde54y3k3M5VcLySlzmBkxnd1TxFxpGBeXBrz2UgArKUXXD6/4LdLgq8Y/njeI8A, X-PARTNER-ID=zzvwtk2qkgsn6kogsxl798214oqo4b3m, X-EXTERNAL-ID=5532202619510714105532,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{"partnerReferenceNo":"5532202619510714105532","beneficiaryAccountNo":"1234567800","beneficiaryAccountName":"NASABAH BCA","beneficiaryBankCode":"014","sourceAccountNo":"1023632148","transactionDate":"2026-07-14T10:55:12+07:00","amount":{"value":"10000.00","currency":"IDR"},"additionalInfo":{"channel":"MB","deviceId":"DEVICEID001","transferType":"ONLINE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{"responseCode":"4011800","responseMessage":"Unauthorized (Invalid Signature)"}</w:t>
      </w:r>
    </w:p>
    <w:p>
      <w:pPr>
        <w:pStyle w:val="Heading2"/>
      </w:pPr>
      <w:r>
        <w:rPr>
          <w:rFonts w:ascii="Calibri" w:hAnsi="Calibri"/>
          <w:b/>
          <w:sz w:val="22"/>
        </w:rPr>
        <w:t>3.3 Missing Mandatory Field {} …,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"https://ob-sandbox.banksampoerna.co.id/snap/v1.2/transfer-interbank"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77Ca8KCCt+WBr/CplrXlhpjwqo6L8KOuivCqp6vwo46q54u3", X-TIMESTAMP=2026-07-14T11:03:51+07:00, X-SIGNATURE=uohXPHkXcq8RUBI3w4N0dipcXbDmmzMVvmDsyMiuPpJQ5iTtQMNqxW/wFNevhFFfUDut92vDG3dQFj/C8Db+/Q==, X-PARTNER-ID=zzvwtk2qkgsn6kogsxl798214oqo4b3m, X-EXTERNAL-ID=346202654210714110346,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{"partnerReferenceNo":"346202654210714110346","beneficiaryAccountNo":"","beneficiaryAccountName":"NASABAH BCA","beneficiaryBankCode":"014","sourceAccountNo":"1023632148","transactionDate":"2026-07-14T11:03:25+07:00","amount":{"value":"10000.00","currency":"IDR"},"additionalInfo":{"channel":"MB","deviceId":"DEVICEID001","transferType":"ONLINE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{"responseCode":"4001802","responseMessage":"Invalid Mandatory Field beneficiaryAccountNo"}</w:t>
      </w:r>
    </w:p>
    <w:p>
      <w:pPr>
        <w:pStyle w:val="Heading2"/>
      </w:pPr>
      <w:r>
        <w:rPr>
          <w:rFonts w:ascii="Calibri" w:hAnsi="Calibri"/>
          <w:b/>
          <w:sz w:val="22"/>
        </w:rPr>
        <w:t>3.4 Invalid Field Format {} ..,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https://ob-sandbox.banksampoerna.co.id/snap/v1.2/transfer-interbank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4ZKv8KqmhfChhanwpaW966qz8KCcl/ClrI7wp4yk8KWZrw==", X-TIMESTAMP=2026-07-15T10:11:52+07:00, X-SIGNATURE=PPoOF61cFbX3W1kCaqgM2v3jSPrl69TW9p3xdMtE9Q5MVlzJoh3vyVHuRoGoUy95ZRW8UuW0k+eFo1iVuR6szw==, X-PARTNER-ID=zzvwtk2qkgsn6kogsxl798214oqo4b3m, X-EXTERNAL-ID=1151202657920715101151,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{"partnerReferenceNo":"1151202657920715101151","beneficiaryAccountNo":"1234567800","beneficiaryAccountName":"NASABAH BCA","beneficiaryBankCode":"014","sourceAccountNo":"1023632148","transactionDate":"2026-07-15T10:11:22+07:00","amount":{"value":"370000.00","currency":"IDR"},"additionalInfo":{"channel":"MB","deviceId":"DEVICEID001","transferType":"ONLINE"},"originatorInfos":""}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{"responseCode":"4001801","responseMessage":"Invalid field format originatorInfos"}</w:t>
      </w:r>
    </w:p>
    <w:p>
      <w:pPr>
        <w:pStyle w:val="Heading2"/>
      </w:pPr>
      <w:r>
        <w:rPr>
          <w:rFonts w:ascii="Calibri" w:hAnsi="Calibri"/>
          <w:b/>
          <w:sz w:val="22"/>
        </w:rPr>
        <w:t>3.5 Cannot use the same X-EXTERNAL-ID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https://ob-sandbox.banksampoerna.co.id/snap/v1.2/transfer-interbank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8KOVgueRh/CWvpHwp5Gf5run77W18KSxjuOci/Cnvbbpoqfiip8=", X-TIMESTAMP=2026-07-15T10:04:13+07:00, X-SIGNATURE=HYYgxcMD1mlzU4yc2aPYMUTqZFeUYejzRLmIHFMMv+ptKBb22vMSL6QzQaB+67dvzjw/IyppByJT/ygFrCQFdw==, X-PARTNER-ID=zzvwtk2qkgsn6kogsxl798214oqo4b3m, X-EXTERNAL-ID=122202667770715100122,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{"partnerReferenceNo":"48202652280715100408","beneficiaryAccountNo":"1234567800","beneficiaryAccountName":"NASABAH BCA","beneficiaryBankCode":"014","sourceAccountNo":"1023632148","transactionDate":"2026-07-15T10:03:49+07:00","amount":{"value":"370000.00","currency":"IDR"},"additionalInfo":{"channel":"MB","deviceId":"DEVICEID001","transferType":"ONLINE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{"responseCode":"4091800","responseMessage":"Conflict"}</w:t>
      </w:r>
    </w:p>
    <w:p>
      <w:pPr>
        <w:pStyle w:val="Heading2"/>
      </w:pPr>
      <w:r>
        <w:rPr>
          <w:rFonts w:ascii="Calibri" w:hAnsi="Calibri"/>
          <w:b/>
          <w:sz w:val="22"/>
        </w:rPr>
        <w:t>3.6 Inquiry Account via Switching X, with SWIFT code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BSS menggunakan bank code.</w:t>
      </w:r>
    </w:p>
    <w:p>
      <w:pPr>
        <w:pStyle w:val="Heading2"/>
      </w:pPr>
      <w:r>
        <w:rPr>
          <w:rFonts w:ascii="Calibri" w:hAnsi="Calibri"/>
          <w:b/>
          <w:sz w:val="22"/>
        </w:rPr>
        <w:t>3.7 Inquiry Account via Switching X, with bank code (Nominal 370.000,00)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https://ob-sandbox.banksampoerna.co.id/snap/v1.2/account-inquiry-external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6pOE8KiTgvCljYvwq4S48KWzlPCmorvwpaCp8Kimk++7rg==", X-TIMESTAMP=2026-07-14T15:43:55+07:00, X-SIGNATURE=9mtrmVQUa2CkJbvxnjyVpBnu0lwvf+3m3oX/AawgyNBKkqXpjzwEoSFlUhuzF4l/jGnYXc+2xQXYxZPQQOYduw==, X-PARTNER-ID=zzvwtk2qkgsn6kogsxl798214oqo4b3m, X-EXTERNAL-ID=4335202605340714034335,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{"partnerReferenceNo":"4335202605340714034335","beneficiaryBankCode":"014","beneficiaryAccountNo":"1234567800","additionalInfo":{"transferType":"ONLINE","channel":"MB","deviceId":"DEVICEID991"}}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{"responseCode":"2001600","responseMessage":"Successful","referenceNo":"356071      ","partnerReferenceNo":"4335202605340714034335","beneficiaryBankCode":"014","beneficiaryAccountNo":"1234567800","beneficiaryAccountName":"NASABAH BCA RINTS","additionalInfo":{}}</w:t>
      </w:r>
    </w:p>
    <w:p>
      <w:pPr>
        <w:pStyle w:val="Heading2"/>
      </w:pPr>
      <w:r>
        <w:rPr>
          <w:rFonts w:ascii="Calibri" w:hAnsi="Calibri"/>
          <w:b/>
          <w:sz w:val="22"/>
        </w:rPr>
        <w:t>3.8 Inquiry account yang sudah tutup/tidak aktif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igate tidak ada validasi sehingga akan tetap muncul balance dari account tersebut.</w:t>
      </w:r>
    </w:p>
    <w:p>
      <w:pPr>
        <w:pStyle w:val="Heading2"/>
      </w:pPr>
      <w:r>
        <w:rPr>
          <w:rFonts w:ascii="Calibri" w:hAnsi="Calibri"/>
          <w:b/>
          <w:sz w:val="22"/>
        </w:rPr>
        <w:t>3.9 Transfer to Account via Switching X, with SWIFT code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BSS menggunakan bank code.</w:t>
      </w:r>
    </w:p>
    <w:p>
      <w:pPr>
        <w:pStyle w:val="Heading2"/>
      </w:pPr>
      <w:r>
        <w:rPr>
          <w:rFonts w:ascii="Calibri" w:hAnsi="Calibri"/>
          <w:b/>
          <w:sz w:val="22"/>
        </w:rPr>
        <w:t>3.10 Transfer to Account via Switching X, with bank code  (Nominal 370.000,00)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https://ob-sandbox.banksampoerna.co.id/snap/v1.2/transfer-interbank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76aw5KSf6r+U8KmcpO+useuPv/CkvpHwobOT4oSD8J2cpPCntKM=", X-TIMESTAMP=2026-07-14T16:06:11+07:00, X-SIGNATURE=/DJfFNa03deKIpWifQBNHOmjzB/kESm7ZFMO0NaNPfCbZgqG2VHmydd0ILzY8gEP2I03oXDrvIxVgwi0Bs9zDA==, X-PARTNER-ID=zzvwtk2qkgsn6kogsxl798214oqo4b3m, X-EXTERNAL-ID=610202648410714040610,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{"partnerReferenceNo":"610202648410714040610","beneficiaryAccountNo":"1234567800","beneficiaryAccountName":"NASABAH BCA","beneficiaryBankCode":"014","sourceAccountNo":"1023632148","transactionDate":"2026-07-14T16:05:48+07:00","amount":{"value":"370000.00","currency":"IDR"},"additionalInfo":{"channel":"MB","deviceId":"DEVICEID001","transferType":"ONLINE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{"responseCode":"2001800","responseMessage":"Successful","referenceNo":"356128      ","partnerReferenceNo":"610202648410714040610","sourceAccountNo":"1023632148","beneficiaryBankCode":"014","beneficiaryAccountNo":"1234567800","originatorInfos":[{"originatorCustomerNo":"8234011234567890","originatorCustomerName":"BUDI PEKERTI","originatorBankCode":"523"}]}</w:t>
      </w:r>
    </w:p>
    <w:p>
      <w:pPr>
        <w:pStyle w:val="Heading2"/>
      </w:pPr>
      <w:r>
        <w:rPr>
          <w:rFonts w:ascii="Calibri" w:hAnsi="Calibri"/>
          <w:b/>
          <w:sz w:val="22"/>
        </w:rPr>
        <w:t>3.11 Insufficient Fund/Saldo tidak cukup (Nominal 5.000.311,00)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"https://ob-sandbox.banksampoerna.co.id/snap/v1.2/transfer-interbank"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6oOG8KizqOOgrvCinIPwpqSn8KqqqemwveqHuseY8KiUhuW1iQ==", X-TIMESTAMP=2026-07-14T11:17:27+07:00, X-SIGNATURE=P7XzxRWZdDVkH8q8E3hZ5mzvACtgUhPNDVSbSN7jbNRKyxeK13EeNfeVuXi6TQF/M7nAC14Hmv0hHKssV5a8Kg==, X-PARTNER-ID=zzvwtk2qkgsn6kogsxl798214oqo4b3m, X-EXTERNAL-ID=1726202686970714111726,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{"partnerReferenceNo":"1726202686970714111726","beneficiaryAccountNo":"1234567800","beneficiaryAccountName":"NASABAH BCA","beneficiaryBankCode":"014","sourceAccountNo":"1023632148","transactionDate":"2026-07-14T11:17:01+07:00","amount":{"value":"5000311.00","currency":"IDR"},"additionalInfo":{"channel":"MB","deviceId":"DEVICEID001","transferType":"ONLINE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{"responseCode":"4031814","responseMessage":"Insufficient Funds"}</w:t>
      </w:r>
    </w:p>
    <w:p>
      <w:pPr>
        <w:pStyle w:val="Heading2"/>
      </w:pPr>
      <w:r>
        <w:rPr>
          <w:rFonts w:ascii="Calibri" w:hAnsi="Calibri"/>
          <w:b/>
          <w:sz w:val="22"/>
        </w:rPr>
        <w:t>3.12 Duplicate Customer Reference Number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https://ob-sandbox.banksampoerna.co.id/snap/v1.2/transfer-interbank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8KaWmuGuvfClnajvvJHwkKm58KGvrPCphL7wqoeX6aeR66Km", X-TIMESTAMP=2026-07-15T10:01:23+07:00, X-SIGNATURE=97Td4QL/ZwwXbP7+IhSck6V48QKDBU6M+Zh8vEkdj2ShfjfTOpeG1kygRzIa5lfYd3hUfJkAj4VNri5KHvZmuA==, X-PARTNER-ID=zzvwtk2qkgsn6kogsxl798214oqo4b3m, X-EXTERNAL-ID=122202667770715100122,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{"partnerReferenceNo":"610202648410714040610","beneficiaryAccountNo":"1234567800","beneficiaryAccountName":"NASABAH BCA","beneficiaryBankCode":"014","sourceAccountNo":"1023632148","transactionDate":"2026-07-15T10:00:39+07:00","amount":{"value":"370000.00","currency":"IDR"},"additionalInfo":{"channel":"MB","deviceId":"DEVICEID001","transferType":"ONLINE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{"responseCode":"4091801","responseMessage":"Duplicate Customer Reference Number"}</w:t>
      </w:r>
    </w:p>
    <w:p>
      <w:pPr>
        <w:pStyle w:val="Heading2"/>
      </w:pPr>
      <w:r>
        <w:rPr>
          <w:rFonts w:ascii="Calibri" w:hAnsi="Calibri"/>
          <w:b/>
          <w:sz w:val="22"/>
        </w:rPr>
        <w:t>3.13 Inquiry Status atas transaksi Interbank Transfer berhasil</w:t>
        <w:br/>
        <w:br/>
        <w:t>Field "serviceCode" diisi dengan value "18"</w:t>
        <w:br/>
        <w:t>Field "latestTransactionStatus" diisi dengan value "00"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https://ob-sandbox.banksampoerna.co.id/snap/v1.2/transfer/status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7ZqT8KSitvCqr7Tlvq7wkKy/5ICY5pOo4buc44av4qCA8J+GkuqkvA==", X-TIMESTAMP=2026-07-14T15:47:04+07:00, X-SIGNATURE=xAxoq9ZQ0ehBSwDqIE4vra4yFUGgay7EVp9OhN3kAZYLL3e6SU+3Q4YtkIIGJ3e12qAOlg3CQNpWkPU4OYO1MQ==, X-PARTNER-ID=zzvwtk2qkgsn6kogsxl798214oqo4b3m, X-EXTERNAL-ID=4023202663480714034023,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{"originalPartnerReferenceNo":"4023202663480714034023","serviceCode":"18","transactionDate":"2026-07-14T15:39:54+07:00"}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{"responseCode":"2003600","responseMessage":"Successful","originalReferenceNo":"356067      ","originalPartnerReferenceNo":"4023202663480714034023","serviceCode":"18","sourceAccountNo":"1023632148","beneficiaryBankCode":"014","beneficiaryAccountNo":"1234567800","referenceNumber":"356067      ","latestTransactionStatus":"00","amount":{"value":"370000.00","currency":"IDR"}}</w:t>
      </w:r>
    </w:p>
    <w:p>
      <w:pPr>
        <w:pStyle w:val="Heading1"/>
      </w:pPr>
      <w:r>
        <w:rPr>
          <w:rFonts w:ascii="Calibri" w:hAnsi="Calibri"/>
          <w:b/>
          <w:sz w:val="26"/>
        </w:rPr>
        <w:t>Interbank Transfer via BI FAST</w:t>
      </w:r>
    </w:p>
    <w:p>
      <w:pPr>
        <w:pStyle w:val="Heading2"/>
      </w:pPr>
      <w:r>
        <w:rPr>
          <w:rFonts w:ascii="Calibri" w:hAnsi="Calibri"/>
          <w:b/>
          <w:sz w:val="22"/>
        </w:rPr>
        <w:t>4.1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https://ob-sandbox.banksampoerna.co.id/snap/v1.2/transfer-interbank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8KmbteyVsfCTiLXwp7aE8Kaqh+q8g/CkuJfhjLzshJfwq", X-TIMESTAMP=2026-07-15T10:41:04+07:00, X-SIGNATURE=MaPun7s9QLBQuXRe8GKm8D8X8tnuqqd9lXoI2DtCcsWdUFo4ffdxs/S3gBd3R9VxUx7nsEMdT1DDbyA+iZR3eQ==, X-PARTNER-ID=zzvwtk2qkgsn6kogsxl798214oqo4b3m, X-EXTERNAL-ID=414202642790715104104,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{"partnerReferenceNo":"414202642790715104104","beneficiaryAccountNo":"1234567890","beneficiaryAccountName":"NASABAH BCA","beneficiaryBankCode":"CENAIDJA","sourceAccountNo":"1023632148","transactionDate":"2026-07-15T10:40:48+07:00","amount":{"value":"10000.00","currency":"IDR"},"additionalInfo":{"channel":"MB","deviceId":"DEVICEID001","transferType":"BIFAST","senderIdNumber":"1234567890123456","transactionPurpose":"99"},"originatorInfos":[{"originatorCustomerNo":"8234011234567890","originatorCustomerName":"BUDI PEKERTI","originatorBankCode":"SAHMIDJA"}]}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{"responseCode":"4011801","responseMessage":"Invalid token (B2B)"}</w:t>
      </w:r>
    </w:p>
    <w:p>
      <w:pPr>
        <w:pStyle w:val="Heading2"/>
      </w:pPr>
      <w:r>
        <w:rPr>
          <w:rFonts w:ascii="Calibri" w:hAnsi="Calibri"/>
          <w:b/>
          <w:sz w:val="22"/>
        </w:rPr>
        <w:t>4.2 Unauthorized . Signature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https://ob-sandbox.banksampoerna.co.id/snap/v1.2/transfer-interbank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56eQ64eD67y58KipjueHkOaGquyss/Cqu7DqkJbljonjhZjmnZvhqYnrgaA=", X-TIMESTAMP=2026-07-15T10:42:32+07:00, X-SIGNATURE=FmsDMens9CzQTPvi15E5vN6h/dAH076bmO5Pshwf8GETNV9Xmq5buOpqVqPylKni7SqoNdBhJD+2DOM8J7KP, X-PARTNER-ID=zzvwtk2qkgsn6kogsxl798214oqo4b3m, X-EXTERNAL-ID=4232202611500715104232,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{"partnerReferenceNo":"4232202611500715104232","beneficiaryAccountNo":"1234567890","beneficiaryAccountName":"NASABAH BCA","beneficiaryBankCode":"CENAIDJA","sourceAccountNo":"1023632148","transactionDate":"2026-07-15T10:42:16+07:00","amount":{"value":"10000.00","currency":"IDR"},"additionalInfo":{"channel":"MB","deviceId":"DEVICEID001","transferType":"BIFAST","senderIdNumber":"1234567890123456","transactionPurpose":"99"},"originatorInfos":[{"originatorCustomerNo":"8234011234567890","originatorCustomerName":"BUDI PEKERTI","originatorBankCode":"SAHMIDJA"}]}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{"responseCode":"4011800","responseMessage":"Unauthorized (Invalid Signature)"}</w:t>
      </w:r>
    </w:p>
    <w:p>
      <w:pPr>
        <w:pStyle w:val="Heading2"/>
      </w:pPr>
      <w:r>
        <w:rPr>
          <w:rFonts w:ascii="Calibri" w:hAnsi="Calibri"/>
          <w:b/>
          <w:sz w:val="22"/>
        </w:rPr>
        <w:t>4.3 Missing Mandatory Field {} …,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https://ob-sandbox.banksampoerna.co.id/snap/v1.2/transfer-interbank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5LKz6Zmf6Iil8KOZnvCrgI7mh7jJn/CfgKDlsKzsu67wpZSB45au", X-TIMESTAMP=2026-07-15T10:49:23+07:00, X-SIGNATURE=X/Px4qrriJZFc0DTrxbO56nIGnws0lRAAVekrEysdNdO2DfjcKl9QamcLBDeL36Ykj7LAjvNFW/RfgRgbWn/Ww==, X-PARTNER-ID=zzvwtk2qkgsn6kogsxl798214oqo4b3m, X-EXTERNAL-ID=4922202684660715104922,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{"partnerReferenceNo":"4922202684660715104922","beneficiaryAccountNo":"","beneficiaryAccountName":"NASABAH BCA","beneficiaryBankCode":"CENAIDJA","sourceAccountNo":"1023632148","transactionDate":"2026-07-15T10:49:08+07:00","amount":{"value":"10000.00","currency":"IDR"},"additionalInfo":{"channel":"MB","deviceId":"DEVICEID001","transferType":"BIFAST","senderIdNumber":"1234567890123456","transactionPurpose":"99"},"originatorInfos":[{"originatorCustomerNo":"8234011234567890","originatorCustomerName":"BUDI PEKERTI","originatorBankCode":"SAHMIDJA"}]}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{"responseCode":"4001802","responseMessage":"Invalid Mandatory Field beneficiaryAccountNo"}</w:t>
      </w:r>
    </w:p>
    <w:p>
      <w:pPr>
        <w:pStyle w:val="Heading2"/>
      </w:pPr>
      <w:r>
        <w:rPr>
          <w:rFonts w:ascii="Calibri" w:hAnsi="Calibri"/>
          <w:b/>
          <w:sz w:val="22"/>
        </w:rPr>
        <w:t>4.4 Invalid Field Format {} ..,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https://ob-sandbox.banksampoerna.co.id/snap/v1.2/transfer-interbank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45ex5ae145qZ8KCjifChpp/wpLqb7YOD4bWY4qW28KuKt+KJvO+4jQ==", X-TIMESTAMP=2026-07-15T10:45:18+07:00, X-SIGNATURE=leL08cDf9LYN7ZlJA/1hNf9JS7oIdbIe4f/QtlhIcEZ/lwkXjEAiG/2PDcIjV2Za0LnixZRMFKPTFNxuyP3lAg==, X-PARTNER-ID=zzvwtk2qkgsn6kogsxl798214oqo4b3m, X-EXTERNAL-ID=4516202626350715104516,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{"partnerReferenceNo":"4516202626350715104516","beneficiaryAccountNo":"1234567890","beneficiaryAccountName":"NASABAH BCA","beneficiaryBankCode":"CENAIDJA","sourceAccountNo":"1023632148","transactionDate":"2026-07-15T10:45:01+07:00","amount":{"value":"10000.00","currency":"IDR"},"additionalInfo":{"channel":"MB","deviceId":"DEVICEID001","transferType":"BIFAST","senderIdNumber":"1234567890123456","transactionPurpose":"99"},"originatorInfos":"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{"responseCode":"4001801","responseMessage":"Invalid field format originatorInfos"}</w:t>
      </w:r>
    </w:p>
    <w:p>
      <w:pPr>
        <w:pStyle w:val="Heading2"/>
      </w:pPr>
      <w:r>
        <w:rPr>
          <w:rFonts w:ascii="Calibri" w:hAnsi="Calibri"/>
          <w:b/>
          <w:sz w:val="22"/>
        </w:rPr>
        <w:t>4.5 Cannot use the same X-EXTERNAL-ID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https://ob-sandbox.banksampoerna.co.id/snap/v1.2/transfer-interbank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8JCgr/CgoYnopKfskrTwoqSB4Kag6LuC5J658JCFquOWt+O9i+Ohtg==", X-TIMESTAMP=2026-07-15T10:52:27+07:00, X-SIGNATURE=1JxmTOcBwIas33L5E/IcO14qtP31txvMBI+Jh6XGStbJE32H3vPiADhXyjeFQ6qC99y8pqWlb1e+ALhuA3xLHA==, X-PARTNER-ID=zzvwtk2qkgsn6kogsxl798214oqo4b3m, X-EXTERNAL-ID=610202648410714040610,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{"partnerReferenceNo":"5226202666110715105226","beneficiaryAccountNo":"1234567890","beneficiaryAccountName":"NASABAH BCA","beneficiaryBankCode":"CENAIDJA","sourceAccountNo":"1023632148","transactionDate":"2026-07-15T10:52:08+07:00","amount":{"value":"10000.00","currency":"IDR"},"additionalInfo":{"channel":"MB","deviceId":"DEVICEID001","transferType":"BIFAST","senderIdNumber":"1234567890123456","transactionPurpose":"99"},"originatorInfos":[{"originatorCustomerNo":"8234011234567890","originatorCustomerName":"BUDI PEKERTI","originatorBankCode":"SAHMIDJA"}]}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{"responseCode":"4091800","responseMessage":"Conflict"}</w:t>
      </w:r>
    </w:p>
    <w:p>
      <w:pPr>
        <w:pStyle w:val="Heading2"/>
      </w:pPr>
      <w:r>
        <w:rPr>
          <w:rFonts w:ascii="Calibri" w:hAnsi="Calibri"/>
          <w:b/>
          <w:sz w:val="22"/>
        </w:rPr>
        <w:t>4.6 Inquiry Account via Switching X, with SWIFT code (Nominal 50.000,00)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https://ob-sandbox.banksampoerna.co.id/snap/v1.2/account-inquiry-external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8KKDqvCgopznuYXll7vwqJqZ8Kmxueuej/ChgIDwo5yg5Iu/", X-TIMESTAMP=2026-07-15T11:04:45+07:00, X-SIGNATURE=M4pTsZuGUFvc2FSjYIhCMoLtrlesxWtjeZdMXbdxYKa+6pkrp8gpagUHT3SCPpsP8tQRIClcs+SNrFDLd0v3jQ==, X-PARTNER-ID=zzvwtk2qkgsn6kogsxl798214oqo4b3m, X-EXTERNAL-ID=444202693870715110444,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{"partnerReferenceNo":"444202693870715110444","beneficiaryBankCode":"CENAIDJA","beneficiaryAccountNo":"1234567890","additionalInfo":{"transferType":"BIFAST","channel":"MB","deviceId":"DEVICEID991","transactionPurpose":"01"}}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{"responseCode":"2001600","responseMessage":"Successful","referenceNo":"BSS001357464","partnerReferenceNo":"444202693870715110444","beneficiaryBankCode":"CENAIDJA","beneficiaryAccountNo":"1234567890","beneficiaryAccountName":"UAT PPN UAT PPN UAT., CH","additionalInfo":{"destinationAccountType":"SVGS","destinationType":"99","destinationIdNumber":"-","destinationResidentStatus":"01","destinationTownCode":"0191"}}</w:t>
      </w:r>
    </w:p>
    <w:p>
      <w:pPr>
        <w:pStyle w:val="Heading2"/>
      </w:pPr>
      <w:r>
        <w:rPr>
          <w:rFonts w:ascii="Calibri" w:hAnsi="Calibri"/>
          <w:b/>
          <w:sz w:val="22"/>
        </w:rPr>
        <w:t>4.7 Inquiry Account via Switching X, with bank code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BI FAST menggunakan swift code.</w:t>
      </w:r>
    </w:p>
    <w:p>
      <w:pPr>
        <w:pStyle w:val="Heading2"/>
      </w:pPr>
      <w:r>
        <w:rPr>
          <w:rFonts w:ascii="Calibri" w:hAnsi="Calibri"/>
          <w:b/>
          <w:sz w:val="22"/>
        </w:rPr>
        <w:t>4.8 Inquiry account yang sudah tutup/tidak aktif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igate tidak ada validasi sehingga akan tetap muncul balance dari account tersebut.</w:t>
      </w:r>
    </w:p>
    <w:p>
      <w:pPr>
        <w:pStyle w:val="Heading2"/>
      </w:pPr>
      <w:r>
        <w:rPr>
          <w:rFonts w:ascii="Calibri" w:hAnsi="Calibri"/>
          <w:b/>
          <w:sz w:val="22"/>
        </w:rPr>
        <w:t>4.9 Transfer to Account via Switching X, with SWIFT code  (Nominal 50.000,00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"https://ob-sandbox.banksampoerna.co.id/snap/v1.2/transfer-interbank"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8KqXoMut44+u8KmWjeqYgvCktoXguIvoi4nmuJLnhovsu4jwpr2n", X-TIMESTAMP=2026-07-15T11:15:24+07:00, X-SIGNATURE=6/gfchPko034YjSYpesC1SftvKM8HgP0P+xXtclsg7UJ0dHLTMhqFWdB4aoQNV9Rl/XOEUaBwM3mrNiiaukkAQ==, X-PARTNER-ID=zzvwtk2qkgsn6kogsxl798214oqo4b3m, X-EXTERNAL-ID=1523202684140715111523,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{"partnerReferenceNo":"1523202684140715111523","beneficiaryAccountNo":"1234567890","beneficiaryAccountName":"NASABAH BCA","beneficiaryBankCode":"CENAIDJA","sourceAccountNo":"1023632148","transactionDate":"2026-07-15T11:14:53+07:00","amount":{"value":"50000.00","currency":"IDR"},"additionalInfo":{"channel":"MB","deviceId":"DEVICEID001","transferType":"BIFAST","senderIdNumber":"1234567890123456","transactionPurpose":"99"},"originatorInfos":[{"originatorCustomerNo":"8234011234567890","originatorCustomerName":"BUDI PEKERTI","originatorBankCode":"SAHMIDJA"}]}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2001800","responseMessage":"Successful","referenceNo":"BSS001357483","partnerReferenceNo":"1523202684140715111523","sourceAccountNo":"1023632148","beneficiaryBankCode":"CENAIDJA","beneficiaryAccountNo":"1234567890","originatorInfos":[{"originatorCustomerNo":"8234011234567890","originatorCustomerName":"BUDI PEKERTI","originatorBankCode":"SAHMIDJA"}]}</w:t>
      </w:r>
    </w:p>
    <w:p>
      <w:pPr>
        <w:pStyle w:val="Heading2"/>
      </w:pPr>
      <w:r>
        <w:rPr>
          <w:rFonts w:ascii="Calibri" w:hAnsi="Calibri"/>
          <w:b/>
          <w:sz w:val="22"/>
        </w:rPr>
        <w:t>4.10 Transfer to Account via Switching X, with bank code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BI FAST menggunakan swift code.</w:t>
      </w:r>
    </w:p>
    <w:p>
      <w:pPr>
        <w:pStyle w:val="Heading2"/>
      </w:pPr>
      <w:r>
        <w:rPr>
          <w:rFonts w:ascii="Calibri" w:hAnsi="Calibri"/>
          <w:b/>
          <w:sz w:val="22"/>
        </w:rPr>
        <w:t>4.11 Insufficient Fund/Saldo tidak cukup (Nominal 4.000.111,00)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"https://ob-sandbox.banksampoerna.co.id/snap/v1.2/transfer-interbank"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8KGEmfCkhrvsoaHhpqvhpKXwp6Kc6YG24Zyt8Ke9v/Cil5TpqKU=", X-TIMESTAMP=2026-07-15T11:20:16+07:00, X-SIGNATURE=8r77oq7zwuOkuW1wvsUwRHXXLmUORqDEs2e5AXKriUWD7tv/J1lckzk/2Hn4ki8cRpVDfhfew71IFvX4xA64xg==, X-PARTNER-ID=zzvwtk2qkgsn6kogsxl798214oqo4b3m, X-EXTERNAL-ID=2015202664100715112015,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{"partnerReferenceNo":"2015202664100715112015","beneficiaryAccountNo":"1234567890","beneficiaryAccountName":"NASABAH BCA","beneficiaryBankCode":"CENAIDJA","sourceAccountNo":"1023632148","transactionDate":"2026-07-15T11:19:54+07:00","amount":{"value":"4000111.00","currency":"IDR"},"additionalInfo":{"channel":"MB","deviceId":"DEVICEID001","transferType":"BIFAST","senderIdNumber":"1234567890123456","transactionPurpose":"99"},"originatorInfos":[{"originatorCustomerNo":"8234011234567890","originatorCustomerName":"BUDI PEKERTI","originatorBankCode":"SAHMIDJA"}]}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{"responseCode":"4031814","responseMessage":"Insufficient Funds"}</w:t>
      </w:r>
    </w:p>
    <w:p>
      <w:pPr>
        <w:pStyle w:val="Heading2"/>
      </w:pPr>
      <w:r>
        <w:rPr>
          <w:rFonts w:ascii="Calibri" w:hAnsi="Calibri"/>
          <w:b/>
          <w:sz w:val="22"/>
        </w:rPr>
        <w:t>4.12 Duplicate Customer Reference Number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"https://ob-sandbox.banksampoerna.co.id/snap/v1.2/transfer-interbank"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4pOq7KWh8Kaxu/CQkIzpoL/psbnjh6Pwqqe547Kt5YqW6JmW8KGSiw==", X-TIMESTAMP=2026-07-15T11:23:16+07:00, X-SIGNATURE=HwdlZPQcjXa8PnHP65hz5v/dBNg1wp/PqK1w6v+6zu6Nr4fQZfTxgTsdj3aoVA6c8BBvjy7a1cxLq9Fumt4JWg==, X-PARTNER-ID=zzvwtk2qkgsn6kogsxl798214oqo4b3m, X-EXTERNAL-ID=2254202680180715112254,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{"partnerReferenceNo":"1523202684140715111523","beneficiaryAccountNo":"1234567890","beneficiaryAccountName":"NASABAH BCA","beneficiaryBankCode":"CENAIDJA","sourceAccountNo":"1023632148","transactionDate":"2026-07-15T11:22:25+07:00","amount":{"value":"4000111.00","currency":"IDR"},"additionalInfo":{"channel":"MB","deviceId":"DEVICEID001","transferType":"BIFAST","senderIdNumber":"1234567890123456","transactionPurpose":"99"},"originatorInfos":[{"originatorCustomerNo":"8234011234567890","originatorCustomerName":"BUDI PEKERTI","originatorBankCode":"SAHMIDJA"}]}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{"responseCode":"4091801","responseMessage":"Duplicate Customer Reference Number"}</w:t>
      </w:r>
    </w:p>
    <w:p>
      <w:pPr>
        <w:pStyle w:val="Heading2"/>
      </w:pPr>
      <w:r>
        <w:rPr>
          <w:rFonts w:ascii="Calibri" w:hAnsi="Calibri"/>
          <w:b/>
          <w:sz w:val="22"/>
        </w:rPr>
        <w:t>4.13 Inquiry Status atas transaksi Interbank Transfer berhasil</w:t>
        <w:br/>
        <w:br/>
        <w:t>Field "serviceCode" diisi dengan value "18"</w:t>
        <w:br/>
        <w:t>Field "latestTransactionStatus" diisi dengan value "00"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"https://ob-sandbox.banksampoerna.co.id/snap/v1.2/transfer/status"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8JCKjPCqrafjqpzwo7ef4ry677mC54+N6aC95ICT8Kitg+mVruuOmg==", X-TIMESTAMP=2026-07-15T11:18:12+07:00, X-SIGNATURE=jbnqZ/Ne6iWnKLDm7XFIJC79feTygZb/lPgDibnk75ustBjQyV8YQaas+TkgryRk4XEoWYY3Nd1TlJdQIR3x0Q==, X-PARTNER-ID=zzvwtk2qkgsn6kogsxl798214oqo4b3m, X-EXTERNAL-ID=1523202684140715111523,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{"originalPartnerReferenceNo":"1523202684140715111523","serviceCode":"18","transactionDate":"2026-07-15T11:14:53+07:00"}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2003600","responseMessage":"Successful","originalReferenceNo":"BSS001357483","originalPartnerReferenceNo":"1523202684140715111523","serviceCode":"18","sourceAccountNo":"1023632148","beneficiaryBankCode":"CENAIDJA","beneficiaryAccountNo":"1234567890","referenceNumber":"BSS001357483","latestTransactionStatus":"00","amount":{"value":"50000.00","currency":"IDR"}}</w:t>
      </w:r>
    </w:p>
    <w:p>
      <w:pPr>
        <w:pStyle w:val="Heading1"/>
      </w:pPr>
      <w:r>
        <w:rPr>
          <w:rFonts w:ascii="Calibri" w:hAnsi="Calibri"/>
          <w:b/>
          <w:sz w:val="26"/>
        </w:rPr>
        <w:t>RTGS Transfer</w:t>
      </w:r>
    </w:p>
    <w:p>
      <w:pPr>
        <w:pStyle w:val="Heading2"/>
      </w:pPr>
      <w:r>
        <w:rPr>
          <w:rFonts w:ascii="Calibri" w:hAnsi="Calibri"/>
          <w:b/>
          <w:sz w:val="22"/>
        </w:rPr>
        <w:t>5.1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"https://ob-sandbox.banksampoerna.co.id/snap/v1.2/transfer-rtgs"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8KGbj/CTjaHwo66M8KWhguGnlvCli43mgK3suITisJ3wq", X-TIMESTAMP=2026-07-15T13:46:28+07:00, X-SIGNATURE=POBgJ53kqctpHWGd6kMxJGIcfsJemEB552OgKrlURcYTcNblWaqZCB9JsZCkQVS803MRY5X+plLzjaLPgXZqkA==, X-PARTNER-ID=zzvwtk2qkgsn6kogsxl798214oqo4b3m, X-EXTERNAL-ID=4626202689370715014626,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{"partnerReferenceNo":"4626202689370715014626","beneficiaryAccountNo":"1234567800","beneficiaryAccountName":"NASABAH BCA","beneficiaryBankCode":"014","beneficiaryCustomerResidence":"1","beneficiaryCustomerType":"1","beneficiaryAddress":"SURABAYA","sourceAccountNo":"1023632148","transactionDate":"2026-07-15T13:46:08+07:00","remark":"Tidak ada","amount":{"value":"100000001.00","currency":"IDR"},"additionalInfo":{"channel":"MB","deviceId":"DEVICEID001","senderAddress":"DEPOK","senderCityCode":"0197","receiverCityCode":"0102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{"responseCode":"4012201","responseMessage":"Invalid token (B2B)"}</w:t>
      </w:r>
    </w:p>
    <w:p>
      <w:pPr>
        <w:pStyle w:val="Heading2"/>
      </w:pPr>
      <w:r>
        <w:rPr>
          <w:rFonts w:ascii="Calibri" w:hAnsi="Calibri"/>
          <w:b/>
          <w:sz w:val="22"/>
        </w:rPr>
        <w:t>5.2 Unauthorized . Signature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"https://ob-sandbox.banksampoerna.co.id/snap/v1.2/transfer-rtgs"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4oSJ4ryO8Ke6m/Ckk6HwpLS+5pqT7KeE8KW8p/CirJzwpoWT", X-TIMESTAMP=2026-07-15T13:48:15+07:00, X-SIGNATURE=najuVUvAbm9IxquLgtGcu+8BFfI5PBOLm5fv0oF1Fc+5TR4Z7foTOBUtXbNBY5PeSWLJzusCW3qOY+iQVNC6X, X-PARTNER-ID=zzvwtk2qkgsn6kogsxl798214oqo4b3m, X-EXTERNAL-ID=4814202625580715014814,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{"partnerReferenceNo":"4814202625580715014814","beneficiaryAccountNo":"1234567800","beneficiaryAccountName":"NASABAH BCA","beneficiaryBankCode":"014","beneficiaryCustomerResidence":"1","beneficiaryCustomerType":"1","beneficiaryAddress":"SURABAYA","sourceAccountNo":"1023632148","transactionDate":"2026-07-15T13:47:51+07:00","remark":"Tidak ada","amount":{"value":"100000001.00","currency":"IDR"},"additionalInfo":{"channel":"MB","deviceId":"DEVICEID001","senderAddress":"DEPOK","senderCityCode":"0197","receiverCityCode":"0102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{"responseCode":"4012200","responseMessage":"Unauthorized (Invalid Signature)"}</w:t>
      </w:r>
    </w:p>
    <w:p>
      <w:pPr>
        <w:pStyle w:val="Heading2"/>
      </w:pPr>
      <w:r>
        <w:rPr>
          <w:rFonts w:ascii="Calibri" w:hAnsi="Calibri"/>
          <w:b/>
          <w:sz w:val="22"/>
        </w:rPr>
        <w:t>5.3 Missing Mandatory Field {} …,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"https://ob-sandbox.banksampoerna.co.id/snap/v1.2/transfer-rtgs"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8KORnPCjqZbwo4SO6JSb5Yys6qGK8KWLifChnarwoJiW6YSF", X-TIMESTAMP=2026-07-15T13:50:52+07:00, X-SIGNATURE=70HhYeaTiKkyefo5+N5rZ48vRtRwPOB2u5LO5vxd3HkTKtTwaqwUCduxPTTj+kSsRkBLxxVuizL9mAxkz20uxw==, X-PARTNER-ID=zzvwtk2qkgsn6kogsxl798214oqo4b3m, X-EXTERNAL-ID=5051202633610715015051,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{"partnerReferenceNo":"5051202633610715015051","beneficiaryAccountNo":"","beneficiaryAccountName":"NASABAH BCA","beneficiaryBankCode":"014","beneficiaryCustomerResidence":"1","beneficiaryCustomerType":"1","beneficiaryAddress":"SURABAYA","sourceAccountNo":"1023632148","transactionDate":"2026-07-15T13:50:35+07:00","remark":"Tidak ada","amount":{"value":"100000001.00","currency":"IDR"},"additionalInfo":{"channel":"MB","deviceId":"DEVICEID001","senderAddress":"DEPOK","senderCityCode":"0197","receiverCityCode":"0102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{"responseCode":"4002202","responseMessage":"Invalid Mandatory Field beneficiaryAccountNo"}</w:t>
      </w:r>
    </w:p>
    <w:p>
      <w:pPr>
        <w:pStyle w:val="Heading2"/>
      </w:pPr>
      <w:r>
        <w:rPr>
          <w:rFonts w:ascii="Calibri" w:hAnsi="Calibri"/>
          <w:b/>
          <w:sz w:val="22"/>
        </w:rPr>
        <w:t>5.4 Invalid Field Format {} ..,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"https://ob-sandbox.banksampoerna.co.id/snap/v1.2/transfer-rtgs"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5L6Q8KKFu/CfkYjwqZuj8KCEtfCls7fwn5Kt5K2H8JOLlA==", X-TIMESTAMP=2026-07-15T14:25:48+07:00, X-SIGNATURE=p64egLCcfZHLqpa3nYXbCOD+DIMSFwq9x+5dfg7W2HdLIJopNFDrA/XGJucAQkS5w33qMWbKrlpJ5r6epeauZw==, X-PARTNER-ID=zzvwtk2qkgsn6kogsxl798214oqo4b3m, X-EXTERNAL-ID=2547202683280715022547,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{"partnerReferenceNo":"2547202683280715022547","beneficiaryAccountNo":"1234567800","beneficiaryAccountName":"NASABAH BCA","beneficiaryBankCode":"014","beneficiaryCustomerResidence":"1","beneficiaryCustomerType":"1","beneficiaryAddress":"SURABAYA","sourceAccountNo":"1023632148","transactionDate":"2026-07-15T14:25:31+07:00","remark":"Tidak ada","amount":{"value":"100000001.00","currency":"IDR"},"additionalInfo":{"channel":"MB","deviceId":"DEVICEID001","senderAddress":"DEPOK","senderCityCode":"0197","receiverCityCode":"0102"},"originatorInfos":""}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{"responseCode":"4002201","responseMessage":"Invalid field format originatorInfos"}</w:t>
      </w:r>
    </w:p>
    <w:p>
      <w:pPr>
        <w:pStyle w:val="Heading2"/>
      </w:pPr>
      <w:r>
        <w:rPr>
          <w:rFonts w:ascii="Calibri" w:hAnsi="Calibri"/>
          <w:b/>
          <w:sz w:val="22"/>
        </w:rPr>
        <w:t>5.5 Cannot use the same X-EXTERNAL-ID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"https://ob-sandbox.banksampoerna.co.id/snap/v1.2/transfer-rtgs"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8KC+reOpttm68KmhifCkpYPzoIWF8JKMl/ChiYfwpayF", X-TIMESTAMP=2026-07-15T14:31:05+07:00, X-SIGNATURE=cgvtgVMnQk7z621t0ip7RtrTFfVmy7meJ1+Acxqc48xzkYp4odx8uytJ7Mq6STFDJUN7R3deFFkRxblkxfdnDQ==, X-PARTNER-ID=zzvwtk2qkgsn6kogsxl798214oqo4b3m, X-EXTERNAL-ID=1523202684140715111523,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{"partnerReferenceNo":"314202633650715023104","beneficiaryAccountNo":"1234567800","beneficiaryAccountName":"NASABAH BCA","beneficiaryBankCode":"014","beneficiaryCustomerResidence":"1","beneficiaryCustomerType":"1","beneficiaryAddress":"SURABAYA","sourceAccountNo":"1023632148","transactionDate":"2026-07-15T14:30:47+07:00","remark":"Tidak ada","amount":{"value":"100000001.00","currency":"IDR"},"additionalInfo":{"channel":"MB","deviceId":"DEVICEID001","senderAddress":"DEPOK","senderCityCode":"0197","receiverCityCode":"0102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{"responseCode":"4092200","responseMessage":"Conflict"}</w:t>
      </w:r>
    </w:p>
    <w:p>
      <w:pPr>
        <w:pStyle w:val="Heading2"/>
      </w:pPr>
      <w:r>
        <w:rPr>
          <w:rFonts w:ascii="Calibri" w:hAnsi="Calibri"/>
          <w:b/>
          <w:sz w:val="22"/>
        </w:rPr>
        <w:t>5.6 Inquiry Account via Switching X, with SWIFT code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BSS menggunakan bank code.</w:t>
      </w:r>
    </w:p>
    <w:p>
      <w:pPr>
        <w:pStyle w:val="Heading2"/>
      </w:pPr>
      <w:r>
        <w:rPr>
          <w:rFonts w:ascii="Calibri" w:hAnsi="Calibri"/>
          <w:b/>
          <w:sz w:val="22"/>
        </w:rPr>
        <w:t>5.7 Inquiry Account via Switching X, with bank code (Nominal 100.000.057)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"https://ob-sandbox.banksampoerna.co.id/snap/v1.2/account-inquiry-external"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8Kual/Cni4Xwo4qi5Lmb66WC77me5pKW8J2CnOmkpuuPoueZheSSiw==", X-TIMESTAMP=2026-07-15T14:56:43+07:00, X-SIGNATURE=ILrcD3a0UYvo2ku13hikZEF0B1Kz2rHlV5XQ+xvbT6B5M5+L2p7+ftPQ6vtB0JMxt8SgHXpP/fU0IHSX6hP9QQ==, X-PARTNER-ID=zzvwtk2qkgsn6kogsxl798214oqo4b3m, X-EXTERNAL-ID=5643202627190715025643,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{"partnerReferenceNo":"5643202627190715025643","beneficiaryBankCode":"014","beneficiaryAccountNo":"1234567800","additionalInfo":{"transferType":"ONLINE","channel":"MB","deviceId":"DEVICEID991"}}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{"responseCode":"2001600","responseMessage":"Successful","referenceNo":"357833      ","partnerReferenceNo":"5643202627190715025643","beneficiaryBankCode":"014","beneficiaryAccountNo":"1234567800","beneficiaryAccountName":"NASABAH BCA RINTS","additionalInfo":{}}</w:t>
      </w:r>
    </w:p>
    <w:p>
      <w:pPr>
        <w:pStyle w:val="Heading2"/>
      </w:pPr>
      <w:r>
        <w:rPr>
          <w:rFonts w:ascii="Calibri" w:hAnsi="Calibri"/>
          <w:b/>
          <w:sz w:val="22"/>
        </w:rPr>
        <w:t>5.8 Inquiry account yang sudah tutup/tidak aktif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igate tidak ada validasi sehingga akan tetap muncul balance dari account tersebut.</w:t>
      </w:r>
    </w:p>
    <w:p>
      <w:pPr>
        <w:pStyle w:val="Heading2"/>
      </w:pPr>
      <w:r>
        <w:rPr>
          <w:rFonts w:ascii="Calibri" w:hAnsi="Calibri"/>
          <w:b/>
          <w:sz w:val="22"/>
        </w:rPr>
        <w:t>5.9 Transfer to Account via RTGS, with SWIFT code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BSS menggunakan bank code.</w:t>
      </w:r>
    </w:p>
    <w:p>
      <w:pPr>
        <w:pStyle w:val="Heading2"/>
      </w:pPr>
      <w:r>
        <w:rPr>
          <w:rFonts w:ascii="Calibri" w:hAnsi="Calibri"/>
          <w:b/>
          <w:sz w:val="22"/>
        </w:rPr>
        <w:t>5.10 Transfer to Account via RTGS, with bank code (Nominal 100.000.057)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"https://ob-sandbox.banksampoerna.co.id/snap/v1.2/transfer-rtgs"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8KaajPCli7Lwq56+SeSnp/CoorLwoK+Z4YGq7IyM66yP7YOd", X-TIMESTAMP=2026-07-15T15:01:25+07:00, X-SIGNATURE=bdtvk31wn+3+uygSomJpI108/FsICEIOKzrkTaWnOjmfMpSejRqjbLsNFTsAFaz6unikTxdEErw0v/VjhbD2bQ==, X-PARTNER-ID=zzvwtk2qkgsn6kogsxl798214oqo4b3m, X-EXTERNAL-ID=113202675500715030113,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{"partnerReferenceNo":"113202675500715030113","beneficiaryAccountNo":"1234567800","beneficiaryAccountName":"NASABAH BCA","beneficiaryBankCode":"014","beneficiaryCustomerResidence":"1","beneficiaryCustomerType":"1","beneficiaryAddress":"SURABAYA","sourceAccountNo":"1023632148","transactionDate":"2026-07-15T15:00:59+07:00","remark":"Tidak ada","amount":{"value":"100000057.00","currency":"IDR"},"additionalInfo":{"channel":"MB","deviceId":"DEVICEID001","senderAddress":"DEPOK","senderCityCode":"0197","receiverCityCode":"0102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{"responseCode":"2002200","responseMessage":"Successful","referenceNo":"BSS001357851","partnerReferenceNo":"113202675500715030113","sourceAccountNo":"1023632148","beneficiaryBankCode":"014","beneficiaryAccountNo":"1234567800","beneficiaryAccountName":"NASABAH BCA","transactionDate":"2026-07-15T15:00:59+07:00","transactionStatus":"00","amount":{"value":"100000057.00","currency":"IDR"},"originatorInfos":[{"originatorCustomerNo":"8234011234567890","originatorCustomerName":"BUDI PEKERTI","originatorBankCode":"523"}]}</w:t>
      </w:r>
    </w:p>
    <w:p>
      <w:pPr>
        <w:pStyle w:val="Heading2"/>
      </w:pPr>
      <w:r>
        <w:rPr>
          <w:rFonts w:ascii="Calibri" w:hAnsi="Calibri"/>
          <w:b/>
          <w:sz w:val="22"/>
        </w:rPr>
        <w:t>5.11 Insufficient Fund/Saldo tidak cukup (100.000.001)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"https://ob-sandbox.banksampoerna.co.id/snap/v1.2/transfer-rtgs"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8KiQrPChuKXwqKih8KCOiPCfnIvwqLC58KGnn/CkmL0=", X-TIMESTAMP=2026-07-15T15:12:59+07:00, X-SIGNATURE=gU96aT9o1HJa+lZYbsCznR0AIi66apV5cnPjRBGJreoYesqz5rBTbvOjHh1rs2fezf2DiWzqSBXXQqrUf2jH/g==, X-PARTNER-ID=zzvwtk2qkgsn6kogsxl798214oqo4b3m, X-EXTERNAL-ID=1259202643310715031259,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{"partnerReferenceNo":"1259202643310715031259","beneficiaryAccountNo":"1234567800","beneficiaryAccountName":"NASABAH BCA","beneficiaryBankCode":"014","beneficiaryCustomerResidence":"1","beneficiaryCustomerType":"1","beneficiaryAddress":"SURABAYA","sourceAccountNo":"1023632148","transactionDate":"2026-07-15T15:12:41+07:00","remark":"Tidak ada","amount":{"value":"100000001.00","currency":"IDR"},"additionalInfo":{"channel":"MB","deviceId":"DEVICEID001","senderAddress":"DEPOK","senderCityCode":"0197","receiverCityCode":"0102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{"responseCode":"4032214","responseMessage":"Insufficient Funds"}</w:t>
      </w:r>
    </w:p>
    <w:p>
      <w:pPr>
        <w:pStyle w:val="Heading2"/>
      </w:pPr>
      <w:r>
        <w:rPr>
          <w:rFonts w:ascii="Calibri" w:hAnsi="Calibri"/>
          <w:b/>
          <w:sz w:val="22"/>
        </w:rPr>
        <w:t>5.12 Duplicate Customer Reference Number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"https://ob-sandbox.banksampoerna.co.id/snap/v1.2/transfer-rtgs"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6oKK65WD4oyL8KqittqO8KiZsfCopYXwqo+O8KSGv/Clmbw=", X-TIMESTAMP=2026-07-15T15:16:12+07:00, X-SIGNATURE=qZqljt9iR4dZekQbEuXXo8BnN4+G6LQodiZBvOd6CWGlBbxA9evkOTuaKvR8YUA5vzNvUsY3zCcw4LmAnnBHpA==, X-PARTNER-ID=zzvwtk2qkgsn6kogsxl798214oqo4b3m, X-EXTERNAL-ID=1612202624180715031612,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{"partnerReferenceNo":"113202675500715030113","beneficiaryAccountNo":"1234567800","beneficiaryAccountName":"NASABAH BCA","beneficiaryBankCode":"014","beneficiaryCustomerResidence":"1","beneficiaryCustomerType":"1","beneficiaryAddress":"SURABAYA","sourceAccountNo":"1023632148","transactionDate":"2026-07-15T15:15:34+07:00","remark":"Tidak ada","amount":{"value":"100000001.00","currency":"IDR"},"additionalInfo":{"channel":"MB","deviceId":"DEVICEID001","senderAddress":"DEPOK","senderCityCode":"0197","receiverCityCode":"0102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{"responseCode":"4092201","responseMessage":"Duplicate Customer Reference Number"}</w:t>
      </w:r>
    </w:p>
    <w:p>
      <w:pPr>
        <w:pStyle w:val="Heading2"/>
      </w:pPr>
      <w:r>
        <w:rPr>
          <w:rFonts w:ascii="Calibri" w:hAnsi="Calibri"/>
          <w:b/>
          <w:sz w:val="22"/>
        </w:rPr>
        <w:t>5.13 Inquiry Status atas transaksi RTGS Transfer berhasil</w:t>
        <w:br/>
        <w:br/>
        <w:t>Field "serviceCode" diisi dengan value "22"</w:t>
        <w:br/>
        <w:t>Field "latestTransactionStatus" diisi dengan value "00"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"https://ob-sandbox.banksampoerna.co.id/snap/v1.2/transfer/status"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6LKb5ZqL4K+t5qu38KismOmom/Cnlp7wpKu145az8KSZge2Oj+yBiA==", X-TIMESTAMP=2026-07-15T15:10:26+07:00, X-SIGNATURE=Hxweow1JdLMPNNlf39s+zGRSuGvjTQ76iERklka94gZH3e1iPTMt6shz3K/MYBg5qsjmSA112mJkYP5sMI8Cog==, X-PARTNER-ID=zzvwtk2qkgsn6kogsxl798214oqo4b3m, X-EXTERNAL-ID=113202675500715030113,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{"originalPartnerReferenceNo":"113202675500715030113","serviceCode":"22","transactionDate":"2026-07-15T15:00:59+07:00"}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2003600","responseMessage":"Successful","originalReferenceNo":"BSS001357851","originalPartnerReferenceNo":"113202675500715030113","serviceCode":"22","sourceAccountNo":"1023632148","beneficiaryBankCode":"014","beneficiaryAccountNo":"1234567800","referenceNumber":"BSS001357851","latestTransactionStatus":"00","amount":{"value":"100000057.00","currency":"IDR"}}</w:t>
      </w:r>
    </w:p>
    <w:p>
      <w:pPr>
        <w:pStyle w:val="Heading2"/>
      </w:pPr>
      <w:r>
        <w:rPr>
          <w:rFonts w:ascii="Calibri" w:hAnsi="Calibri"/>
          <w:b/>
          <w:sz w:val="22"/>
        </w:rPr>
        <w:t>5.14 Notification for Successful Transaction</w:t>
        <w:br/>
        <w:br/>
        <w:t>Field "latestTransactionStatus" diisi dengan value "00"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 test karena tidak ada pengetesan RTGS Notification</w:t>
      </w:r>
    </w:p>
    <w:p>
      <w:pPr>
        <w:pStyle w:val="Heading2"/>
      </w:pPr>
      <w:r>
        <w:rPr>
          <w:rFonts w:ascii="Calibri" w:hAnsi="Calibri"/>
          <w:b/>
          <w:sz w:val="22"/>
        </w:rPr>
        <w:t>5.15 Notification for Failed Transaction</w:t>
        <w:br/>
        <w:br/>
        <w:t>Field "latestTransactionStatus" diisi dengan value "06"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 test karena tidak ada pengetesan RTGS Notification</w:t>
      </w:r>
    </w:p>
    <w:p>
      <w:pPr>
        <w:pStyle w:val="Heading1"/>
      </w:pPr>
      <w:r>
        <w:rPr>
          <w:rFonts w:ascii="Calibri" w:hAnsi="Calibri"/>
          <w:b/>
          <w:sz w:val="26"/>
        </w:rPr>
        <w:t>SKNBI Transfer</w:t>
      </w:r>
    </w:p>
    <w:p>
      <w:pPr>
        <w:pStyle w:val="Heading2"/>
      </w:pPr>
      <w:r>
        <w:rPr>
          <w:rFonts w:ascii="Calibri" w:hAnsi="Calibri"/>
          <w:b/>
          <w:sz w:val="22"/>
        </w:rPr>
        <w:t>6.1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"https://ob-sandbox.banksampoerna.co.id/snap/v1.2/transfer-skn"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8KK6i/CilpvwpJ2R8JGEs/Chp4DnlpXqsb7wqISz8Kqt", X-TIMESTAMP=2026-07-20T09:31:20+07:00, X-SIGNATURE=mMP9uSCTC9CZbpQKP7JFhtuBioav5ZS0yMNhC6VrlX2jTGP+KM0PWNgVy/piE3DvRkCvpBen49jEW4HoxXoGHg==, X-PARTNER-ID=zzvwtk2qkgsn6kogsxl798214oqo4b3m, X-EXTERNAL-ID=319202696780720093109,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{"partnerReferenceNo":"319202696780720093109","beneficiaryAccountNo":"1234567800","beneficiaryAccountName":"NASABAH BCA","beneficiaryBankCode":"014","beneficiaryCustomerResidence":"1","beneficiaryCustomerType":"1","sourceAccountNo":"1023632148","transactionDate":"2026-07-20T09:30:44+07:00","remark":"Gada","amount":{"value":"3000611.00","currency":"IDR"},"additionalInfo":{"channel":"MB","deviceId":"DEVICEID001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{"responseCode":"4012301","responseMessage":"Invalid token (B2B)"}</w:t>
      </w:r>
    </w:p>
    <w:p>
      <w:pPr>
        <w:pStyle w:val="Heading2"/>
      </w:pPr>
      <w:r>
        <w:rPr>
          <w:rFonts w:ascii="Calibri" w:hAnsi="Calibri"/>
          <w:b/>
          <w:sz w:val="22"/>
        </w:rPr>
        <w:t>6.2 Unauthorized . Signature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"https://ob-sandbox.banksampoerna.co.id/snap/v1.2/transfer-skn"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8KCtpua3r/Cpgr7wpY6g8KmmseK0vvCfjrfwo5+N8KWQmg==", X-TIMESTAMP=2026-07-15T15:44:55+07:00, X-SIGNATURE=GKlXylQnAmhPxsfLmRCxcReHJ1VXkF3FO+Jlpaq3bHtoVoVkt70XmDuthVEYF3hiqAVzUhF/hemI72n6MgMM, X-PARTNER-ID=zzvwtk2qkgsn6kogsxl798214oqo4b3m, X-EXTERNAL-ID=4454202685110715034454,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{"partnerReferenceNo":"4454202685110715034454","beneficiaryAccountNo":"1234567800","beneficiaryAccountName":"NASABAH BCA","beneficiaryBankCode":"014","beneficiaryCustomerResidence":"1","beneficiaryCustomerType":"1","sourceAccountNo":"1023632148","transactionDate":"2026-07-15T15:44:40+07:00","remark":"Gada","amount":{"value":"160000.00","currency":"IDR"},"additionalInfo":{"channel":"MB","deviceId":"DEVICEID001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{"responseCode":"4012300","responseMessage":"Unauthorized (Invalid Signature)"}</w:t>
      </w:r>
    </w:p>
    <w:p>
      <w:pPr>
        <w:pStyle w:val="Heading2"/>
      </w:pPr>
      <w:r>
        <w:rPr>
          <w:rFonts w:ascii="Calibri" w:hAnsi="Calibri"/>
          <w:b/>
          <w:sz w:val="22"/>
        </w:rPr>
        <w:t>6.3 Missing Mandatory Field {} …,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"https://ob-sandbox.banksampoerna.co.id/snap/v1.2/transfer-skn"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8KiNuvCilI7wopaq8KaYruSPn/CkuYnwoYCh8KGko+WSpw==", X-TIMESTAMP=2026-07-15T15:47:46+07:00, X-SIGNATURE=vkSvZHTsNYgdscCmmJI65M7lSPeXR/8ERCyXEpU2VY5CxxSVjq21l+1EpEuRtYswIjJQuCk0Qpj2l77rk3tEag==, X-PARTNER-ID=zzvwtk2qkgsn6kogsxl798214oqo4b3m, X-EXTERNAL-ID=4745202658800715034745,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{"partnerReferenceNo":"4745202658800715034745","beneficiaryAccountNo":"","beneficiaryAccountName":"NASABAH BCA","beneficiaryBankCode":"014","beneficiaryCustomerResidence":"1","beneficiaryCustomerType":"1","sourceAccountNo":"1023632148","transactionDate":"2026-07-15T15:47:31+07:00","remark":"Gada","amount":{"value":"160000.00","currency":"IDR"},"additionalInfo":{"channel":"MB","deviceId":"DEVICEID001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{"responseCode":"4002302","responseMessage":"Invalid Mandatory Field beneficiaryAccountNo"}</w:t>
      </w:r>
    </w:p>
    <w:p>
      <w:pPr>
        <w:pStyle w:val="Heading2"/>
      </w:pPr>
      <w:r>
        <w:rPr>
          <w:rFonts w:ascii="Calibri" w:hAnsi="Calibri"/>
          <w:b/>
          <w:sz w:val="22"/>
        </w:rPr>
        <w:t>6.4 Invalid Field Format {} ..,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"https://ob-sandbox.banksampoerna.co.id/snap/v1.2/transfer-skn"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8KGjr+yYgfCqqqHtgo/slqnpoa/wpYW/8KKylOuQvfCikYPonqc=", X-TIMESTAMP=2026-07-15T15:50:25+07:00, X-SIGNATURE=zlep7i6Ced40RuCdpalNfUISFXeR7C4znB3EVllz1ncEB8FtoBtaHZ0WFsDgUD2VvuhUm3EUz5edi3/jtzugtQ==, X-PARTNER-ID=zzvwtk2qkgsn6kogsxl798214oqo4b3m, X-EXTERNAL-ID=5025202651570715035025,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{"partnerReferenceNo":"5025202651570715035025","beneficiaryAccountNo":"1234567800","beneficiaryAccountName":"NASABAH BCA","beneficiaryBankCode":"014","beneficiaryCustomerResidence":"1","beneficiaryCustomerType":"1","sourceAccountNo":"1023632148","transactionDate":"2026-07-15T15:50:10+07:00","remark":"Gada","amount":{"value":"160000.00","currency":"IDR"},"additionalInfo":{"channel":"MB","deviceId":"DEVICEID001"},"originatorInfos":"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{"responseCode":"4002301","responseMessage":"Invalid field format originatorInfos"}</w:t>
      </w:r>
    </w:p>
    <w:p>
      <w:pPr>
        <w:pStyle w:val="Heading2"/>
      </w:pPr>
      <w:r>
        <w:rPr>
          <w:rFonts w:ascii="Calibri" w:hAnsi="Calibri"/>
          <w:b/>
          <w:sz w:val="22"/>
        </w:rPr>
        <w:t>6.5 Cannot use the same X-EXTERNAL-ID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"https://ob-sandbox.banksampoerna.co.id/snap/v1.2/transfer-skn"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57yH4bu68KemvfCnkJXii6/wqo2g8KeSpuayhPCnsIrhr4vWrA==", X-TIMESTAMP=2026-07-15T15:53:06+07:00, X-SIGNATURE=MErYpaE0Gs03JngVSwXuSF+rMqnmFEeJBEia68yHsrgP12ApoVbyaVQlFa2MCoOhbfM59ZFgn9W3KyZvdK9S1A==, X-PARTNER-ID=zzvwtk2qkgsn6kogsxl798214oqo4b3m, X-EXTERNAL-ID=113202675500715030113,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{"partnerReferenceNo":"113202675500715030113","beneficiaryAccountNo":"1234567800","beneficiaryAccountName":"NASABAH BCA","beneficiaryBankCode":"014","beneficiaryCustomerResidence":"1","beneficiaryCustomerType":"1","sourceAccountNo":"1023632148","transactionDate":"2026-07-15T15:52:46+07:00","remark":"Gada","amount":{"value":"160000.00","currency":"IDR"},"additionalInfo":{"channel":"MB","deviceId":"DEVICEID001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{"responseCode":"4092300","responseMessage":"Conflict"}</w:t>
      </w:r>
    </w:p>
    <w:p>
      <w:pPr>
        <w:pStyle w:val="Heading2"/>
      </w:pPr>
      <w:r>
        <w:rPr>
          <w:rFonts w:ascii="Calibri" w:hAnsi="Calibri"/>
          <w:b/>
          <w:sz w:val="22"/>
        </w:rPr>
        <w:t>6.6 Inquiry Account via Switching X, with SWIFT code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BSS menggunakan bank code.</w:t>
      </w:r>
    </w:p>
    <w:p>
      <w:pPr>
        <w:pStyle w:val="Heading2"/>
      </w:pPr>
      <w:r>
        <w:rPr>
          <w:rFonts w:ascii="Calibri" w:hAnsi="Calibri"/>
          <w:b/>
          <w:sz w:val="22"/>
        </w:rPr>
        <w:t>6.7 Inquiry Account via Switching X, with bank code (Nominal 1.000.067)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"https://ob-sandbox.banksampoerna.co.id/snap/v1.2/account-inquiry-external"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8J2Vl/Col5jnq5DmiaXwr6GP77aw8Kmsv+qNlfCksoLwq6CX", X-TIMESTAMP=2026-07-15T15:55:26+07:00, X-SIGNATURE=f6AhooJG7hACn6be4msBApcvDQkbYIYOk1b3sJoPI2eGWa6wieWwn76Su0K0xYZ3m0jllwtdjYXlVki8/lONkA==, X-PARTNER-ID=zzvwtk2qkgsn6kogsxl798214oqo4b3m, X-EXTERNAL-ID=5523202629170715035523,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{"partnerReferenceNo":"5523202629170715035523","beneficiaryBankCode":"014","beneficiaryAccountNo":"1234567800","additionalInfo":{"transferType":"ONLINE","channel":"MB","deviceId":"DEVICEID991"}}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{"responseCode":"2001600","responseMessage":"Successful","referenceNo":"357948      ","partnerReferenceNo":"5523202629170715035523","beneficiaryBankCode":"014","beneficiaryAccountNo":"1234567800","beneficiaryAccountName":"NASABAH BCA RINTS","additionalInfo":{}}</w:t>
      </w:r>
    </w:p>
    <w:p>
      <w:pPr>
        <w:pStyle w:val="Heading2"/>
      </w:pPr>
      <w:r>
        <w:rPr>
          <w:rFonts w:ascii="Calibri" w:hAnsi="Calibri"/>
          <w:b/>
          <w:sz w:val="22"/>
        </w:rPr>
        <w:t>6.8 Inquiry account yang sudah tutup/tidak aktif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igate tidak ada validasi sehingga akan tetap muncul balance dari account tersebut.</w:t>
      </w:r>
    </w:p>
    <w:p>
      <w:pPr>
        <w:pStyle w:val="Heading2"/>
      </w:pPr>
      <w:r>
        <w:rPr>
          <w:rFonts w:ascii="Calibri" w:hAnsi="Calibri"/>
          <w:b/>
          <w:sz w:val="22"/>
        </w:rPr>
        <w:t>6.9 Transfer to Account via SKN, with SWIFT code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 karena BSS menggunakan bank code.</w:t>
      </w:r>
    </w:p>
    <w:p>
      <w:pPr>
        <w:pStyle w:val="Heading2"/>
      </w:pPr>
      <w:r>
        <w:rPr>
          <w:rFonts w:ascii="Calibri" w:hAnsi="Calibri"/>
          <w:b/>
          <w:sz w:val="22"/>
        </w:rPr>
        <w:t>6.10 Transfer to Account via SKN, with bank code (Nominal 1.000.067)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"https://ob-sandbox.banksampoerna.co.id/snap/v1.2/transfer-skn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8KOciOq4g/CpqbLwo5u557yk47Sk8KGhpO2en/CkvprwpKO0", X-TIMESTAMP=2026-07-15T15:57:27+07:00, X-SIGNATURE=XFXSdLX4/5r3a+raZe+CF/ws8GxFYimLJE+XPzWaj+O75xPFM6IEyZHnlFlIlGFe7qRGO+ClVcZSHILSmOBUDA==, X-PARTNER-ID=zzvwtk2qkgsn6kogsxl798214oqo4b3m, X-EXTERNAL-ID=5726202666190715035726,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{"partnerReferenceNo":"5726202666190715035726","beneficiaryAccountNo":"1234567800","beneficiaryAccountName":"NASABAH BCA","beneficiaryBankCode":"014","beneficiaryCustomerResidence":"1","beneficiaryCustomerType":"1","sourceAccountNo":"1023632148","transactionDate":"2026-07-15T15:57:10+07:00","remark":"Gada","amount":{"value":"1000067.00","currency":"IDR"},"additionalInfo":{"channel":"MB","deviceId":"DEVICEID001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{"responseCode":"2002300","responseMessage":"Successful","referenceNo":"BSS001357951","partnerReferenceNo":"5726202666190715035726","sourceAccountNo":"1023632148","beneficiaryBankCode":"014","beneficiaryAccountNo":"1234567800","beneficiaryAccountName":"NASABAH BCA","transactionDate":"2026-07-15T15:57:10+07:00","transactionStatus":"00","amount":{"value":"1000067.00","currency":"IDR"},"originatorInfos":[{"originatorCustomerNo":"8234011234567890","originatorCustomerName":"BUDI PEKERTI","originatorBankCode":"523"}]}</w:t>
      </w:r>
    </w:p>
    <w:p>
      <w:pPr>
        <w:pStyle w:val="Heading2"/>
      </w:pPr>
      <w:r>
        <w:rPr>
          <w:rFonts w:ascii="Calibri" w:hAnsi="Calibri"/>
          <w:b/>
          <w:sz w:val="22"/>
        </w:rPr>
        <w:t>6.11 Insufficient Fund/Saldo tidak cukup (Nominal 3.000.611)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"https://ob-sandbox.banksampoerna.co.id/snap/v1.2/transfer-skn"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8KOgiOiyr+eKlPCopZ7wqr6C47WF8JKEvvCoh7jwqZmv7LCm", X-TIMESTAMP=2026-07-15T16:02:57+07:00, X-SIGNATURE=uYnXO30C7RAuIqFPCZPhs9dhXp3pOqv3LW4u+bwTLkQ2cBiFxzTyyaMG/mn9eVNNk8WpsY6ZzBuVfPbBxrsa3g==, X-PARTNER-ID=zzvwtk2qkgsn6kogsxl798214oqo4b3m, X-EXTERNAL-ID=256202668180715040256,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{"partnerReferenceNo":"256202668180715040256","beneficiaryAccountNo":"1234567800","beneficiaryAccountName":"NASABAH BCA","beneficiaryBankCode":"014","beneficiaryCustomerResidence":"1","beneficiaryCustomerType":"1","sourceAccountNo":"1023632148","transactionDate":"2026-07-15T16:02:38+07:00","remark":"Gada","amount":{"value":"3000611.00","currency":"IDR"},"additionalInfo":{"channel":"MB","deviceId":"DEVICEID001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{"responseCode":"4032314","responseMessage":"Insufficient Funds"}</w:t>
      </w:r>
    </w:p>
    <w:p>
      <w:pPr>
        <w:pStyle w:val="Heading2"/>
      </w:pPr>
      <w:r>
        <w:rPr>
          <w:rFonts w:ascii="Calibri" w:hAnsi="Calibri"/>
          <w:b/>
          <w:sz w:val="22"/>
        </w:rPr>
        <w:t>6.12 Duplicate Customer Reference Number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"https://ob-sandbox.banksampoerna.co.id/snap/v1.2/transfer-skn"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54Wl6K6M8KGLlvCqgJ7wpJOH8KiyneGMvfCht5Dmr6fwpr67", X-TIMESTAMP=2026-07-15T16:06:32+07:00, X-SIGNATURE=CujuLYWq19AUo2dwpk3FlVTUxAthmTO7arwy71ZfMSMmxpOg89GzC28Vlf9bpsTnd/5iMQpjYJ6pcEYnb1LFww==, X-PARTNER-ID=zzvwtk2qkgsn6kogsxl798214oqo4b3m, X-EXTERNAL-ID=631202693480715040631,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{"partnerReferenceNo":"5726202666190715035726","beneficiaryAccountNo":"1234567800","beneficiaryAccountName":"NASABAH BCA","beneficiaryBankCode":"014","beneficiaryCustomerResidence":"1","beneficiaryCustomerType":"1","sourceAccountNo":"1023632148","transactionDate":"2026-07-15T16:06:15+07:00","remark":"Gada","amount":{"value":"3000611.00","currency":"IDR"},"additionalInfo":{"channel":"MB","deviceId":"DEVICEID001"},"originatorInfos":[{"originatorCustomerNo":"8234011234567890","originatorCustomerName":"BUDI PEKERTI","originatorBankCode":"523"}]}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{"responseCode":"4092301","responseMessage":"Duplicate Customer Reference Number"}</w:t>
      </w:r>
    </w:p>
    <w:p>
      <w:pPr>
        <w:pStyle w:val="Heading2"/>
      </w:pPr>
      <w:r>
        <w:rPr>
          <w:rFonts w:ascii="Calibri" w:hAnsi="Calibri"/>
          <w:b/>
          <w:sz w:val="22"/>
        </w:rPr>
        <w:t>6.13 Inquiry Status atas transaksi SKNBI Transfer berhasil</w:t>
        <w:br/>
        <w:br/>
        <w:t>Field "serviceCode" diisi dengan value "23"</w:t>
        <w:br/>
        <w:t>Field "latestTransactionStatus" diisi dengan value "00"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"https://ob-sandbox.banksampoerna.co.id/snap/v1.2/transfer/status"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:[Content-Type=application/json, "Authorization=Bearer 8Kqdk+ekouKliPCQsLvwo6OX8J+JkPCitITwoIip8KeRtg==", X-TIMESTAMP=2026-07-15T15:59:49+07:00, X-SIGNATURE=en+h508dSbPzulsiZHsIdIhDQQkM+bAwHUB8rV9pn4rbNFGq9Xbvof8CTkH/KUBD7DwBHx1njhEfF1DYIm0n3Q==, X-PARTNER-ID=zzvwtk2qkgsn6kogsxl798214oqo4b3m, X-EXTERNAL-ID=5726202666190715035726, CHANNEL-ID=API]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{"originalPartnerReferenceNo":"5726202666190715035726","serviceCode":"23","transactionDate":"2026-07-15T15:57:10+07:00"}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2003600","responseMessage":"Successful","originalReferenceNo":"BSS001357951","originalPartnerReferenceNo":"5726202666190715035726","serviceCode":"23","sourceAccountNo":"1023632148","beneficiaryBankCode":"014","beneficiaryAccountNo":"1234567800","referenceNumber":"BSS001357951","latestTransactionStatus":"00","amount":{"value":"1000067.00","currency":"IDR"}}</w:t>
      </w:r>
    </w:p>
    <w:p>
      <w:pPr>
        <w:pStyle w:val="Heading2"/>
      </w:pPr>
      <w:r>
        <w:rPr>
          <w:rFonts w:ascii="Calibri" w:hAnsi="Calibri"/>
          <w:b/>
          <w:sz w:val="22"/>
        </w:rPr>
        <w:t>6.14 Notification for Successful Transaction</w:t>
        <w:br/>
        <w:br/>
        <w:t>Field "latestTransactionStatus" diisi dengan value "00"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 test karena tidak ada pengetesan SKNBI Notification</w:t>
      </w:r>
    </w:p>
    <w:p>
      <w:pPr>
        <w:pStyle w:val="Heading2"/>
      </w:pPr>
      <w:r>
        <w:rPr>
          <w:rFonts w:ascii="Calibri" w:hAnsi="Calibri"/>
          <w:b/>
          <w:sz w:val="22"/>
        </w:rPr>
        <w:t>6.15 Notification for Failed Transaction</w:t>
        <w:br/>
        <w:br/>
        <w:t>Field "latestTransactionStatus" diisi dengan value "06"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 test karena tidak ada pengetesan SKNBI Notification</w:t>
      </w:r>
    </w:p>
    <w:p>
      <w:pPr>
        <w:pStyle w:val="Heading1"/>
      </w:pPr>
      <w:r>
        <w:rPr>
          <w:rFonts w:ascii="Calibri" w:hAnsi="Calibri"/>
          <w:b/>
          <w:sz w:val="26"/>
        </w:rPr>
        <w:t>Transfer VA</w:t>
      </w:r>
    </w:p>
    <w:p>
      <w:pPr>
        <w:pStyle w:val="Heading2"/>
      </w:pPr>
      <w:r>
        <w:rPr>
          <w:rFonts w:ascii="Calibri" w:hAnsi="Calibri"/>
          <w:b/>
          <w:sz w:val="22"/>
        </w:rPr>
        <w:t>7.1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https://apid.ezeelink.co.id/mobile-demo/mobile13/sampoernasnap/snap/v1.1/transfer-va/inquiry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:["content-type":"application/json", "authorization": "Bearer yJhbGciOiJIUzI1NiIsInR5cCI6IkpXVCIsImN0eSI6IkpXVCJ9.eyJ1bmlxdWVfbmFtZSI6Inp6dnd0azJxa2dzbjZrb2dzeGw3OTgyMTRvcW80YjNtIiwibmJmIjoxNzg2NjgxNDYxLCJleHAiOjE3ODY2ODIzNjEsImlhdCI6MTc4NjY4MTQ2MX0.HcbFzAEyvVOBuLaBtlLRgpQcTZ7D_l-IizRod6mQCjc", "x_signature": "rr6UoooyuhDytGeuFaXSRnGn/xqcrpMBspRbc6cfTHC4a3ZzBNQC/EI0hfFsb3SGWHmUvF4aKUubZn6f+Nsq1w==", "x_timeStamp": "2026-08-14T11:24:23+07:00", "channel_id": "IB", "x_partner_id": "zzvwtk2qkgsn6kogsxl798214oqo4b3m", "relativeUrl": "/mobile-demo/mobile13/sampoernasnap/snap/v1.1/transfer-va/inquiry", "httpMethod": "POST", "x_external_id": "VA1000172445"]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{"partnerServiceId":"   10506","customerNo":"26081211003","virtualAccountNo":"   1050626081211003","inquiryRequestId":"VA1000172445","sourceBankCode":"523","amount":{"value":"40101.00","currency":"IDR"},"additionalInfo":{"channel":"IB","deviceId":"GATEUSER"}}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{"responseCode":"4012401","responseMessage":"Access Token Invalid"}</w:t>
      </w:r>
    </w:p>
    <w:p>
      <w:pPr>
        <w:pStyle w:val="Heading2"/>
      </w:pPr>
      <w:r>
        <w:rPr>
          <w:rFonts w:ascii="Calibri" w:hAnsi="Calibri"/>
          <w:b/>
          <w:sz w:val="22"/>
        </w:rPr>
        <w:t>7.2 Unauthorized . Signature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https://apid.ezeelink.co.id/mobile-demo/mobile13/sampoernasnap/snap/v1.1/transfer-va/inquiry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:["content-type": "application/json", "authorization": "eyJhbGciOiJIUzI1NiIsInR5cCI6IkpXVCIsImN0eSI6IkpXVCJ9.eyJ1bmlxdWVfbmFtZSI6Inp6dnd0azJxa2dzbjZrb2dzeGw3OTgyMTRvcW80YjNtIiwibmJmIjoxNzg2NjgxNDYxLCJleHAiOjE3ODY2ODIzNjEsImlhdCI6MTc4NjY4MTQ2MX0.HcbFzAEyvVOBuLaBtlLRgpQcTZ7D_l-IizRod6mQCjc", "x_signature": "WSJsmg5IlAXePxwSJGUoiGZRDoOQsStdVK97KCyTEOyB9L5ACeI7vYtWunhX+Taevm/yR6gjSd9AzPN6OMczhg==", "x_timeStamp": "2026-08-14T11:27:40+07:00", "channel_id": "IB", "x_partner_id": "zzvwtk2qkgsn6kogsxl798214oqo4b3m", "relativeUrl": "/mobile-demo/mobile13/sampoernasnap/snap/v1.1/transfer-va/inquiry", "httpMethod": "POST", "x_external_id": "VA1000172446"]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{"partnerServiceId":"   10506","customerNo":"26081211003","virtualAccountNo":"   1050626081211003","inquiryRequestId":"VA1000172446","sourceBankCode":"523","amount":{"value":"40100.00","currency":"IDR"},"additionalInfo":{"channel":"IB","deviceId":"GATEUSER"}}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 "results": { "responseCode": "4012400", "responseMessage": "Unauthorized. Signature" }</w:t>
      </w:r>
    </w:p>
    <w:p>
      <w:pPr>
        <w:pStyle w:val="Heading2"/>
      </w:pPr>
      <w:r>
        <w:rPr>
          <w:rFonts w:ascii="Calibri" w:hAnsi="Calibri"/>
          <w:b/>
          <w:sz w:val="22"/>
        </w:rPr>
        <w:t>7.3 Missing Mandatory Field {} …,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https://apid.ezeelink.co.id/mobile-demo/mobile13/sampoernasnap/snap/v1.1/transfer-va/inquiry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:["content-type":"application/json", "authorization": "Bearer eyJhbGciOiJIUzI1NiIsInR5cCI6IkpXVCIsImN0eSI6IkpXVCJ9.eyJ1bmlxdWVfbmFtZSI6Inp6dnd0azJxa2dzbjZrb2dzeGw3OTgyMTRvcW80YjNtIiwibmJmIjoxNzg3MDIzODYyLCJleHAiOjE3ODcwMjQ3NjIsImlhdCI6MTc4NzAyMzg2Mn0.iPdkCUWKRpRt2FSl9VQ9T3w6NfUKsJVPPhbqaB3jwrs", "x_signature": "Ue6wDusi09C8BSwgC/egcI7Dn7wBWeZaDgsRWGAGsnZQPhV+fu3S0uojKH+tP4M4weAjT/zMKkbFZXzn2u8IDA==", "x_timeStamp": "2026-08-18T10:31:05+07:00", "channel_id": "IB", "x_partner_id": "zzvwtk2qkgsn6kogsxl798214oqo4b3m", "relativeUrl": "/mobile-demo/mobile13/sampoernasnap/snap/v1.1/transfer-va/inquiry", "httpMethod": "POST", "x_external_id": "VA1000172653"]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 "customerNo": "26081211003", "virtualAccountNo": " 1050626081211003", "inquiryRequestId": "VA1000172653", "sourceBankCode": "523", "amount": { "value": "40002.00", "currency": "IDR" }, "additionalInfo": { "channel": "IB", "deviceId": "GATEUSER" } } Response Body{ "responseCode": "4002402", "responseMessage": "Missing Mandatory Field [partnerServiceId]" }</w:t>
      </w:r>
    </w:p>
    <w:p>
      <w:pPr>
        <w:pStyle w:val="Heading2"/>
      </w:pPr>
      <w:r>
        <w:rPr>
          <w:rFonts w:ascii="Calibri" w:hAnsi="Calibri"/>
          <w:b/>
          <w:sz w:val="22"/>
        </w:rPr>
        <w:t>7.4 Invalid Field Format {} ..,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https://apid.ezeelink.co.id/mobile-demo/mobile13/sampoernasnap/snap/v1.1/transfer-va/payment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:["content-type":"application/json", "authorization": "eyJhbGciOiJIUzI1NiIsInR5cCI6IkpXVCIsImN0eSI6IkpXVCJ9.eyJ1bmlxdWVfbmFtZSI6Inp6dnd0azJxa2dzbjZrb2dzeGw3OTgyMTRvcW80YjNtIiwibmJmIjoxNzg3MDI3ODAyLCJleHAiOjE3ODcwMjg3MDIsImlhdCI6MTc4NzAyNzgwMn0.PxuayILsprhNJXs8nAyImM0vlAMKK0Z1fWWKI4AqRk0", "x_signature": "9WRaj1/8XLBIQlxQXJ0Ms2yb/JrvjTrqVkuRITPk2pfOOJrf+Y1TTmEs52tHZDrjcHNVhimJWKUtBHyjh99DTQ==", "x_timeStamp": "2026-08-18T11:36:55+07:00", "channel_id": "IB", "x_partner_id": "zzvwtk2qkgsn6kogsxl798214oqo4b3m", "relativeUrl": "/mobile-demo/mobile13/sampoernasnap/snap/v1.1/transfer-va/payment", "httpMethod": "POST", "x_external_id": "VA1000172664"]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 "partnerServiceId": " 10506", "customerNo": "26081211003", "virtualAccountNo": " 1050626081211003", "paymentRequestId": "VA1000172664", "hashedSourceAccountNo": "a9f42649ea28684e647f4192edbd1cc8", "sourceBankCode": "523", "paidAmount": { "value": "ABCDE", "currency": "IDR" }, "additionalInfo": { "channel": "IB", "deviceId": "GATEUSER", "senderName": "ITDPA", "description": "INVALID FORMAT", "sourceAccountNo": "1023647709", "sourceBankName": "Bank Sahabat Sampoerna", "postingType": "POSTING" } } Response Body{ "responseCode": "4002501", "responseMessage": "Invalid Field Format [paidAmount.Value]" }</w:t>
      </w:r>
    </w:p>
    <w:p>
      <w:pPr>
        <w:pStyle w:val="Heading2"/>
      </w:pPr>
      <w:r>
        <w:rPr>
          <w:rFonts w:ascii="Calibri" w:hAnsi="Calibri"/>
          <w:b/>
          <w:sz w:val="22"/>
        </w:rPr>
        <w:t>7.5 Cannot use the same X-EXTERNAL-ID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https://apid.ezeelink.co.id/mobile-demo/mobile13/sampoernasnap/snap/v1.1/transfer-va/inquiry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:["content-type": "application/json", "authorization": "eyJhbGciOiJIUzI1NiIsInR5cCI6IkpXVCIsImN0eSI6IkpXVCJ9.eyJ1bmlxdWVfbmFtZSI6Inp6dnd0azJxa2dzbjZrb2dzeGw3OTgyMTRvcW80YjNtIiwibmJmIjoxNzg3MDI2Mzk1LCJleHAiOjE3ODcwMjcyOTUsImlhdCI6MTc4NzAyNjM5NX0.UL9S7IV_4EgY2_qiR-zIZNldUdontfm7wZVXvubhM_o", "x_signature": "IHT9qgDvbW0906G488rNStjBirZQ0YgQTyaZTf1Kk/x7vwelRhC+2XUPg84T/sFuuXFXVhRKqi/P07v3x3NRAQ==", "x_timeStamp": "2026-08-18T11:13:18+07:00", "channel_id": "IB", "x_partner_id": "zzvwtk2qkgsn6kogsxl798214oqo4b3m", "relativeUrl": "/mobile-demo/mobile13/sampoernasnap/snap/v1.1/transfer-va/inquiry", "httpMethod": "POST", "x_external_id": "000001"]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{"partnerServiceId":"   10506","customerNo":"26081211003","virtualAccountNo":"   1050626081211003","inquiryRequestId":"VA1000172657","sourceBankCode":"523","amount":{"value":"40900.00","currency":"IDR"},"additionalInfo":{"channel":"IB","deviceId":"GATEUSER"}}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{"responseCode":"4092400","responseMessage":"Conflict"}</w:t>
      </w:r>
    </w:p>
    <w:p>
      <w:pPr>
        <w:pStyle w:val="Heading2"/>
      </w:pPr>
      <w:r>
        <w:rPr>
          <w:rFonts w:ascii="Calibri" w:hAnsi="Calibri"/>
          <w:b/>
          <w:sz w:val="22"/>
        </w:rPr>
        <w:t>7.6 Input no Virtual Account 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https://apid.ezeelink.co.id/mobile-demo/mobile13/sampoernasnap/snap/v1.1/transfer-va/inquiry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:["content-type":"application/json", "authorization": "eyJhbGciOiJIUzI1NiIsInR5cCI6IkpXVCIsImN0eSI6IkpXVCJ9.eyJ1bmlxdWVfbmFtZSI6Inp6dnd0azJxa2dzbjZrb2dzeGw3OTgyMTRvcW80YjNtIiwibmJmIjoxNzg4MjMwMTc5LCJleHAiOjE3ODgyMzEwNzksImlhdCI6MTc4ODIzMDE3OX0.ogae2cNZNQAbXzd-okUH5HxIkpb8KfiwnJ-ZdnH147A", "x_signature": "q5nsNOv+t0wLl0JrTegxLCe4JLHWhFe9MMLvDIceH1PWdbJMDglq6gHvlMdyXRkGiVW00Yzz90iHMoR8GEXWhA==", "x_timeStamp": "2026-09-01T09:36:58+07:00", "channel_id": "IB", "x_partner_id": "zzvwtk2qkgsn6kogsxl798214oqo4b3m", "relativeUrl": "/mobile-demo/mobile13/sampoernasnap/snap/v1.1/transfer-va/inquiry", "httpMethod": "POST", "x_external_id": "VA1000173139"]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{"partnerServiceId":"   10506","customerNo":"26090109001","virtualAccountNo":"   1050626090109001","inquiryRequestId":"VA1000173139","sourceBankCode":"523","amount":{"value":"20000.00","currency":"IDR"},"additionalInfo":{"channel":"IB","deviceId":"GATEUSER"}}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{"responseCode":"2002400","responseMessage":"Successful","virtualAccountData":{"partnerServiceId":"   10506","customerNo":"26090109001","virtualAccountNo":"1050626090109001","virtualAccountName":"Ezeelink Firman hendi","inquiryRequestId":"VA1000173139"}}</w:t>
      </w:r>
    </w:p>
    <w:p>
      <w:pPr>
        <w:pStyle w:val="Heading2"/>
      </w:pPr>
      <w:r>
        <w:rPr>
          <w:rFonts w:ascii="Calibri" w:hAnsi="Calibri"/>
          <w:b/>
          <w:sz w:val="22"/>
        </w:rPr>
        <w:t>7.7 Input no Virtual Account Valid sudah lunas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https://apid.ezeelink.co.id/mobile-demo/mobile13/sampoernasnap/snap/v1.1/transfer-va/inquiry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:["content-type": "application/json", "authorization": "eyJhbGciOiJIUzI1NiIsInR5cCI6IkpXVCIsImN0eSI6IkpXVCJ9.eyJ1bmlxdWVfbmFtZSI6Inp6dnd0azJxa2dzbjZrb2dzeGw3OTgyMTRvcW80YjNtIiwibmJmIjoxNzg3MTIzMzczLCJleHAiOjE3ODcxMjQyNzMsImlhdCI6MTc4NzEyMzM3M30.XmrqN-Iyd8Y-rxu0v7Tv_RISYErBGvRjanVXUTvV6Wk", "x_signature": "Dh/kna+poOff1Khgv8WoZkG2j+6O5ed/+MxHR1bXZXtB+EvSr8cUAwmJdYhpaQngDC8DtbFj/jX6NaMyd1z1JA==", "x_timeStamp": "2026-08-19T14:09:36+07:00", "channel_id": "IB", "x_partner_id": "zzvwtk2qkgsn6kogsxl798214oqo4b3m", "relativeUrl": "/mobile-demo/mobile13/sampoernasnap/snap/v1.1/transfer-va/inquiry", "httpMethod": "POST", "x_external_id": "VA1000172694"]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{"partnerServiceId":"   10506","customerNo":"26081814001","virtualAccountNo":"   1050626081814001","inquiryRequestId":"VA1000172694","sourceBankCode":"523","amount":{"value":"20000.00","currency":"IDR"},"additionalInfo":{"channel":"IB","deviceId":"GATEUSER"}}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{"responseCode":"4042414","responseMessage":"Bill has been paid"}</w:t>
      </w:r>
    </w:p>
    <w:p>
      <w:pPr>
        <w:pStyle w:val="Heading2"/>
      </w:pPr>
      <w:r>
        <w:rPr>
          <w:rFonts w:ascii="Calibri" w:hAnsi="Calibri"/>
          <w:b/>
          <w:sz w:val="22"/>
        </w:rPr>
        <w:t>7.8 Input no Virtual Account Valid kadaluarsa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https://apid.ezeelink.co.id/mobile-demo/mobile13/sampoernasnap/snap/v1.1/transfer-va/inquiry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:["content-type": "application/json", "authorization": "eyJhbGciOiJIUzI1NiIsInR5cCI6IkpXVCIsImN0eSI6IkpXVCJ9.eyJ1bmlxdWVfbmFtZSI6Inp6dnd0azJxa2dzbjZrb2dzeGw3OTgyMTRvcW80YjNtIiwibmJmIjoxNzg3MTIzMzczLCJleHAiOjE3ODcxMjQyNzMsImlhdCI6MTc4NzEyMzM3M30.XmrqN-Iyd8Y-rxu0v7Tv_RISYErBGvRjanVXUTvV6Wk", "x_signature": "jouO5mhgyIvQnNS8g57PXTZ5Pi23SjYgLpwU/OOtdyo8vss9KuPZiI0Qn5pg0GOrNPcwN4g/VcnPGmZhzgm0Qw==", "x_timeStamp": "2026-08-19T14:19:20+07:00", "channel_id": "IB", "x_partner_id": "zzvwtk2qkgsn6kogsxl798214oqo4b3m", "relativeUrl": "/mobile-demo/mobile13/sampoernasnap/snap/v1.1/transfer-va/inquiry", "httpMethod": "POST", "x_external_id": "VA1000172695"]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{"partnerServiceId":"   10506","customerNo":"26081814002","virtualAccountNo":"   1050626081814002","inquiryRequestId":"VA1000172695","sourceBankCode":"523","amount":{"value":"20000.00","currency":"IDR"},"additionalInfo":{"channel":"IB","deviceId":"GATEUSER"}}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{"responseCode":"4042419","responseMessage":"Bill expired"}</w:t>
      </w:r>
    </w:p>
    <w:p>
      <w:pPr>
        <w:pStyle w:val="Heading2"/>
      </w:pPr>
      <w:r>
        <w:rPr>
          <w:rFonts w:ascii="Calibri" w:hAnsi="Calibri"/>
          <w:b/>
          <w:sz w:val="22"/>
        </w:rPr>
        <w:t>7.9 Input no Virtual Account tidak terdaftar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https://apid.ezeelink.co.id/mobile-demo/mobile13/sampoernasnap/snap/v1.1/transfer-va/inquiry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:["content-type": "application/json", "authorization": "eyJhbGciOiJIUzI1NiIsInR5cCI6IkpXVCIsImN0eSI6IkpXVCJ9.eyJ1bmlxdWVfbmFtZSI6Inp6dnd0azJxa2dzbjZrb2dzeGw3OTgyMTRvcW80YjNtIiwibmJmIjoxNzg3MTI0NTA1LCJleHAiOjE3ODcxMjU0MDUsImlhdCI6MTc4NzEyNDUwNX0.lpA0fi4SK8JhQTiSDOUg2626QwKxntDV-9uRwQOzGzk", "x_signature": "IzTKQN/3rQ/ndYqIkFypvR82ERvW92ubN9XXkjAsir5iMKC9b6aTu7Om1cvB8x02RqVjscNMi8CgLJiCubcE9g==", "x_timeStamp": "2026-08-19T14:28:27+07:00", "channel_id": "IB", "x_partner_id": "zzvwtk2qkgsn6kogsxl798214oqo4b3m", "relativeUrl": "/mobile-demo/mobile13/sampoernasnap/snap/v1.1/transfer-va/inquiry", "httpMethod": "POST", "x_external_id": "VA1000172696"]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{"partnerServiceId":"   10506","customerNo":"26081814203","virtualAccountNo":"   1050626081814203","inquiryRequestId":"VA1000172696","sourceBankCode":"523","amount":{"value":"0.00","currency":"IDR"},"additionalInfo":{"channel":"IB","deviceId":"GATEUSER"}}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{"responseCode":"4042412","responseMessage":"Bill not found"}</w:t>
      </w:r>
    </w:p>
    <w:p>
      <w:pPr>
        <w:pStyle w:val="Heading2"/>
      </w:pPr>
      <w:r>
        <w:rPr>
          <w:rFonts w:ascii="Calibri" w:hAnsi="Calibri"/>
          <w:b/>
          <w:sz w:val="22"/>
        </w:rPr>
        <w:t>7.10 Input no Virtual Account 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https://apid.ezeelink.co.id/mobile-demo/mobile13/sampoernasnap/snap/v1.1/transfer-va/payment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:["content-type": "application/json", "authorization": "eyJhbGciOiJIUzI1NiIsInR5cCI6IkpXVCIsImN0eSI6IkpXVCJ9.eyJ1bmlxdWVfbmFtZSI6Inp6dnd0azJxa2dzbjZrb2dzeGw3OTgyMTRvcW80YjNtIiwibmJmIjoxNzg4MjMwMTc5LCJleHAiOjE3ODgyMzEwNzksImlhdCI6MTc4ODIzMDE3OX0.ogae2cNZNQAbXzd-okUH5HxIkpb8KfiwnJ-ZdnH147A", "x_signature": "h/BA+RmIeYDP4kWV7kb84010r8MDq/rDGyW5B3eXa1mcEZ2n2eZvrrj0iaPy9IAhMtXFEf31gO5SSLR51S8mRQ==", "x_timeStamp": "2026-09-01T09:37:05+07:00", "channel_id": "IB", "x_partner_id": "zzvwtk2qkgsn6kogsxl798214oqo4b3m", "relativeUrl": "/mobile-demo/mobile13/sampoernasnap/snap/v1.1/transfer-va/payment", "httpMethod": "POST", "x_external_id": "VA1000173140"]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{"partnerServiceId":"   10506","customerNo":"26090109001","virtualAccountNo":"   1050626090109001","paymentRequestId":"VA1000173140","hashedSourceAccountNo":"a9f42649ea28684e647f4192edbd1cc8","sourceBankCode":"523","paidAmount":{"value":"20000.00","currency":"IDR"},"additionalInfo":{"channel":"IB","deviceId":"GATEUSER","senderName":"ITDPA","description":"","sourceAccountNo":"1023647709","sourceBankName":"Bank Sahabat Sampoerna","postingType":"POSTING"}}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{"responseCode":"2002500","responseMessage":"Successful","virtualAccountData":{"partnerServiceId":"   10506","customerNo":"26090109001","virtualAccountNo":"   1050626090109001","virtualAccountName":"Ezeelink Firman hendi","paymentRequestId":"VA1000173140"}}</w:t>
      </w:r>
    </w:p>
    <w:p>
      <w:pPr>
        <w:pStyle w:val="Heading2"/>
      </w:pPr>
      <w:r>
        <w:rPr>
          <w:rFonts w:ascii="Calibri" w:hAnsi="Calibri"/>
          <w:b/>
          <w:sz w:val="22"/>
        </w:rPr>
        <w:t>7.11 Input no Virtual Account tidak terdaftar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 karena sudah ada validasi saat inquiry</w:t>
      </w:r>
    </w:p>
    <w:p>
      <w:pPr>
        <w:pStyle w:val="Heading2"/>
      </w:pPr>
      <w:r>
        <w:rPr>
          <w:rFonts w:ascii="Calibri" w:hAnsi="Calibri"/>
          <w:b/>
          <w:sz w:val="22"/>
        </w:rPr>
        <w:t>7.12 Invalid Amount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https://apid.ezeelink.co.id/mobile-demo/mobile13/sampoernasnap/snap/v1.1/transfer-va/payment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:["content-type": "application/json", "authorization": "eyJhbGciOiJIUzI1NiIsInR5cCI6IkpXVCIsImN0eSI6IkpXVCJ9.eyJ1bmlxdWVfbmFtZSI6Inp6dnd0azJxa2dzbjZrb2dzeGw3OTgyMTRvcW80YjNtIiwibmJmIjoxNzg3MTI1MjQzLCJleHAiOjE3ODcxMjYxNDMsImlhdCI6MTc4NzEyNTI0M30.Znz71l2qZM-w1jkavyTjzS88GfSdLGTtJae_FbuWgh4", "x_signature": "UJdLfhMzJcW498chzsXzIESpV5AzqDVITu7LiixTLpSNayXrxUfWsaDp5HoZK04NmUztdC6OimFfH4txaDYm3A==", "x_timeStamp": "2026-08-19T14:41:30+07:00", "channel_id": "IB", "x_partner_id": "zzvwtk2qkgsn6kogsxl798214oqo4b3m", "relativeUrl": "/mobile-demo/mobile13/sampoernasnap/snap/v1.1/transfer-va/payment", "httpMethod": "POST", "x_external_id": "VA1000172700"]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{"partnerServiceId":"   10506","customerNo":"26081914001","virtualAccountNo":"   1050626081914001","paymentRequestId":"VA1000172700","hashedSourceAccountNo":"a9f42649ea28684e647f4192edbd1cc8","sourceBankCode":"523","paidAmount":{"value":"35000.00","currency":"IDR"},"additionalInfo":{"channel":"IB","deviceId":"GATEUSER","senderName":"ITDPA","description":"CASE 712 INVALID AMOUNT","sourceAccountNo":"1023647709","sourceBankName":"Bank Sahabat Sampoerna","postingType":"POSTING"}}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{"responseCode":"4042513","responseMessage":"Invalid amount"}</w:t>
      </w:r>
    </w:p>
    <w:p>
      <w:pPr>
        <w:pStyle w:val="Heading2"/>
      </w:pPr>
      <w:r>
        <w:rPr>
          <w:rFonts w:ascii="Calibri" w:hAnsi="Calibri"/>
          <w:b/>
          <w:sz w:val="22"/>
        </w:rPr>
        <w:t>7.13 Inquiry Status for Payment Success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https://ob-sandbox.banksampoerna.co.id/snap/v1.1/transfer-va/status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:["Content-Type": "application/json", "Authorization": "Bearer 8JCKjOWBsOKTmfCok5vpjaXwpJqs4qeM8KqckeaXnPCispfnqbw=", "X-TIMESTAMP": "2026-09-03T09:26:17+07:00", "X-SIGNATURE": "ROmBeW9YV7oV0fL2p8G9RnKf/C06x3VRRSxCPguuV1r3A0H4OVJezo1ZBLngxWBRZEdkP7BbcjWC28xcx7Qsug==", "X-PARTNER-ID": "zzvwtk2qkgsn6kogsxl798214oqo4b3m", "X-EXTERNAL-ID": "4319482193821953", "CHANNEL-ID": "10506"]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{"partnerServiceId":"   10506","customerNo":"26081211003","virtualAccountNo":"   1050626090109001","inquiryRequestId":"VA1000173140","additionalInfo":{"date":"2026-09-01"}}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{"responseCode":"2002600","responseMessage":"Successful","virtualAccountData":{"partnerServiceId":"   10506","customerNo":"26081211003","virtualAccountNo":"   1050626090109001","inquiryRequestId":"VA1000173140"},"additionalInfo":{"paymentList":[{"paymentRequestId":"VA1000173140","channel":"IB","deviceId":"GATEUSER        ","senderName":"ITDPA","description":"","sourceAccountNo":"1023647709","sourceBankName":"Bank Sahabat Sampoerna","sourceBankCode":"523","transactionDate":"2026-09-01T09:37:05+07:00","paidAmount":{"value":"20000","currency":"IDR"},"transactionStatus":"00"}]}}</w:t>
      </w:r>
    </w:p>
    <w:p>
      <w:pPr>
        <w:pStyle w:val="Heading2"/>
      </w:pPr>
      <w:r>
        <w:rPr>
          <w:rFonts w:ascii="Calibri" w:hAnsi="Calibri"/>
          <w:b/>
          <w:sz w:val="22"/>
        </w:rPr>
        <w:t>7.14 Membuat Virtual Account No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7.15 Create VA dengan tanggal kadaluarsa (expired date) di masa lalu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7.16 Melakukan pengkinian Virtual Account No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7.17 Melakukan pengkinian status Virtual Account No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7.18 Melakukan inquiry apakah Virtual Account No sudah berhasil dibuat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7.19 Menghapus Virtual Account No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7.20 Input no Virtual Account 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7.21 Input no Virtual Account Valid sudah lunas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7.22 Input no Virtual Account Valid kadaluarsa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7.23 Input no Virtual Account tidak terdaftar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7.24 Timeout Partner A to PJP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7.25 Timeout PJP to Partner B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7.26 Input no Virtual Account 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7.27 Input no Virtual Account Valid sudah lunas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7.28 Input no Virtual Account Valid kadaluarsa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7.29 Input no Virtual Account tidak terdaftar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7.30 Timeout Partner A to PJP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7.31 Timeout PJP to Partner B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7.32 Notifikasi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7.33 Show Virtual Account Report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7.34 Inquiry Status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1"/>
      </w:pPr>
      <w:r>
        <w:rPr>
          <w:rFonts w:ascii="Calibri" w:hAnsi="Calibri"/>
          <w:b/>
          <w:sz w:val="26"/>
        </w:rPr>
        <w:t>Transfer VA Prima</w:t>
      </w:r>
    </w:p>
    <w:p>
      <w:pPr>
        <w:pStyle w:val="Heading2"/>
      </w:pPr>
      <w:r>
        <w:rPr>
          <w:rFonts w:ascii="Calibri" w:hAnsi="Calibri"/>
          <w:b/>
          <w:sz w:val="22"/>
        </w:rPr>
        <w:t>8.1 Input no Virtual Account 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8.2 Input no Virtual Account Valid sudah lunas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8.3 Input no Virtual Account Valid kadaluarsa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8.4 Input no Virtual Account tidak terdaftar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8.5 Input no Virtual Account 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8.6 Input no Virtual Account tidak terdaftar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8.7 Invalid Amount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1"/>
      </w:pPr>
      <w:r>
        <w:rPr>
          <w:rFonts w:ascii="Calibri" w:hAnsi="Calibri"/>
          <w:b/>
          <w:sz w:val="26"/>
        </w:rPr>
        <w:t>Transfer VA BI FAST</w:t>
      </w:r>
    </w:p>
    <w:p>
      <w:pPr>
        <w:pStyle w:val="Heading2"/>
      </w:pPr>
      <w:r>
        <w:rPr>
          <w:rFonts w:ascii="Calibri" w:hAnsi="Calibri"/>
          <w:b/>
          <w:sz w:val="22"/>
        </w:rPr>
        <w:t>9.1 Input no Virtual Account 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9.2 Input no Virtual Account Valid sudah lunas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9.3 Input no Virtual Account Valid kadaluarsa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9.4 Input no Virtual Account tidak terdaftar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9.5 Input no Virtual Account 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9.6 Input no Virtual Account tidak terdaftar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9.7 Invalid Amount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ditest, Akan ditest pada simulasi berikutnya.</w:t>
      </w:r>
    </w:p>
    <w:p>
      <w:pPr>
        <w:pStyle w:val="Heading2"/>
      </w:pPr>
      <w:r>
        <w:rPr>
          <w:rFonts w:ascii="Calibri" w:hAnsi="Calibri"/>
          <w:b/>
          <w:sz w:val="22"/>
        </w:rPr>
        <w:t>10.1 Lakukan transaksi VA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Mengacu pada transaksi intrabank script 2.9 , interbank online script 3.10 , interbank bifast  script 4.9  , SKN script 5.10 dan RTGS script 6.10</w:t>
      </w:r>
    </w:p>
    <w:p>
      <w:pPr>
        <w:pStyle w:val="Heading2"/>
      </w:pPr>
      <w:r>
        <w:rPr>
          <w:rFonts w:ascii="Calibri" w:hAnsi="Calibri"/>
          <w:b/>
          <w:sz w:val="22"/>
        </w:rPr>
        <w:t>10.2 Lakukan COB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10.3 Cek perhitungan cashback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1"/>
      </w:pPr>
      <w:r>
        <w:rPr>
          <w:rFonts w:ascii="Calibri" w:hAnsi="Calibri"/>
          <w:b/>
          <w:sz w:val="26"/>
        </w:rPr>
        <w:t>PENGECEKAN MUTASI DAN JURNAL</w:t>
      </w:r>
    </w:p>
    <w:p>
      <w:pPr>
        <w:pStyle w:val="Heading2"/>
      </w:pPr>
      <w:r>
        <w:rPr>
          <w:rFonts w:ascii="Calibri" w:hAnsi="Calibri"/>
          <w:b/>
          <w:sz w:val="22"/>
        </w:rPr>
        <w:t>11.1 Melakukan cek mutasi pada T24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Mengacu pada transaksi intrabank script 2.9 , interbank online script 3.10 , interbank bifast  script 4.9  , SKN script 5.10 dan RTGS script 6.10</w:t>
      </w:r>
    </w:p>
    <w:p>
      <w:pPr>
        <w:pStyle w:val="Heading2"/>
      </w:pPr>
      <w:r>
        <w:rPr>
          <w:rFonts w:ascii="Calibri" w:hAnsi="Calibri"/>
          <w:b/>
          <w:sz w:val="22"/>
        </w:rPr>
        <w:t>12.1 Cek Transaksi Daily Report (4 sheet)</w:t>
      </w:r>
    </w:p>
    <w:p>
      <w:r>
        <w:rPr>
          <w:rFonts w:ascii="Calibri" w:hAnsi="Calibri"/>
          <w:i/>
          <w:sz w:val="20"/>
        </w:rPr>
        <w:t>(Tidak ada data)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
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4"/>
        </w:rPr>
        <w:t>Lampiran 7.C</w:t>
      </w:r>
    </w:p>
    <w:p>
      <w:pPr>
        <w:jc w:val="center"/>
      </w:pPr>
      <w:r>
        <w:rPr>
          <w:rFonts w:ascii="Calibri" w:hAnsi="Calibri"/>
          <w:b/>
          <w:sz w:val="22"/>
        </w:rPr>
        <w:t>Skenario dan Hasil Uji Fungsionalitas</w:t>
      </w:r>
    </w:p>
    <w:p/>
    <w:p>
      <w:pPr>
        <w:spacing w:before="0" w:after="0" w:line="240" w:lineRule="auto"/>
      </w:pPr>
      <w:r>
        <w:rPr>
          <w:rFonts w:ascii="Calibri" w:hAnsi="Calibri"/>
          <w:sz w:val="20"/>
        </w:rPr>
        <w:t>Nama Penyedia Layanan : Bank Sahabat Sampoerna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 xml:space="preserve">Nama Pengguna Layanan : 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Nama Layanan API      : Balance Inquiry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 xml:space="preserve">Tanggal Pengujian     : </w:t>
      </w:r>
    </w:p>
    <w:p/>
    <w:tbl>
      <w:tblPr>
        <w:tblStyle w:val="TableGrid"/>
        <w:tblW w:type="dxa" w:w="15168"/>
        <w:jc w:val="center"/>
        <w:tblLayout w:type="fixed"/>
        <w:tblLook w:firstColumn="1" w:firstRow="1" w:lastColumn="0" w:lastRow="0" w:noHBand="0" w:noVBand="1" w:val="04A0"/>
      </w:tblPr>
      <w:tblGrid>
        <w:gridCol w:w="700"/>
        <w:gridCol w:w="1418"/>
        <w:gridCol w:w="1984"/>
        <w:gridCol w:w="1701"/>
        <w:gridCol w:w="4829"/>
        <w:gridCol w:w="1975"/>
        <w:gridCol w:w="851"/>
        <w:gridCol w:w="1710"/>
      </w:tblGrid>
      <w:tr>
        <w:tc>
          <w:tcPr>
            <w:tcW w:type="dxa" w:w="700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No</w:t>
            </w:r>
          </w:p>
        </w:tc>
        <w:tc>
          <w:tcPr>
            <w:tcW w:type="dxa" w:w="1418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Service</w:t>
            </w:r>
          </w:p>
        </w:tc>
        <w:tc>
          <w:tcPr>
            <w:tcW w:type="dxa" w:w="1984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type="dxa" w:w="1701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Expected Result</w:t>
            </w:r>
          </w:p>
        </w:tc>
        <w:tc>
          <w:tcPr>
            <w:tcW w:type="dxa" w:w="4828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Request</w:t>
            </w:r>
          </w:p>
        </w:tc>
        <w:tc>
          <w:tcPr>
            <w:tcW w:type="dxa" w:w="1975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Response</w:t>
            </w:r>
          </w:p>
        </w:tc>
        <w:tc>
          <w:tcPr>
            <w:tcW w:type="dxa" w:w="851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Result</w:t>
            </w:r>
          </w:p>
        </w:tc>
        <w:tc>
          <w:tcPr>
            <w:tcW w:type="dxa" w:w="1710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Notes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1.1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3,1 Access Token Invalid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Error Code: 401xx01</w:t>
              <w:br/>
              <w:t>Error Message: "Access Token Invalid"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sesuai dengan kondisi produk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1.2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3,2 Unauthorized . Signature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Error Code: 401xx00</w:t>
              <w:br/>
              <w:t>Error Message: "Unauthorized Signature"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sesuai dengan kondisi produk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1.3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3,3 Missing Mandatory Field {} …, etc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Error Code: 400xx02</w:t>
              <w:br/>
              <w:t>Error Message: "Missing Mandatory Field {........}"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sesuai dengan kondisi produk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1.4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3,3 Invalid Field Format {} .., etc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Error Code: 400xx01</w:t>
              <w:br/>
              <w:t>Error Message: "Invalid Field Format {........}"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sesuai dengan kondisi produk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1.5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3,4 Cannot use the same X-EXTERNAL-ID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Error Code: 409xx00</w:t>
              <w:br/>
              <w:t>Error Message: "Conflict"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sesuai dengan kondisi produk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1.6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Balance Inquiry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3,5 Inquiry Saldo Utama (IDR and/or USD, etc) (termasuk saldo lainnya)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Response Code: 2001100</w:t>
              <w:br/>
              <w:t>Response Message: "success"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sesuai dengan kondisi produk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1.7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Balance Inquiry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3,6 Inquiry Saldo lebih dari 1 account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Response Code: 2001100</w:t>
              <w:br/>
              <w:t>Response Message: "success"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sesuai dengan kondisi produk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1.8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Balance Inquiry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3,7 Inquiry Saldo account yang sudah tutup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Error Code: 4031118</w:t>
              <w:br/>
              <w:t>Error Message: "Account Inactive"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sesuai dengan kondisi produk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1.9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Balance Inquiry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3,8 Invalid Access Token Scope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Error Code: 4011100</w:t>
              <w:br/>
              <w:t>Error Message: "Invalid Access Token Scope"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sesuai dengan kondisi produk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1.10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Balance Inquiry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3,9 Account Frozen/Abnormal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Error Code: 4031105</w:t>
              <w:br/>
              <w:t>Error Message: "Account Frozen/Abnormal"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sesuai dengan kondisi produk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1.11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Balance Inquiry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3,10 B2B2C Access Token Invalid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Error Code: 4011101</w:t>
              <w:br/>
              <w:t>Error Message: "Access Token Invalid"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sesuai dengan kondisi produk</w:t>
            </w:r>
          </w:p>
        </w:tc>
      </w:tr>
    </w:tbl>
    <w:p>
      <w:r>
        <w:br w:type="page"/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Nama Penyedia Layanan : Bank Sahabat Sampoerna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 xml:space="preserve">Nama Pengguna Layanan : 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Nama Layanan API      : API Transaction History List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 xml:space="preserve">Tanggal Pengujian     : </w:t>
      </w:r>
    </w:p>
    <w:p/>
    <w:tbl>
      <w:tblPr>
        <w:tblStyle w:val="TableGrid"/>
        <w:tblW w:type="dxa" w:w="15168"/>
        <w:jc w:val="center"/>
        <w:tblLayout w:type="fixed"/>
        <w:tblLook w:firstColumn="1" w:firstRow="1" w:lastColumn="0" w:lastRow="0" w:noHBand="0" w:noVBand="1" w:val="04A0"/>
      </w:tblPr>
      <w:tblGrid>
        <w:gridCol w:w="700"/>
        <w:gridCol w:w="1418"/>
        <w:gridCol w:w="1984"/>
        <w:gridCol w:w="1701"/>
        <w:gridCol w:w="4829"/>
        <w:gridCol w:w="1975"/>
        <w:gridCol w:w="851"/>
        <w:gridCol w:w="1710"/>
      </w:tblGrid>
      <w:tr>
        <w:tc>
          <w:tcPr>
            <w:tcW w:type="dxa" w:w="700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No</w:t>
            </w:r>
          </w:p>
        </w:tc>
        <w:tc>
          <w:tcPr>
            <w:tcW w:type="dxa" w:w="1418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Service</w:t>
            </w:r>
          </w:p>
        </w:tc>
        <w:tc>
          <w:tcPr>
            <w:tcW w:type="dxa" w:w="1984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type="dxa" w:w="1701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Expected Result</w:t>
            </w:r>
          </w:p>
        </w:tc>
        <w:tc>
          <w:tcPr>
            <w:tcW w:type="dxa" w:w="4828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Request</w:t>
            </w:r>
          </w:p>
        </w:tc>
        <w:tc>
          <w:tcPr>
            <w:tcW w:type="dxa" w:w="1975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Response</w:t>
            </w:r>
          </w:p>
        </w:tc>
        <w:tc>
          <w:tcPr>
            <w:tcW w:type="dxa" w:w="851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Result</w:t>
            </w:r>
          </w:p>
        </w:tc>
        <w:tc>
          <w:tcPr>
            <w:tcW w:type="dxa" w:w="1710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Notes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2.1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4,1 Access Token Invalid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Error Code: 401xx01</w:t>
              <w:br/>
              <w:t>Error Message: "Access Token Invalid"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sesuai dengan kondisi produk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2.2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4,2 Unauthorized . Signature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Error Code: 401xx00</w:t>
              <w:br/>
              <w:t>Error Message: "Unauthorized Signature"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sesuai dengan kondisi produk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2.3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4,3 Missing Mandatory Field {} …, etc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Error Code: 400xx02</w:t>
              <w:br/>
              <w:t>Error Message: "Missing Mandatory Field {........}"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sesuai dengan kondisi produk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2.4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4,4 Invalid Field Format {} .., etc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Error Code: 400xx01</w:t>
              <w:br/>
              <w:t>Error Message: "Invalid Field Format {........}"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sesuai dengan kondisi produk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2.5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4,5 Cannot use the same X-EXTERNAL-ID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Error Code: 409xx00</w:t>
              <w:br/>
              <w:t>Error Message: "Conflict"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sesuai dengan kondisi produk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2.6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Transaction History List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4,6 Sukses menampilkan daftar transaksi yang terjadi dalam kurun waktu tertentu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Response Code: 2001200</w:t>
              <w:br/>
              <w:t>Response Message: "success"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sesuai dengan kondisi produk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2.7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Transaction History List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4,7 Mengakses daftar transaksi account yang sudah tutup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Error Code: 4031218</w:t>
              <w:br/>
              <w:t>Error Message: "Inactive Account"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sesuai dengan kondisi produk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2.8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Transaction History List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4,8 B2B2C Access Token Invalid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Error Code: 4011201</w:t>
              <w:br/>
              <w:t>Error Message: "Access Token Invalid"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sesuai dengan kondisi produk</w:t>
            </w:r>
          </w:p>
        </w:tc>
      </w:tr>
    </w:tbl>
    <w:p>
      <w:r>
        <w:br w:type="page"/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Nama Penyedia Layanan : Bank Sahabat Sampoerna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 xml:space="preserve">Nama Pengguna Layanan : 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Nama Layanan API      : QR MPM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 xml:space="preserve">Tanggal Pengujian     : </w:t>
      </w:r>
    </w:p>
    <w:p/>
    <w:tbl>
      <w:tblPr>
        <w:tblStyle w:val="TableGrid"/>
        <w:tblW w:type="dxa" w:w="15168"/>
        <w:jc w:val="center"/>
        <w:tblLayout w:type="fixed"/>
        <w:tblLook w:firstColumn="1" w:firstRow="1" w:lastColumn="0" w:lastRow="0" w:noHBand="0" w:noVBand="1" w:val="04A0"/>
      </w:tblPr>
      <w:tblGrid>
        <w:gridCol w:w="700"/>
        <w:gridCol w:w="1418"/>
        <w:gridCol w:w="1984"/>
        <w:gridCol w:w="1701"/>
        <w:gridCol w:w="4829"/>
        <w:gridCol w:w="1975"/>
        <w:gridCol w:w="851"/>
        <w:gridCol w:w="1710"/>
      </w:tblGrid>
      <w:tr>
        <w:tc>
          <w:tcPr>
            <w:tcW w:type="dxa" w:w="700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No</w:t>
            </w:r>
          </w:p>
        </w:tc>
        <w:tc>
          <w:tcPr>
            <w:tcW w:type="dxa" w:w="1418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Service</w:t>
            </w:r>
          </w:p>
        </w:tc>
        <w:tc>
          <w:tcPr>
            <w:tcW w:type="dxa" w:w="1984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type="dxa" w:w="1701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Expected Result</w:t>
            </w:r>
          </w:p>
        </w:tc>
        <w:tc>
          <w:tcPr>
            <w:tcW w:type="dxa" w:w="4828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Request</w:t>
            </w:r>
          </w:p>
        </w:tc>
        <w:tc>
          <w:tcPr>
            <w:tcW w:type="dxa" w:w="1975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Response</w:t>
            </w:r>
          </w:p>
        </w:tc>
        <w:tc>
          <w:tcPr>
            <w:tcW w:type="dxa" w:w="851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Result</w:t>
            </w:r>
          </w:p>
        </w:tc>
        <w:tc>
          <w:tcPr>
            <w:tcW w:type="dxa" w:w="1710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Notes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3.1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18,1 Access Token Invalid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401xx01</w:t>
              <w:br/>
              <w:t>Error Message: "Access Token Invalid"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POST /snap-qris/v1.1/qr/qr-mpm-generate HTTP/1.1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Host: ob-sandbox.banksampoerna.co.id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User-Agent: Go-http-client/1.1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Content-Length: 256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Authorization: Bearer accessToken.AccessToken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CHANNEL-ID: CH001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Content-Type: application/json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X-EXTERNAL-ID: 2026080611353601817391957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X-PARTNER-ID: KIRIMO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X-SIGNATURE: IhxeCJq7t7AP0ahF/PIRvC59NEIB7SrRBPOAq8eZkxO0x86TH7wGoc1Ka+XfrDrGzBlvVshyA9Qn+s10v9MzAA==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X-TIMESTAMP: 2026-08-06T11:35:36+07:00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Accept-Encoding: gzip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</w:rPr>
              <w:t>{"partnerReferenceNo":"2026080611353601817391957","merchantId":"9360052300000003749","terminalId":"A01","additionalInfo":{"billNumber":"2026080611353601817391957"},"amount":{"value":"50000.00","currency":"IDR"},"validityPeriod":"2026-08-06T12:05:36+07:00"}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HTTP/1.1 401 Content-Length: 66 Access-Control-Allow-Origin: * Cache-Control: no-cache, no-store, must-revalidate Connection: keep-alive Content-Security-Policy: default-src 'self' Content-Type: application/json;charset=ISO-8859-1 Date: Thu, 06 Aug 2026 04:33:50 GMT Expires: 0 Pragma: no-cache Public-Key-Pins: pin-sha256="nQPXamGeO1QhgyL4G/h0MO2/GmWgDTPYayL81ZL37Qg="; max-age=5184000; includeSubDomains Set-Cookie: TS01c5c17c=012b59617888109fafb369271d116df29e0e5ad67ad7b99d564373bec5d684bb38e8afb1c71de343dd5e2b0dcab04a0076ba4384aa; Path=/; Domain=.ob-sandbox.banksampoerna.co.id Strict-Transport-Security: max-age=31536000; includeSubDomains X-Content-Type-Options: nosniff X-Frame-Options: DENY {"responseCode":"4014701","responseMessage":"Invalid token (B2B)"}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3.2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18,2 Unauthorized . Signature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401xx00</w:t>
              <w:br/>
              <w:t>Error Message: "Unauthorized Signature"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POST /snap-qris/v1.1/qr/qr-mpm-generate HTTP/1.1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Host: ob-sandbox.banksampoerna.co.id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User-Agent: Go-http-client/1.1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Content-Length: 256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Authorization: Bearer accessToken.AccessToken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CHANNEL-ID: CH001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Content-Type: application/json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X-EXTERNAL-ID: 2026080515145398152927179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X-PARTNER-ID: KIRIMO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X-SIGNATURE: Xy1xV4krFTneLLcWn9G53Fq8REx1SMN+h8AT9HB4IFPnhVorQgAvHWERJ9DZsPZuHKE2RDiiQYEz/Z+MmO2wXA==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X-TIMESTAMP: 2026-08-05T15:14:53+07:00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Accept-Encoding: gzip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</w:rPr>
              <w:t>{"partnerReferenceNo":"2026080515145398152927179","merchantId":"9360052300000003749","terminalId":"A01","additionalInfo":{"billNumber":"2026080515145398152927179"},"amount":{"value":"10000.00","currency":"IDR"},"validityPeriod":"2026-08-05T15:44:53+07:00"}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HTTP/1.1 401 Content-Length: 79 Access-Control-Allow-Origin: * Cache-Control: no-cache, no-store, must-revalidate Connection: keep-alive Content-Security-Policy: default-src 'self' Content-Type: application/json;charset=ISO-8859-1 Date: Wed, 05 Aug 2026 08:13:07 GMT Expires: 0 Pragma: no-cache Public-Key-Pins: pin-sha256="nQPXamGeO1QhgyL4G/h0MO2/GmWgDTPYayL81ZL37Qg="; max-age=5184000; includeSubDomains Set-Cookie: TS01c5c17c=012b596178551bb34982103d14da5adce7eb4e80c09383ab38d3234137790dcaaf381bc2a4c4732e3870188f66ced8d2e34fc2a958; Path=/; Domain=.ob-sandbox.banksampoerna.co.id Strict-Transport-Security: max-age=31536000; includeSubDomains X-Content-Type-Options: nosniff X-Frame-Options: DENY {"responseCode":"4014700","responseMessage":"Unauthorized (Invalid Signature)"}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3.3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18,3 Missing Mandatory Field {} …, etc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400xx02</w:t>
              <w:br/>
              <w:t>Error Message: "Missing Mandatory Field {........}"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POST /snap-qris/v1.1/qr/qr-mpm-generate HTTP/1.1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Host: ob-sandbox.banksampoerna.co.id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User-Agent: Go-http-client/1.1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Content-Length: 207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Authorization: Bearer 8Kq3s/CivorwpIue56O+5qKc8JOKqvCqv4HlhIrwobO/6IS4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CHANNEL-ID: CH001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Content-Type: application/json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X-EXTERNAL-ID: 2026080515161114884009675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X-PARTNER-ID: KIRIMO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X-SIGNATURE: mZOQyNgQlErFYRNQW0sz2vLOZYSUoPnVt3Q87w8maTi7OAQyoK3yYFF7TVAMATMPjoOKEGPKGCFYZ7OZYfxSJw==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X-TIMESTAMP: 2026-08-05T15:16:11+07:00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Accept-Encoding: gzip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</w:rPr>
              <w:t>{"merchantId":"9360052300000003749","terminalId":"A01","additionalInfo":{"billNumber":"2026080515161114884009675"},"amount":{"value":"10000.00","currency":"IDR"},"validityPeriod":"2026-08-05T15:46:11+07:00"}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HTTP/1.1 400 Content-Length: 89 Cache-Control: no-cache, no-store, must-revalidate Connection: keep-alive Content-Security-Policy: default-src 'self' Content-Type: application/json Date: Wed, 05 Aug 2026 08:14:25 GMT Expires: 0 Pragma: no-cache Public-Key-Pins: pin-sha256="nQPXamGeO1QhgyL4G/h0MO2/GmWgDTPYayL81ZL37Qg="; max-age=5184000; includeSubDomains Set-Cookie: TS01c5c17c=012b5961781f1937822a15ef4919ac9907c8097f234b29f26cdc0cfae58cc526a1caad1e4ee44f4d75a42b0dbbe098606ab8f18827; Path=/; Domain=.ob-sandbox.banksampoerna.co.id Strict-Transport-Security: max-age=31536000; includeSubDomains Vary: Origin Vary: Access-Control-Request-Method Vary: Access-Control-Request-Headers X-Content-Type-Options: nosniff X-Frame-Options: DENY {"responseCode":"4004702","responseMessage":"Invalid Mandatory Field partnerReferenceNo"}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3.4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18,4 Invalid Field Format {} .., etc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400xx01</w:t>
              <w:br/>
              <w:t>Error Message: "Invalid Field Format {........}"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POST /snap-qris/v1.1/qr/qr-mpm-generate HTTP/1.1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Host: ob-sandbox.banksampoerna.co.id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User-Agent: Go-http-client/1.1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Content-Length: 232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Authorization: Bearer 6L+98KS1oOGsmPCiiIztg47wpriA47Kr5L2K8KeLmeS8nPClv60=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CHANNEL-ID: CH001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Content-Type: application/json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X-EXTERNAL-ID: 2026080515194001681649926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X-PARTNER-ID: KIRIMO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X-SIGNATURE: hNs6n1+XoRbq55sug/ELFI+4bG+iioLq0kQb35XnL60ZVbyvKUdwSoBRwOTgVg9tACy6wdv0Ed7MMYy51Au+tg==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X-TIMESTAMP: 2026-08-05T15:19:40+07:00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Accept-Encoding: gzip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</w:rPr>
              <w:t>{"partnerReferenceNo":"2026080515194001681649926","merchantId":"9360052300000003749","terminalId":"A01","additionalInfo":{"billNumber":"2026080515194001681649926"},"amount":{"value":"10000.00","currency":"IDR"},"validityPeriod":222}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HTTP/1.1 200 Content-Length: 131 Cache-Control: no-cache, no-store, must-revalidate Connection: keep-alive Content-Security-Policy: default-src 'self' Content-Type: application/json Date: Wed, 05 Aug 2026 08:17:54 GMT Expires: 0 Pragma: no-cache Public-Key-Pins: pin-sha256="nQPXamGeO1QhgyL4G/h0MO2/GmWgDTPYayL81ZL37Qg="; max-age=5184000; includeSubDomains Set-Cookie: Path=/; HttpOnly; Secure Set-Cookie: TS01c5c17c=012b59617822b64810f3b2305d856a03285f4e07a4e49c938fe865e5a781d95ad48d2da8a2fb8776faf732db33449eab48a4f15761; Path=/; Domain=.ob-sandbox.banksampoerna.co.id Strict-Transport-Security: max-age=31536000; includeSubDomains Vary: Origin Vary: Access-Control-Request-Method Vary: Access-Control-Request-Headers X-Content-Type-Options: nosniff X-Frame-Options: DENY {"responseCode":"4004701","responseMessage":"Invalid field format validityPeriod","partnerReferenceNo":"2026080515194001681649926"}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3.5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18,5 Cannot use the same X-EXTERNAL-ID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409xx00</w:t>
              <w:br/>
              <w:t>Error Message: "Conflict"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POST /snap-qris/v1.1/qr/qr-mpm-generate HTTP/1.1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Host: ob-sandbox.banksampoerna.co.id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User-Agent: Go-http-client/1.1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Content-Length: 256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Authorization: Bearer 4pmm4LWq64W+8KuYqPComoHwo6iHy7LjpIDwooGj8KCJoOe8lg==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CHANNEL-ID: CH001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Content-Type: application/json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X-EXTERNAL-ID: 2026080515093993536924088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X-PARTNER-ID: KIRIMO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X-SIGNATURE: f4lN59sPRekSysj0BGrr4YCr7aYV/aXRCYo/GtWBaU+36d5755inscSOgTJHU8lYdgSBW+CKunxqJ0VpUHCHVw==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X-TIMESTAMP: 2026-08-05T15:23:10+07:00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Accept-Encoding: gzip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</w:rPr>
              <w:t>{"partnerReferenceNo":"2026080515231068490629188","merchantId":"9360052300000003749","terminalId":"A01","additionalInfo":{"billNumber":"2026080515231068490629188"},"amount":{"value":"10000.00","currency":"IDR"},"validityPeriod":"2026-08-05T15:53:10+07:00"}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HTTP/1.1 409 Content-Length: 55 Access-Control-Allow-Origin: * Cache-Control: no-cache, no-store, must-revalidate Connection: keep-alive Content-Security-Policy: default-src 'self' Content-Type: application/json;charset=ISO-8859-1 Date: Wed, 05 Aug 2026 08:21:25 GMT Expires: 0 Pragma: no-cache Public-Key-Pins: pin-sha256="nQPXamGeO1QhgyL4G/h0MO2/GmWgDTPYayL81ZL37Qg="; max-age=5184000; includeSubDomains Set-Cookie: TS01c5c17c=012b596178cfa89be5257c26024bb85040c18328ba6d8da3962b8c7bdf4fca953f8ec0174f3a73fed4bc0a3ff2b4ff2b0ec91e54cc; Path=/; Domain=.ob-sandbox.banksampoerna.co.id Strict-Transport-Security: max-age=31536000; includeSubDomains X-Content-Type-Options: nosniff X-Frame-Options: DENY {"responseCode":"4094700","responseMessage":"Conflict"}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3.6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QR MPM - Generate QR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18,6 Show QR Code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Response Code: 2004700</w:t>
              <w:br/>
              <w:t>Response Message: "success"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POST /snap-qris/v1.1/qr/qr-mpm-generate HTTP/1.1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Host: ob-sandbox.banksampoerna.co.id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User-Agent: Go-http-client/1.1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Content-Length: 256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Authorization: Bearer 5aai4LW55qCH8KeJmPCoqIzwqpiz8KeireyKruCshfCjp7PslqA=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CHANNEL-ID: CH001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Content-Type: application/json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X-EXTERNAL-ID: 2026080515093993536924088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X-PARTNER-ID: KIRIMO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X-SIGNATURE: zcmg6G0Gg9KeCoPaXn9QSEQiiohtxQo28EJIdxT/w0WrSSlYjRaD20tDgkJa70Q6QZeQL8XMVgn5v50aHTK/cA==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X-TIMESTAMP: 2026-08-05T15:09:39+07:00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Accept-Encoding: gzip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</w:rPr>
              <w:t>{"partnerReferenceNo":"2026080515093993536924088","merchantId":"9360052300000003749","terminalId":"A01","additionalInfo":{"billNumber":"2026080515093993536924088"},"amount":{"value":"10000.00","currency":"IDR"},"validityPeriod":"2026-08-05T15:39:39+07:00"}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HTTP/1.1 200 Content-Length: 421 Cache-Control: no-cache, no-store, must-revalidate Connection: keep-alive Content-Security-Policy: default-src 'self' Content-Type: application/json Date: Wed, 05 Aug 2026 08:07:53 GMT Expires: 0 Pragma: no-cache Public-Key-Pins: pin-sha256="nQPXamGeO1QhgyL4G/h0MO2/GmWgDTPYayL81ZL37Qg="; max-age=5184000; includeSubDomains Set-Cookie: Path=/; HttpOnly; Secure Set-Cookie: TS01c5c17c=012b5961786b87618254342c70453f4cd3e74ddcc4eb02e896b7d18c25c8cada32c28d87857106d9909ebc701af49903809e6ea94b; Path=/; Domain=.ob-sandbox.banksampoerna.co.id Strict-Transport-Security: max-age=31536000; includeSubDomains Vary: Origin Vary: Access-Control-Request-Method Vary: Access-Control-Request-Headers X-Content-Type-Options: nosniff X-Frame-Options: DENY {"responseCode":"2004700","responseMessage":"Successful","partnerReferenceNo":"2026080515093993536924088","qrContent":"00020101021226750023ID.CO.BANKSAMPOERNA.WWW01189360052300000003740215ID20260000032670303UKE51450015ID.OR.GPNQR.WWW0215ID20260000032670303UKE5204478953033605405100005802ID5917.KIRIMO MERCHANT.6013JAKARTA PUSAT6105101106236012520260805150939935369240880703A0163042991","merchantName":".KIRIMO MERCHANT."}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3.7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QR MPM - Generate QR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18,7 Invalid Merchant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4044708</w:t>
              <w:br/>
              <w:t>Error Message: "Invalid Merchant"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POST /snap-qris/v1.1/qr/qr-mpm-generate HTTP/1.1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Host: ob-sandbox.banksampoerna.co.id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User-Agent: Go-http-client/1.1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Content-Length: 247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Authorization: Bearer 8KeEsvCnuYLwkoGL8KSZifCpqKvwn5mA8JCFhua3kOaThg==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CHANNEL-ID: CH001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Content-Type: application/json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X-EXTERNAL-ID: 2026080515331935153010650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X-PARTNER-ID: KIRIMO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X-SIGNATURE: kdO0Rw9HVaWqfROLnrvH/DqTGXTE3kWghJxWkRf2AM6+lju+3iIgjF+CvxU3rEe3miXGPXDjRJ3sRaVx+8nZvA==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X-TIMESTAMP: 2026-08-05T15:33:19+07:00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Accept-Encoding: gzip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</w:rPr>
              <w:t>{"partnerReferenceNo":"2026080515331935153010650","merchantId":"merchantId","terminalId":"A01","additionalInfo":{"billNumber":"2026080515331935153010650"},"amount":{"value":"10000.00","currency":"IDR"},"validityPeriod":"2026-08-05T16:03:19+07:00"}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HTTP/1.1 200 Content-Length: 124 Cache-Control: no-cache, no-store, must-revalidate Connection: keep-alive Content-Security-Policy: default-src 'self' Content-Type: application/json Date: Wed, 05 Aug 2026 08:31:35 GMT Expires: 0 Pragma: no-cache Public-Key-Pins: pin-sha256="nQPXamGeO1QhgyL4G/h0MO2/GmWgDTPYayL81ZL37Qg="; max-age=5184000; includeSubDomains Set-Cookie: Path=/; HttpOnly; Secure Set-Cookie: TS01c5c17c=012b5961783e7a4042c6745d7e18f88ee99d6a336f24b9689894263ee7188e91e19e2b0ebcb042c07b81e1d4c320c899901833ba8a; Path=/; Domain=.ob-sandbox.banksampoerna.co.id Strict-Transport-Security: max-age=31536000; includeSubDomains Vary: Origin Vary: Access-Control-Request-Method Vary: Access-Control-Request-Headers X-Content-Type-Options: nosniff X-Frame-Options: DENY {"responseCode":"4044708","responseMessage":"Invalid Merchant (Not Found)","partnerReferenceNo":"2026080515331935153010650"}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3.8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QR MPM - Decode QR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18,8 Parsing Payload QR Code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Response Code: 2004800</w:t>
              <w:br/>
              <w:t>Response Message: "success"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sesuai dengan kondisi produk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3.9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QR MPM - Decode QR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18,9 QR Code Payload Parsing Error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Error Code: 4004800</w:t>
              <w:br/>
              <w:t>Error Message: "Parsing Error"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sesuai dengan kondisi produk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3.10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QR MPM - Payment Redirect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18,10 Payment Success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Response Code: 2004900</w:t>
              <w:br/>
              <w:t>Response Message: "success"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sesuai dengan kondisi produk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3.11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QR MPM - Payment Redirect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18,11 Amount Exceed Limit Reach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Error Code: 4034902</w:t>
              <w:br/>
              <w:t>Error Message: "Exceeds Amount Limit"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sesuai dengan kondisi produk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3.12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QR MPM - Apply OTT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18,12 Get Auth Code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Response Code: 2001000</w:t>
              <w:br/>
              <w:t>Response Message: "success"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sesuai dengan kondisi produk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3.13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QR MPM - Payment Host to Host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18,13 Payment Success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Response Code: 2005000</w:t>
              <w:br/>
              <w:t>Response Message: "success"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sesuai dengan kondisi produk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3.14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QR MPM - Payment Host to Host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18,14 Amount Exceed Limit Reach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Error Code: 4035002</w:t>
              <w:br/>
              <w:t>Error Message: "Exceeds Amount Limit"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sesuai dengan kondisi produk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3.15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Query Payment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18,15 Query Successful Transaction</w:t>
              <w:br/>
              <w:br/>
              <w:t>Field "latestTransactionStatus" diisi dengan value "00"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Response Code: 2005100</w:t>
              <w:br/>
              <w:t>Response Message: "Successful"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POST /snap-qris/v1.1/qr/qr-mpm-query HTTP/1.1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Host: ob-sandbox.banksampoerna.co.id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User-Agent: Go-http-client/1.1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Content-Length: 172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Authorization: Bearer 8K+kgvCjpaLiu4Pwk4KZ5rOo5KeQ8Kufh/Cohp7qpJXwn5ij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CHANNEL-ID: CH001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Content-Type: application/json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X-EXTERNAL-ID: 2026080610495731662698097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X-PARTNER-ID: KIRIMO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X-SIGNATURE: XW6Rv8gmBoqTfQja9tDXJJImbsVO9yRnYTSAUFaDNZucuAUDLK/JpjrgEWxMTZbLE5VHwffWgI6S6ppBQ1y4jw==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X-TIMESTAMP: 2026-08-06T10:49:56+07:00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Accept-Encoding: gzip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</w:rPr>
              <w:t>{"originalPartnerReferenceNo":"2026080509285360578577141","serviceCode":"47","merchantId":"9360052300000003749","additionalInfo":{"billNumber":"2026080509285360578577141"}}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HTTP/1.1 200 Content-Length: 511 Cache-Control: no-cache, no-store, must-revalidate Connection: keep-alive Content-Security-Policy: default-src 'self' Content-Type: application/json Date: Thu, 06 Aug 2026 03:48:11 GMT Expires: 0 Pragma: no-cache Public-Key-Pins: pin-sha256="nQPXamGeO1QhgyL4G/h0MO2/GmWgDTPYayL81ZL37Qg="; max-age=5184000; includeSubDomains Set-Cookie: Path=/; HttpOnly; Secure Set-Cookie: TS01c5c17c=012b59617821b0e2b2574c5dd189350fa07c38234b94dd01dc9d3dd4ec38164152a2890cbf7e550537966caab479f1fa17025c9247; Path=/; Domain=.ob-sandbox.banksampoerna.co.id Strict-Transport-Security: max-age=31536000; includeSubDomains Vary: Origin Vary: Access-Control-Request-Method Vary: Access-Control-Request-Headers X-Content-Type-Options: nosniff X-Frame-Options: DENY {"responseCode":"2005100","responseMessage":"Successful","originalPartnerReferenceNo":"2026080509285360578577141","serviceCode":"47","latestTransactionStatus":"00","paidTime":"2026-08-05T16:35:56+07:00","amount":{"value":"40000.00","currency":"IDR"},"feeAmount":{"value":"0.00","currency":"IDR"},"additionalInfo":{"merchantPan":"9360052300000003749","customerPan":"9360052311023647709","terminalId":"A01","rrn":"706519959241","customerName":"ITDPA","issuerName":"Bank BSS"},"originalReferenceNo":"706519959241"}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3.16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Query Payment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18,16 Pending Transaction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Response Code: 2005100</w:t>
              <w:br/>
              <w:t>Response Message: "success"</w:t>
              <w:br/>
              <w:br/>
              <w:t>cek service code : 47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POST /snap-qris/v1.1/qr/qr-mpm-query HTTP/1.1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Host: ob-sandbox.banksampoerna.co.id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User-Agent: Go-http-client/1.1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Content-Length: 172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Authorization: Bearer 8JCHk+qhiPCov4nwooi58KWOm+aBivClsIDwoKyV5bud7Ke/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CHANNEL-ID: CH001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Content-Type: application/json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X-EXTERNAL-ID: 2026080515405323589898047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X-PARTNER-ID: KIRIMO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X-SIGNATURE: FW3S9esHNMwL3/ycqCu+NDFQhgYWiF1Q0+YafnY51c4TjZFgjLkFXSfKkMin4joXlimpbG7km4pZDmFOMg5Kuw==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X-TIMESTAMP: 2026-08-05T15:40:53+07:00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Accept-Encoding: gzip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</w:rPr>
              <w:t>{"originalPartnerReferenceNo":"2026080510231608626615997","serviceCode":"47","merchantId":"9360052300000003749","additionalInfo":{"billNumber":"2026080510231608626615997"}}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HTTP/1.1 200 Content-Length: 510 Cache-Control: no-cache, no-store, must-revalidate Connection: keep-alive Content-Security-Policy: default-src 'self' Content-Type: application/json Date: Wed, 05 Aug 2026 08:39:07 GMT Expires: 0 Pragma: no-cache Public-Key-Pins: pin-sha256="nQPXamGeO1QhgyL4G/h0MO2/GmWgDTPYayL81ZL37Qg="; max-age=5184000; includeSubDomains Set-Cookie: Path=/; HttpOnly; Secure Set-Cookie: TS01c5c17c=012b596178e51b50a3ede9a6daf5af0ce7a3ecfb3f431c4bc1b87462339ab7bcfc89ba4edc5d574c95822ee9ad329470759c1e7995; Path=/; Domain=.ob-sandbox.banksampoerna.co.id Strict-Transport-Security: max-age=31536000; includeSubDomains Vary: Origin Vary: Access-Control-Request-Method Vary: Access-Control-Request-Headers X-Content-Type-Options: nosniff X-Frame-Options: DENY {"responseCode":"2005100","responseMessage":"Successful","originalPartnerReferenceNo":"2026080510231608626615997","serviceCode":"47","latestTransactionStatus":"03","paidTime":"2026-08-05T10:28:44+07:00","amount":{"value":"50068.00","currency":"IDR"},"feeAmount":{"value":"0.00","currency":"IDR"},"additionalInfo":{"merchantPan":"9360052300000003749","customerPan":"9360091281336100150","terminalId":"A01","rrn":"BSS000189727","customerName":"Luna Sara","issuerName":"OVO"},"originalReferenceNo":"BSS000189727"}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3.17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Query Payment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18,17 Transaction Not Found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Response Code: 4045101</w:t>
              <w:br/>
              <w:t>Response Message: "Transaction Not Found"</w:t>
              <w:br/>
              <w:br/>
              <w:t>cek service code : 47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POST /snap-qris/v1.1/qr/qr-mpm-query HTTP/1.1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Host: ob-sandbox.banksampoerna.co.id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User-Agent: Go-http-client/1.1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Content-Length: 158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Authorization: Bearer 8KKQreWSoPCioJ7vv4fwk4q18KGvg9GJ7LuL8KaHpuK+t+O/rw==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CHANNEL-ID: CH001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Content-Type: application/json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X-EXTERNAL-ID: 2026080515470933393692483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X-PARTNER-ID: KIRIMO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X-SIGNATURE: 9KdUH0HB6iHyx9ptyYPVbCKR04k/0koorMeIXQ6PRJOgsecd95XbsaZXNfdyvAqMr+oRsKbM7qeD8MVoln55mg==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X-TIMESTAMP: 2026-08-05T15:47:09+07:00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Accept-Encoding: gzip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</w:rPr>
              <w:t>{"originalPartnerReferenceNo":"NONEXISTENT_REF_ID","serviceCode":"47","merchantId":"9360052300000003749","additionalInfo":{"billNumber":"NONEXISTENT_REF_ID"}}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HTTP/1.1 200 Content-Length: 157 Cache-Control: no-cache, no-store, must-revalidate Connection: keep-alive Content-Security-Policy: default-src 'self' Content-Type: application/json Date: Wed, 05 Aug 2026 08:45:23 GMT Expires: 0 Pragma: no-cache Public-Key-Pins: pin-sha256="nQPXamGeO1QhgyL4G/h0MO2/GmWgDTPYayL81ZL37Qg="; max-age=5184000; includeSubDomains Set-Cookie: Path=/; HttpOnly; Secure Set-Cookie: TS01c5c17c=012b596178ae52c5cfd4f6bbd105d96c3aeccc08063b5183fba63193be6ae42dfb973a1714555c06f240fb60c7c30381f55eae54fe; Path=/; Domain=.ob-sandbox.banksampoerna.co.id Strict-Transport-Security: max-age=31536000; includeSubDomains Vary: Origin Vary: Access-Control-Request-Method Vary: Access-Control-Request-Headers X-Content-Type-Options: nosniff X-Frame-Options: DENY {"responseCode":"4045101","responseMessage":"Transaction not found","originalPartnerReferenceNo":"NONEXISTENT_REF_ID","serviceCode":"47","additionalInfo":{}}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3.18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Payment Notify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18,18 "Notification for Successful Transaction</w:t>
              <w:br/>
              <w:br/>
              <w:t>Field "latestTransactionStatus" diisi dengan value "00"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Response Code: 2005200</w:t>
              <w:br/>
              <w:t>Response Message: "success"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https://api-staging.kirimo.dev/provider/v1.0/qr/qr-mpm-notify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Accept-Encoding: gzip,deflate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Authorization: Bearer eyJhbGciOiJSUzI1NiIsInR5cCI6IkpXVCJ9.eyJpZCI6MCwiYnVzaW5lc3NfaWQiOjAsInByb2plY3RfaWQiOiIiLCJ0eXBlIjoiYWNjZXNzX3Rva2VuIiwiaXNfYWRtaW4iOmZhbHNlLCJwcm92aWRlciI6ImJzcyIsImlzcyI6Imtpcmltb19kZXYiLCJleHAiOjE3ODU5OTA5MTAsImlhdCI6MTc4NTk5MDAxMCwianRpIjoiMzQ5ZDg1OWEtODE1ZC00MTllLTkxZGItZmQzYzA0YTcxY2IzIn0.kXMC_L9AVGw5srRp1WY4Li5XGvYzJFk80CRi2LL_joUFJOuLaxLbIGW2SA6U6OlAvZ-QTn5asQB8RQdZu3PPrhJDXCFHZ9vSFYYN_sCumVTMC5NzZcYNs1dXMI37IvKyyN0u2Q5DTpjjbAEXpzKA5fkd0s6Eho8OczY8IQItaEkEqOOSmzBZQCSS3W6tMKD8T0FECSnNYefT_wnnyq4lh7C14DN_ZaZojYNQX4fZ2oP_MCyUD6J2B_KgnGMb6cWUdguCZid2-onZTK6AjnLM6HVBqOjp6-BZgJ37VoxI1sdHdwVaAYG4HpFPBnfQe4RsAziuEgZmlQogCqCPNFycJQ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Channel-Id: QRIS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Content-Type: application/json; charset=UTF-8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User-Agent: Apache-HttpClient/4.5.2 (Java/1.8.0_181)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X-External-Id: BSS000189728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X-Partner-Id: KIRIMO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X-Signature: 7thPsaGH3MQHevFDQ7CKbRMn4hW8oYji2PvRnwNwRebygpeeq9a9RXN4MQyI/HC6+AwFJ3hrn4OhdbyabsOTHg==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X-Timestamp: 2026-08-06T11:20:13+07:00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"originalReferenceNo": "BSS000189728",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"originalPartnerReferenceNo": "2026080611163634243808598",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"latestTransactionStatus": "00",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"50000.00",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"billNumber": "2026080611163634243808598",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"merchantPan": "9360052300000003749",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"customerPan": "9360091281336100150",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"terminalId": "A01",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"customerName": "Luna Sara",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"issuerName": "OVO",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"transactionDate": "2026-08-06T11:18:57+07:00",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"feeAmount":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"value": "0.00",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</w:rPr>
              <w:t>Response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"responseCode": "2005200",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"responseMessage": "Request has been processed successfully"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3.19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Payment Notify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18,19 "Notification for Failed Transaction</w:t>
              <w:br/>
              <w:br/>
              <w:t>Field "latestTransactionStatus" diisi dengan value "06"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Response Code: 2005200</w:t>
              <w:br/>
              <w:t>Response Message: "success"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sesuai dengan kondisi produk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
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Lampiran 7.C</w:t>
      </w:r>
    </w:p>
    <w:p>
      <w:pPr>
        <w:jc w:val="center"/>
      </w:pPr>
      <w:r>
        <w:rPr>
          <w:rFonts w:ascii="Calibri" w:hAnsi="Calibri"/>
          <w:b/>
          <w:sz w:val="22"/>
        </w:rPr>
        <w:t>Skenario dan Hasil Uji Fungsionalitas</w:t>
      </w:r>
    </w:p>
    <w:p/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API Balance 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"https://ob-sandbox.banksampoerna.co.id/snap/v1.2/balance-inquiry"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4bSj8KWwk/Chr7fwoIaL54GU6IKO4ruY7KSj8KOvuuGAsOKQnOqakw=",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"X-TIMESTAMP=2026-07-10T10:30:15+07:00",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"X-SIGNATURE=vEwXs0O+IE5y9DuEv8E8Rn1Wl0OQPzf6LMHrswZrR9L4a6ZN2Yt8LvnzRbR8mwE7vklsZwwAppvupwP+K9Ct2w==",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"X-EXTERNAL-ID=3013202675880710103013",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"3013202675880710103013"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{"responseCode":"4011101","responseMessage":"Invalid token (B2B)"}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"https://ob-sandbox.banksampoerna.co.id/snap/v1.2/balance-inquiry"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5qmY66SU5biW57y77IuH5oue8KOmj+uSv/CgkpzwopSE8KuBruaDmw=",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"X-TIMESTAMP=2026-07-10T10:28:14+07:00",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"X-SIGNATURE=C7bHAiTTp9Uf8BcyERZ/ulEj2cLqF0ew+yaQcmxtbNpWkRT1wnAxgQBaDmeMamuWKf07ink7zM6fH6ZiILjkfA==",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"X-EXTERNAL-ID=2812202613280710102812",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"2812202613280710102812"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{"responseCode":"4011100","responseMessage":"Unauthorized (Invalid Signature)"}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"https://ob-sandbox.banksampoerna.co.id/snap/v1.2/balance-inquiry"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8KihrOerjfCmqofwq5eA6Let7ZuP4p2R5pWS8KSmguy6ouKOiO+msw==",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"X-TIMESTAMP=2026-07-10T10:39:45+07:00",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"X-SIGNATURE=Q1hT4vR0gtLfkuFgip41zdI1q0GTxmfKoq3U3tkWwwMiKitoVAskR3kKkUhArRBl8GpzaaPLKrtCMlDPVMZ6bg==",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"X-EXTERNAL-ID=3944202683010710103944",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"accountNo": "",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"3944202683010710103944"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{"responseCode":"4001102","responseMessage":"Invalid Mandatory Field accountNo"}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"https://ob-sandbox.banksampoerna.co.id/snap/v1.2/balance-inquiry"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54ud8J+ajeWtrvCqv5fwp5SD7YaZ8JCMveucoei8ruydqOC0h+CynQ==",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"X-TIMESTAMP=2026-07-10T11:52:25+07:00",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"X-SIGNATURE=DkRqtF4/cXnB62Srm5Q/gahp2dxblfFxPpUgpfl/Anklvg8gA56w6lqAsy3anDOK54nV7kX8Oo+bz4Jmqf53zg==",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"X-EXTERNAL-ID=5224202672280710115224",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[]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{"responseCode":"4001101","responseMessage":"Invalid field format partnerReferenceNo"}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"https://ob-sandbox.banksampoerna.co.id/snap/v1.2/balance-inquiry"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8KC0pvCkh4HilZ3ng6blj5fwpZGu7K2t6Y2S4LaF8KWPq/Cmn6A=",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"X-TIMESTAMP=2026-07-10T10:47:09+07:00",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"X-SIGNATURE=6AZ5QPu5EuSV3OyO3srxkimMSv6fOaLuhWzeu2iswjb6gTtfCV3GgPEv6AJD/InB7kdiPOENlKRdviIeJIyYmg==",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"X-EXTERNAL-ID=2230202629970710102230",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"478202682500710104708"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{"responseCode":"4091100","responseMessage":"Conflict"}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Saldo Utama (IDR and/or USD, etc) (termasuk saldo lainnya)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2001100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"https://ob-sandbox.banksampoerna.co.id/snap/v1.2/balance-inquiry"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6K+64LSK7J6v7LCD8KuOtOuVgeeJkvCfg43wpqCw8Kich+uQueSgug==",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"X-TIMESTAMP=2026-07-10T10:22:31+07:00",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"X-SIGNATURE=R/MVefS9BEGjTp3CSGgpOXXEXl54xqM7owf2acfNH/yh8b8bdS/j+wKR6xi+M1yKdgTLrc/He/kcuIedvwHHgg==",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"X-EXTERNAL-ID=2230202629970710102230",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"2230202629970710102230"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{"responseCode":"2001100","responseMessage":"Successful","referenceNo":"BSS001348743","partnerReferenceNo":"2230202629970710102230","accountNo":"1023632148","name":"EZEELINK","accountInfos":[{"balanceType":"BALANCE","amount":{"value":"1089365600.00","currency":"IDR"}}]}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Saldo lebih dari 1 "balanceType"</w:t>
              <w:br/>
              <w:br/>
              <w:t>Di dalam field "accountInfos" terdapat lebih dari 1 object dengan "balanceType" yang berbeda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2001100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Mitra hanya menggunakan 1 account.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Saldo account yang sudah tutup/tidak aktif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4031118</w:t>
              <w:br/>
              <w:t>Error Message: "Account Inactive"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igate tidak ada validasi sehingga akan tetap muncul balance dari account tersebut.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Invalid Access Token Scope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4011100</w:t>
              <w:br/>
              <w:t>Error Message: "Invalid Access Token Scope"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hanya menggunakan token B2B.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1.10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Account Frozen/Abnormal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4031105</w:t>
              <w:br/>
              <w:t>Error Message: "Do Not Honor"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hanya menggunakan token B2B.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1.11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Balance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B2B2C Access Token Invalid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4011102</w:t>
              <w:br/>
              <w:t>Error Message: "Invalid Customer Token"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hanya menggunakan token B2B.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Intrabank Transfer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6aOr646Z8KiTm+mvufChm57kqIHohLzwpoGV8KiChvCpgKj",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"X-TIMESTAMP=2026-07-13T14:29:33+07:00",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"X-SIGNATURE=q5E3dKewAIzSvb3L03NyUsZMnhiJ6+qgOl4ldC7zPNpbxNGiqck43mkTgevfh2f16uupCo7L/3FQdBy/K2zK+g==",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"X-EXTERNAL-ID=2930202625250713022930",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"2930202625250713022930",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"2026-07-13T14:28:49+07:00",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{"responseCode":"4011701","responseMessage":"Invalid token (B2B)"}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66Ci8KiTmuyJn/Cni4bwpKiH8Kqco+yooOu1ieyhi/CgpLTmvKY=",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"X-TIMESTAMP=2026-07-13T14:33:57+07:00",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"X-SIGNATURE=FES7U/lcWaM85bWgFhFcL3vn9bhiv4ptJ1fqIdwCDKCwPvl2HLEsIx9K5xKDdUDnNH+11XGEHsSVxkpyjhIjK",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"X-EXTERNAL-ID=3354202699230713023354",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"3354202699230713023354",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"2026-07-13T14:33:08+07:00",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{"responseCode":"4011700","responseMessage":"Unauthorized (Invalid Signature)"}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44+J47WF4p2H5aK345eg8KG0l/CpmZ/jsYzspLPwoJ288KWWv+uRvw==",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"X-TIMESTAMP=2026-07-13T14:38:29+07:00",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"X-SIGNATURE=R1Vel+EVd4PnN4nOIGXXclQt0vkiWJAES9ROGDgqE4wb7eoNDLMewmcBvLAf0/MR+oey6f+zhf3XULVwhk8VNQ==",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"X-EXTERNAL-ID=3816202601120713023816",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"3816202601120713023816",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"2026-07-13T14:37:57+07:00",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{"responseCode":"4001702","responseMessage":"Invalid Mandatory Field beneficiaryAccountNo"}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45aA6a+B6Yas6reT4oui8KOSmvClnr3ni5HpsZ/woLqt7JSV8KqiqA==",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"X-TIMESTAMP=2026-07-13T14:43:54+07:00",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"X-SIGNATURE=6JzOAbbAwsKCb+0vTtkSqBLgkyjv1OvXWLjbKzV6IK1EhuRotvKQuWo7MKqWqKFMz4f7Pm6Wna2+o6d9ZFwelg==",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"X-EXTERNAL-ID=4353202678230713024353",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"4353202678230713024353",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"2026-07-13T14:43:37+07:00",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""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{"responseCode":"4001701","responseMessage":"Invalid field format originatorInfos"}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5Lmx6YOd56ub54238KmahPCkjInojrnwqo+u7Juw8KGlseeqsOWkkw==",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"X-TIMESTAMP=2026-07-13T14:49:40+07:00",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"X-SIGNATURE=GtZTja7QCnN/n9T546kZkcqmG1CDiyzU6rwbx5zxzFsRBuOlMjkzy4ZJtfMvnG3MnNvk2RWUXrvS4ROpj9H9LA==",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"X-EXTERNAL-ID=4759202690640713024759",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"4939202627360713024939",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"2026-07-13T14:49:17+07:00",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{"responseCode":"4091700","responseMessage":"Conflict"}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Internal Account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Account IDR</w:t>
              <w:br/>
              <w:t>(Nominal 260.000,00)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2001500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https://ob-sandbox.banksampoerna.co.id/snap/v1.2/account-inquiry-internal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766s8JGCmOuZhe+2rvCghZbsqazwo5e94Ka97Iu+542X8KiXoOKwmQ==",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"X-TIMESTAMP=2026-07-13T15:20:35+07:00",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"X-SIGNATURE=59MphUqWA7voMWP5AwL9WSXS6OcrPu12VCDxHmdVudSKPjIIyB/GCBQyJidhlNhNR26WQuKKTmm/Avzvn+uFyA==",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"X-EXTERNAL-ID=1940202648960713031940",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"1940202648960713031940",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"API",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"DEVICEID100"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{"responseCode":"2001500","responseMessage":"Successful","referenceNo":"BSS001353971","partnerReferenceNo":"1940202648960713031940","beneficiaryAccountNo":"1022087726","beneficiaryAccountName":"WASLAH"}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USD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2001500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hanya mengakomodasi IDR.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2.8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yang sudah tutup/tidak aktif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4031518</w:t>
              <w:br/>
              <w:t>Error Message: "Inactive Account"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igate tidak ada validasi sehingga akan tetap muncul balance dari account tersebut.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Intrabank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Transfer IDR to IDR</w:t>
              <w:br/>
              <w:t>(Nominal 260.000,00)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2001700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4K+r5qSq6rK28KOJsfCjrK/tmIHgqofwqJi06b2A5aWt54Kb8KOZnA==",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"X-TIMESTAMP=2026-07-13T15:22:13+07:00",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"X-SIGNATURE=GytJKjpngivNfDds2ecEim/Sih3DSGO8M5VF5EzpzrGaG72LFf5NkAHR7sioh02bkcdcYZSOsnidPX1T7jetGQ==",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"X-EXTERNAL-ID=220202662370713032200",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"220202662370713032200",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"2026-07-13T15:21:42+07:00",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"260000.00",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2001700","responseMessage":"Successful","referenceNo":"BSS001353974","partnerReferenceNo":"220202662370713032200","beneficiaryAccountNo":"1022087726","transactionDate":"2026-07-13T15:21:42+07:00","originatorInfos":[{"originatorCustomerNo":"8234011234567890","originatorCustomerName":"BUDI PEKERTI","originatorBankCode":"523"}]}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2.10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Intrabank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Insufficient Fund/Saldo tidak cukup</w:t>
              <w:br/>
              <w:t>(Nominal 5.000.210,00)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4031714</w:t>
              <w:br/>
              <w:t>Error Message: "Insufficient Fund"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8JCoquCjpPCqjYTwpo2H8KW8uem+jPCmopnwp4ye76+04LW5",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"X-TIMESTAMP=2026-07-13T15:29:27+07:00",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"X-SIGNATURE=sMsLaAaK/l0XYiJQrE01ePcz4WiVmQut3IjAKvvKlTI7MDAjQQD9eX3WosZT8HeoHfquRkWkDScVUqisVhljvA==",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"X-EXTERNAL-ID=2926202602860713032926",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"2926202602860713032926",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"2026-07-13T15:28:59+07:00",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"5000210.00",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{"responseCode":"4031714","responseMessage":"Insufficient Funds"}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2.11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Intrabank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Duplicate Customer Reference Number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4091701</w:t>
              <w:br/>
              <w:t>Error Message: "Duplicate Customer Reference Number"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"https://ob-sandbox.banksampoerna.co.id/snap/v1.2/transfer-intrabank"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642b8KK8svCprKjsnbnivarmt6/wqJCY762x54OX8KuQvumbie2Krg==",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"X-TIMESTAMP=2026-07-13T15:34:56+07:00",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"X-SIGNATURE=k0TqeCn3QDk+tKHpez9sFTQTU/AM7vP8r+HHUhxvm0mVD4GymRxAnI7H0XUdeG/dWz+gISvqwZm+u5KI/zYhrw==",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"X-EXTERNAL-ID=3455202650900713033455",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"220202662370713032200",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"1022087726",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"2026-07-13T15:34:25+07:00",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"Test SNAP",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"5000210.00",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{"responseCode":"4091701","responseMessage":"Duplicate Customer Reference Number"}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2.12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Transaction Status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Status atas transaksi Intrabank Transfer berhasil</w:t>
              <w:br/>
              <w:br/>
              <w:t>Field "serviceCode" diisi dengan value "17"</w:t>
              <w:br/>
              <w:t>Field "latestTransactionStatus" diisi dengan value "00"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https://ob-sandbox.banksampoerna.co.id/snap/v1.2/transfer/status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6reS8KWWn/CiuIvlg5zogZPwkYOR3aTgu43wqJKQ8Ke+uOmKgw==",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"X-TIMESTAMP=2026-07-13T15:24:35+07:00",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"X-SIGNATURE=bZHb1+Lo/liXPJ3BzyLRct1yWlcLOUa27W3T9H1BHZvCewXwIDt3ty5x4wVoBPeddQkp58xPO4gP7m5MuwOaCg==",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"X-EXTERNAL-ID=220202662370713032200",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"originalPartnerReferenceNo": "220202662370713032200",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"serviceCode": "17",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"2026-07-13T15:21:42+07:00"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2003600","responseMessage":"Successful","originalReferenceNo":"BSS001353974","originalPartnerReferenceNo":"220202662370713032200","serviceCode":"17","sourceAccountNo":"1023632148","beneficiaryBankCode":"523","beneficiaryAccountNo":"1022087726","referenceNumber":"BSS001353974","latestTransactionStatus":"00","amount":{"value":"260000.00","currency":"IDR"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Interbank Transfer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"https://ob-sandbox.banksampoerna.co.id/snap/v1.2/transfer-interbank"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7YuF76qr8KmzmfConKLwqKGX8KS3hfCguabwnZOD8KK2mQ",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"X-TIMESTAMP=2026-07-14T10:46:22+07:00",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"X-SIGNATURE=xuXA+Xb/7fF/FOGKmPA98rylzWbTxGvmFg3OgI7/iJKdn8muIKnlfnm2yDJMWXN6yQt9U/hk/uGb4tNTh0fEtQ==",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"X-EXTERNAL-ID=4554202611570714104554",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"4554202611570714104554",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"2026-07-14T10:45:57+07:00",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{"responseCode":"4011801","responseMessage":"Invalid token (B2B)"}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"https://ob-sandbox.banksampoerna.co.id/snap/v1.2/transfer-interbank"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xYbiibfwq5+V8KOJo/Cgk4jwp6yp6Jeu77e96qiy8Kqjq+GZkw==",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"X-TIMESTAMP=2026-07-14T10:55:42+07:00",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"X-SIGNATURE=7qVEG4E4fxss2WFX+K0r4PEde54y3k3M5VcLySlzmBkxnd1TxFxpGBeXBrz2UgArKUXXD6/4LdLgq8Y/njeI8A",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"X-EXTERNAL-ID=5532202619510714105532",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"5532202619510714105532",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"2026-07-14T10:55:12+07:00",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{"responseCode":"4011800","responseMessage":"Unauthorized (Invalid Signature)"}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"https://ob-sandbox.banksampoerna.co.id/snap/v1.2/transfer-interbank"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77Ca8KCCt+WBr/CplrXlhpjwqo6L8KOuivCqp6vwo46q54u3",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"X-TIMESTAMP=2026-07-14T11:03:51+07:00",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"X-SIGNATURE=uohXPHkXcq8RUBI3w4N0dipcXbDmmzMVvmDsyMiuPpJQ5iTtQMNqxW/wFNevhFFfUDut92vDG3dQFj/C8Db+/Q==",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"X-EXTERNAL-ID=346202654210714110346",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"346202654210714110346",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"2026-07-14T11:03:25+07:00",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{"responseCode":"4001802","responseMessage":"Invalid Mandatory Field beneficiaryAccountNo"}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https://ob-sandbox.banksampoerna.co.id/snap/v1.2/transfer-interbank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4ZKv8KqmhfChhanwpaW966qz8KCcl/ClrI7wp4yk8KWZrw==",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"X-TIMESTAMP=2026-07-15T10:11:52+07:00",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"X-SIGNATURE=PPoOF61cFbX3W1kCaqgM2v3jSPrl69TW9p3xdMtE9Q5MVlzJoh3vyVHuRoGoUy95ZRW8UuW0k+eFo1iVuR6szw==",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"X-EXTERNAL-ID=1151202657920715101151",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"1151202657920715101151",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"2026-07-15T10:11:22+07:00",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"370000.00",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""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{"responseCode":"4001801","responseMessage":"Invalid field format originatorInfos"}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https://ob-sandbox.banksampoerna.co.id/snap/v1.2/transfer-interbank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8KOVgueRh/CWvpHwp5Gf5run77W18KSxjuOci/Cnvbbpoqfiip8=",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"X-TIMESTAMP=2026-07-15T10:04:13+07:00",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"X-SIGNATURE=HYYgxcMD1mlzU4yc2aPYMUTqZFeUYejzRLmIHFMMv+ptKBb22vMSL6QzQaB+67dvzjw/IyppByJT/ygFrCQFdw==",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"X-EXTERNAL-ID=122202667770715100122",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"48202652280715100408",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"2026-07-15T10:03:49+07:00",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"370000.00",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{"responseCode":"4091800","responseMessage":"Conflict"}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via Switching X, with SWIFT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BSS menggunakan bank code.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Account via Switching X, with bank code (Nominal 370.000,00)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https://ob-sandbox.banksampoerna.co.id/snap/v1.2/account-inquiry-external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6pOE8KiTgvCljYvwq4S48KWzlPCmorvwpaCp8Kimk++7rg==",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"X-TIMESTAMP=2026-07-14T15:43:55+07:00",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"X-SIGNATURE=9mtrmVQUa2CkJbvxnjyVpBnu0lwvf+3m3oX/AawgyNBKkqXpjzwEoSFlUhuzF4l/jGnYXc+2xQXYxZPQQOYduw==",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"X-EXTERNAL-ID=4335202605340714034335",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"4335202605340714034335",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"DEVICEID991"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{"responseCode":"2001600","responseMessage":"Successful","referenceNo":"356071      ","partnerReferenceNo":"4335202605340714034335","beneficiaryBankCode":"014","beneficiaryAccountNo":"1234567800","beneficiaryAccountName":"NASABAH BCA RINTS","additionalInfo":{}}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yang sudah tutup/tidak aktif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4031618</w:t>
              <w:br/>
              <w:t>Error Message: "Inactive Account"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igate tidak ada validasi sehingga akan tetap muncul balance dari account tersebut.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Interbank Trigger Transfer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Transfer to Account via Switching X, with SWIFT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2001800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BSS menggunakan bank code.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3.10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Interbank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Transfer to Account via Switching X, with bank code  (Nominal 370.000,00)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2001800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https://ob-sandbox.banksampoerna.co.id/snap/v1.2/transfer-interbank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76aw5KSf6r+U8KmcpO+useuPv/CkvpHwobOT4oSD8J2cpPCntKM=",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"X-TIMESTAMP=2026-07-14T16:06:11+07:00",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"X-SIGNATURE=/DJfFNa03deKIpWifQBNHOmjzB/kESm7ZFMO0NaNPfCbZgqG2VHmydd0ILzY8gEP2I03oXDrvIxVgwi0Bs9zDA==",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"X-EXTERNAL-ID=610202648410714040610",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"610202648410714040610",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"2026-07-14T16:05:48+07:00",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"370000.00",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{"responseCode":"2001800","responseMessage":"Successful","referenceNo":"356128      ","partnerReferenceNo":"610202648410714040610","sourceAccountNo":"1023632148","beneficiaryBankCode":"014","beneficiaryAccountNo":"1234567800","originatorInfos":[{"originatorCustomerNo":"8234011234567890","originatorCustomerName":"BUDI PEKERTI","originatorBankCode":"523"}]}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Interbank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Insufficient Fund/Saldo tidak cukup (Nominal 5.000.311,00)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4031814</w:t>
              <w:br/>
              <w:t>Error Message: "Insufficient Fund"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"https://ob-sandbox.banksampoerna.co.id/snap/v1.2/transfer-interbank"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6oOG8KizqOOgrvCinIPwpqSn8KqqqemwveqHuseY8KiUhuW1iQ==",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"X-TIMESTAMP=2026-07-14T11:17:27+07:00",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"X-SIGNATURE=P7XzxRWZdDVkH8q8E3hZ5mzvACtgUhPNDVSbSN7jbNRKyxeK13EeNfeVuXi6TQF/M7nAC14Hmv0hHKssV5a8Kg==",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"X-EXTERNAL-ID=1726202686970714111726",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"1726202686970714111726",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"2026-07-14T11:17:01+07:00",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"5000311.00",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{"responseCode":"4031814","responseMessage":"Insufficient Funds"}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Interbank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Duplicate Customer Reference Number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4091801</w:t>
              <w:br/>
              <w:t>Error Message: "Duplicate Customer Reference Number"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https://ob-sandbox.banksampoerna.co.id/snap/v1.2/transfer-interbank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8KaWmuGuvfClnajvvJHwkKm58KGvrPCphL7wqoeX6aeR66Km",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"X-TIMESTAMP=2026-07-15T10:01:23+07:00",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"X-SIGNATURE=97Td4QL/ZwwXbP7+IhSck6V48QKDBU6M+Zh8vEkdj2ShfjfTOpeG1kygRzIa5lfYd3hUfJkAj4VNri5KHvZmuA==",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"X-EXTERNAL-ID=122202667770715100122",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"610202648410714040610",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"2026-07-15T10:00:39+07:00",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"370000.00",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{"responseCode":"4091801","responseMessage":"Duplicate Customer Reference Number"}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3.13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Transaction Status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Status atas transaksi Interbank Transfer berhasil</w:t>
              <w:br/>
              <w:br/>
              <w:t>Field "serviceCode" diisi dengan value "18"</w:t>
              <w:br/>
              <w:t>Field "latestTransactionStatus" diisi dengan value "00"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https://ob-sandbox.banksampoerna.co.id/snap/v1.2/transfer/status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7ZqT8KSitvCqr7Tlvq7wkKy/5ICY5pOo4buc44av4qCA8J+GkuqkvA==",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"X-TIMESTAMP=2026-07-14T15:47:04+07:00",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"X-SIGNATURE=xAxoq9ZQ0ehBSwDqIE4vra4yFUGgay7EVp9OhN3kAZYLL3e6SU+3Q4YtkIIGJ3e12qAOlg3CQNpWkPU4OYO1MQ==",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"X-EXTERNAL-ID=4023202663480714034023",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"originalPartnerReferenceNo": "4023202663480714034023",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"serviceCode": "18",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"2026-07-14T15:39:54+07:00"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{"responseCode":"2003600","responseMessage":"Successful","originalReferenceNo":"356067      ","originalPartnerReferenceNo":"4023202663480714034023","serviceCode":"18","sourceAccountNo":"1023632148","beneficiaryBankCode":"014","beneficiaryAccountNo":"1234567800","referenceNumber":"356067      ","latestTransactionStatus":"00","amount":{"value":"370000.00","currency":"IDR"}}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API RTGS Transfer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8KGbj/CTjaHwo66M8KWhguGnlvCli43mgK3suITisJ3wq",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"X-TIMESTAMP=2026-07-15T13:46:28+07:00",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"X-SIGNATURE=POBgJ53kqctpHWGd6kMxJGIcfsJemEB552OgKrlURcYTcNblWaqZCB9JsZCkQVS803MRY5X+plLzjaLPgXZqkA==",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"X-EXTERNAL-ID=4626202689370715014626",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"4626202689370715014626",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"2026-07-15T13:46:08+07:00",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{"responseCode":"4012201","responseMessage":"Invalid token (B2B)"}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4oSJ4ryO8Ke6m/Ckk6HwpLS+5pqT7KeE8KW8p/CirJzwpoWT",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"X-TIMESTAMP=2026-07-15T13:48:15+07:00",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"X-SIGNATURE=najuVUvAbm9IxquLgtGcu+8BFfI5PBOLm5fv0oF1Fc+5TR4Z7foTOBUtXbNBY5PeSWLJzusCW3qOY+iQVNC6X",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"X-EXTERNAL-ID=4814202625580715014814",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"4814202625580715014814",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"2026-07-15T13:47:51+07:00",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{"responseCode":"4012200","responseMessage":"Unauthorized (Invalid Signature)"}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8KORnPCjqZbwo4SO6JSb5Yys6qGK8KWLifChnarwoJiW6YSF",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"X-TIMESTAMP=2026-07-15T13:50:52+07:00",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"X-SIGNATURE=70HhYeaTiKkyefo5+N5rZ48vRtRwPOB2u5LO5vxd3HkTKtTwaqwUCduxPTTj+kSsRkBLxxVuizL9mAxkz20uxw==",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"X-EXTERNAL-ID=5051202633610715015051",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"5051202633610715015051",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"2026-07-15T13:50:35+07:00",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{"responseCode":"4002202","responseMessage":"Invalid Mandatory Field beneficiaryAccountNo"}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5L6Q8KKFu/CfkYjwqZuj8KCEtfCls7fwn5Kt5K2H8JOLlA==",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"X-TIMESTAMP=2026-07-15T14:25:48+07:00",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"X-SIGNATURE=p64egLCcfZHLqpa3nYXbCOD+DIMSFwq9x+5dfg7W2HdLIJopNFDrA/XGJucAQkS5w33qMWbKrlpJ5r6epeauZw==",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"X-EXTERNAL-ID=2547202683280715022547",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"2547202683280715022547",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"2026-07-15T14:25:31+07:00",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""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{"responseCode":"4002201","responseMessage":"Invalid field format originatorInfos"}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8KC+reOpttm68KmhifCkpYPzoIWF8JKMl/ChiYfwpayF",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"X-TIMESTAMP=2026-07-15T14:31:05+07:00",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"X-SIGNATURE=cgvtgVMnQk7z621t0ip7RtrTFfVmy7meJ1+Acxqc48xzkYp4odx8uytJ7Mq6STFDJUN7R3deFFkRxblkxfdnDQ==",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"X-EXTERNAL-ID=1523202684140715111523",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"314202633650715023104",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"2026-07-15T14:30:47+07:00",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{"responseCode":"4092200","responseMessage":"Conflict"}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4.6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via Switching X, with SWIFT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BSS menggunakan bank code.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Account via Switching X, with bank code (Nominal 100.000.057)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"https://ob-sandbox.banksampoerna.co.id/snap/v1.2/account-inquiry-external"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8Kual/Cni4Xwo4qi5Lmb66WC77me5pKW8J2CnOmkpuuPoueZheSSiw==",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"X-TIMESTAMP=2026-07-15T14:56:43+07:00",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"X-SIGNATURE=ILrcD3a0UYvo2ku13hikZEF0B1Kz2rHlV5XQ+xvbT6B5M5+L2p7+ftPQ6vtB0JMxt8SgHXpP/fU0IHSX6hP9QQ==",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"X-EXTERNAL-ID=5643202627190715025643",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"5643202627190715025643",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"DEVICEID991"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{"responseCode":"2001600","responseMessage":"Successful","referenceNo":"357833      ","partnerReferenceNo":"5643202627190715025643","beneficiaryBankCode":"014","beneficiaryAccountNo":"1234567800","beneficiaryAccountName":"NASABAH BCA RINTS","additionalInfo":{}}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yang sudah tutup/tidak aktif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4031618</w:t>
              <w:br/>
              <w:t>Error Message: "Inactive Account"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igate tidak ada validasi sehingga akan tetap muncul balance dari account tersebut.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4.9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RTGS Trigger Transfer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Transfer to Account via RTGS, with SWIFT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2002200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BSS menggunakan bank code.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4.10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RTGS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Transfer to Account via RTGS, with bank code (Nominal 100.000.057)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2002200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8KaajPCli7Lwq56+SeSnp/CoorLwoK+Z4YGq7IyM66yP7YOd",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"X-TIMESTAMP=2026-07-15T15:01:25+07:00",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"X-SIGNATURE=bdtvk31wn+3+uygSomJpI108/FsICEIOKzrkTaWnOjmfMpSejRqjbLsNFTsAFaz6unikTxdEErw0v/VjhbD2bQ==",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"2026-07-15T15:00:59+07:00",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"100000057.00",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{"responseCode":"2002200","responseMessage":"Successful","referenceNo":"BSS001357851","partnerReferenceNo":"113202675500715030113","sourceAccountNo":"1023632148","beneficiaryBankCode":"014","beneficiaryAccountNo":"1234567800","beneficiaryAccountName":"NASABAH BCA","transactionDate":"2026-07-15T15:00:59+07:00","transactionStatus":"00","amount":{"value":"100000057.00","currency":"IDR"},"originatorInfos":[{"originatorCustomerNo":"8234011234567890","originatorCustomerName":"BUDI PEKERTI","originatorBankCode":"523"}]}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4.11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RTGS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Insufficient Fund/Saldo tidak cukup (100.000.001)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4032214</w:t>
              <w:br/>
              <w:t>Error Message: "Insufficient Fund"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8KiQrPChuKXwqKih8KCOiPCfnIvwqLC58KGnn/CkmL0=",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"X-TIMESTAMP=2026-07-15T15:12:59+07:00",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"X-SIGNATURE=gU96aT9o1HJa+lZYbsCznR0AIi66apV5cnPjRBGJreoYesqz5rBTbvOjHh1rs2fezf2DiWzqSBXXQqrUf2jH/g==",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"X-EXTERNAL-ID=1259202643310715031259",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"1259202643310715031259",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"2026-07-15T15:12:41+07:00",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{"responseCode":"4032214","responseMessage":"Insufficient Funds"}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4.12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RTGS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Duplicate Customer Reference Number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4092201</w:t>
              <w:br/>
              <w:t>Error Message: "Duplicate Customer Reference Number"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"https://ob-sandbox.banksampoerna.co.id/snap/v1.2/transfer-rtgs"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6oKK65WD4oyL8KqittqO8KiZsfCopYXwqo+O8KSGv/Clmbw=",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"X-TIMESTAMP=2026-07-15T15:16:12+07:00",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"X-SIGNATURE=qZqljt9iR4dZekQbEuXXo8BnN4+G6LQodiZBvOd6CWGlBbxA9evkOTuaKvR8YUA5vzNvUsY3zCcw4LmAnnBHpA==",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"X-EXTERNAL-ID=1612202624180715031612",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"beneficiaryAddress": "SURABAYA",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"2026-07-15T15:15:34+07:00",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"Tidak 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"100000001.00",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"senderAddress": "DEPOK",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"senderCityCode": "0197",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"receiverCityCode": "0102"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{"responseCode":"4092201","responseMessage":"Duplicate Customer Reference Number"}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4.13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Transaction Status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Status atas transaksi RTGS Transfer berhasil</w:t>
              <w:br/>
              <w:br/>
              <w:t>Field "serviceCode" diisi dengan value "22"</w:t>
              <w:br/>
              <w:t>Field "latestTransactionStatus" diisi dengan value "00"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"https://ob-sandbox.banksampoerna.co.id/snap/v1.2/transfer/status"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6LKb5ZqL4K+t5qu38KismOmom/Cnlp7wpKu145az8KSZge2Oj+yBiA==",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"X-TIMESTAMP=2026-07-15T15:10:26+07:00",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"X-SIGNATURE=Hxweow1JdLMPNNlf39s+zGRSuGvjTQ76iERklka94gZH3e1iPTMt6shz3K/MYBg5qsjmSA112mJkYP5sMI8Cog==",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"originalPartnerReferenceNo": "113202675500715030113",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"serviceCode": "22",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"2026-07-15T15:00:59+07:00"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2003600","responseMessage":"Successful","originalReferenceNo":"BSS001357851","originalPartnerReferenceNo":"113202675500715030113","serviceCode":"22","sourceAccountNo":"1023632148","beneficiaryBankCode":"014","beneficiaryAccountNo":"1234567800","referenceNumber":"BSS001357851","latestTransactionStatus":"00","amount":{"value":"100000057.00","currency":"IDR"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API SKNBI Transfer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8KK6i/CilpvwpJ2R8JGEs/Chp4DnlpXqsb7wqISz8Kqt",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"X-TIMESTAMP=2026-07-20T09:31:20+07:00",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"X-SIGNATURE=mMP9uSCTC9CZbpQKP7JFhtuBioav5ZS0yMNhC6VrlX2jTGP+KM0PWNgVy/piE3DvRkCvpBen49jEW4HoxXoGHg==",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"X-EXTERNAL-ID=319202696780720093109",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"319202696780720093109",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"2026-07-20T09:30:44+07:00",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"3000611.00",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{"responseCode":"4012301","responseMessage":"Invalid token (B2B)"}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8KCtpua3r/Cpgr7wpY6g8KmmseK0vvCfjrfwo5+N8KWQmg==",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"X-TIMESTAMP=2026-07-15T15:44:55+07:00",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"X-SIGNATURE=GKlXylQnAmhPxsfLmRCxcReHJ1VXkF3FO+Jlpaq3bHtoVoVkt70XmDuthVEYF3hiqAVzUhF/hemI72n6MgMM",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"X-EXTERNAL-ID=4454202685110715034454",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"4454202685110715034454",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"2026-07-15T15:44:40+07:00",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"160000.00",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{"responseCode":"4012300","responseMessage":"Unauthorized (Invalid Signature)"}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8KiNuvCilI7wopaq8KaYruSPn/CkuYnwoYCh8KGko+WSpw==",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"X-TIMESTAMP=2026-07-15T15:47:46+07:00",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"X-SIGNATURE=vkSvZHTsNYgdscCmmJI65M7lSPeXR/8ERCyXEpU2VY5CxxSVjq21l+1EpEuRtYswIjJQuCk0Qpj2l77rk3tEag==",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"X-EXTERNAL-ID=4745202658800715034745",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"4745202658800715034745",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"2026-07-15T15:47:31+07:00",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"160000.00",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{"responseCode":"4002302","responseMessage":"Invalid Mandatory Field beneficiaryAccountNo"}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8KGjr+yYgfCqqqHtgo/slqnpoa/wpYW/8KKylOuQvfCikYPonqc=",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"X-TIMESTAMP=2026-07-15T15:50:25+07:00",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"X-SIGNATURE=zlep7i6Ced40RuCdpalNfUISFXeR7C4znB3EVllz1ncEB8FtoBtaHZ0WFsDgUD2VvuhUm3EUz5edi3/jtzugtQ==",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"X-EXTERNAL-ID=5025202651570715035025",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"5025202651570715035025",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"2026-07-15T15:50:10+07:00",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"160000.00",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""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{"responseCode":"4002301","responseMessage":"Invalid field format originatorInfos"}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57yH4bu68KemvfCnkJXii6/wqo2g8KeSpuayhPCnsIrhr4vWrA==",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"X-TIMESTAMP=2026-07-15T15:53:06+07:00",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"X-SIGNATURE=MErYpaE0Gs03JngVSwXuSF+rMqnmFEeJBEia68yHsrgP12ApoVbyaVQlFa2MCoOhbfM59ZFgn9W3KyZvdK9S1A==",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"113202675500715030113",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"2026-07-15T15:52:46+07:00",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"160000.00",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{"responseCode":"4092300","responseMessage":"Conflict"}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5.6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via Switching X, with SWIFT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BSS menggunakan bank code.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5.7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Account via Switching X, with bank code (Nominal 1.000.067)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2001600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"https://ob-sandbox.banksampoerna.co.id/snap/v1.2/account-inquiry-external"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8J2Vl/Col5jnq5DmiaXwr6GP77aw8Kmsv+qNlfCksoLwq6CX",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"X-TIMESTAMP=2026-07-15T15:55:26+07:00",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"X-SIGNATURE=f6AhooJG7hACn6be4msBApcvDQkbYIYOk1b3sJoPI2eGWa6wieWwn76Su0K0xYZ3m0jllwtdjYXlVki8/lONkA==",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"X-EXTERNAL-ID=5523202629170715035523",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"5523202629170715035523",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"transferType": "ONLINE",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"DEVICEID991"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{"responseCode":"2001600","responseMessage":"Successful","referenceNo":"357948      ","partnerReferenceNo":"5523202629170715035523","beneficiaryBankCode":"014","beneficiaryAccountNo":"1234567800","beneficiaryAccountName":"NASABAH BCA RINTS","additionalInfo":{}}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Eksternal Account Inquiry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Inquiry account yang sudah tutup/tidak aktif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4031618</w:t>
              <w:br/>
              <w:t>Error Message: "Inactive Account"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igate tidak ada validasi sehingga akan tetap muncul balance dari account tersebut.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5.9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SKN Trigger Transfer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Transfer to Account via SKN, with SWIFT code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2002300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 karena BSS menggunakan bank code.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5.10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SKN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Transfer to Account via SKN, with bank code (Nominal 1.000.067)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2002300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8KOciOq4g/CpqbLwo5u557yk47Sk8KGhpO2en/CkvprwpKO0",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"X-TIMESTAMP=2026-07-15T15:57:27+07:00",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"X-SIGNATURE=XFXSdLX4/5r3a+raZe+CF/ws8GxFYimLJE+XPzWaj+O75xPFM6IEyZHnlFlIlGFe7qRGO+ClVcZSHILSmOBUDA==",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"X-EXTERNAL-ID=5726202666190715035726",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"5726202666190715035726",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"2026-07-15T15:57:10+07:00",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"1000067.00",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{"responseCode":"2002300","responseMessage":"Successful","referenceNo":"BSS001357951","partnerReferenceNo":"5726202666190715035726","sourceAccountNo":"1023632148","beneficiaryBankCode":"014","beneficiaryAccountNo":"1234567800","beneficiaryAccountName":"NASABAH BCA","transactionDate":"2026-07-15T15:57:10+07:00","transactionStatus":"00","amount":{"value":"1000067.00","currency":"IDR"},"originatorInfos":[{"originatorCustomerNo":"8234011234567890","originatorCustomerName":"BUDI PEKERTI","originatorBankCode":"523"}]}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5.11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SKN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Insufficient Fund/Saldo tidak cukup (Nominal 3.000.611)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4032314</w:t>
              <w:br/>
              <w:t>Error Message: "Insufficient Fund"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8KOgiOiyr+eKlPCopZ7wqr6C47WF8JKEvvCoh7jwqZmv7LCm",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"X-TIMESTAMP=2026-07-15T16:02:57+07:00",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"X-SIGNATURE=uYnXO30C7RAuIqFPCZPhs9dhXp3pOqv3LW4u+bwTLkQ2cBiFxzTyyaMG/mn9eVNNk8WpsY6ZzBuVfPbBxrsa3g==",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"X-EXTERNAL-ID=256202668180715040256",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"256202668180715040256",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"2026-07-15T16:02:38+07:00",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"3000611.00",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{"responseCode":"4032314","responseMessage":"Insufficient Funds"}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5.12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SKN Trigger Transfer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Duplicate Customer Reference Number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4092301</w:t>
              <w:br/>
              <w:t>Error Message: "Duplicate Customer Reference Number"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"https://ob-sandbox.banksampoerna.co.id/snap/v1.2/transfer-skn"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54Wl6K6M8KGLlvCqgJ7wpJOH8KiyneGMvfCht5Dmr6fwpr67",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"X-TIMESTAMP=2026-07-15T16:06:32+07:00",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"X-SIGNATURE=CujuLYWq19AUo2dwpk3FlVTUxAthmTO7arwy71ZfMSMmxpOg89GzC28Vlf9bpsTnd/5iMQpjYJ6pcEYnb1LFww==",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"X-EXTERNAL-ID=631202693480715040631",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"partnerReferenceNo": "5726202666190715035726",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"beneficiaryAccountNo": "1234567800",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"beneficiaryAccountName": "NASABAH BCA",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"beneficiaryBankCode": "014",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"beneficiaryCustomerResidence":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"beneficiaryCustomerType": "1",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"sourceAccountNo": "1023632148",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"2026-07-15T16:06:15+07:00",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"remark": "Gada",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"3000611.00",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"MB",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"DEVICEID001"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"originatorInfos": 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"originatorCustomerNo": "8234011234567890",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"originatorCustomerName": "BUDI PEKERTI",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  "originatorBankCode": "523"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{"responseCode":"4092301","responseMessage":"Duplicate Customer Reference Number"}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5.13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Transaction Status 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Status atas transaksi SKNBI Transfer berhasil</w:t>
              <w:br/>
              <w:br/>
              <w:t>Field "serviceCode" diisi dengan value "23"</w:t>
              <w:br/>
              <w:t>Field "latestTransactionStatus" diisi dengan value "00"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2003600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"https://ob-sandbox.banksampoerna.co.id/snap/v1.2/transfer/status"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8Kqdk+ekouKliPCQsLvwo6OX8J+JkPCitITwoIip8KeRtg==",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"X-TIMESTAMP=2026-07-15T15:59:49+07:00",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"X-SIGNATURE=en+h508dSbPzulsiZHsIdIhDQQkM+bAwHUB8rV9pn4rbNFGq9Xbvof8CTkH/KUBD7DwBHx1njhEfF1DYIm0n3Q==",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"X-EXTERNAL-ID=5726202666190715035726",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"CHANNEL-ID=API"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"originalPartnerReferenceNo": "5726202666190715035726",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"serviceCode": "23",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"transactionDate": "2026-07-15T15:57:10+07:00"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2003600","responseMessage":"Successful","originalReferenceNo":"BSS001357951","originalPartnerReferenceNo":"5726202666190715035726","serviceCode":"23","sourceAccountNo":"1023632148","beneficiaryBankCode":"014","beneficiaryAccountNo":"1234567800","referenceNumber":"BSS001357951","latestTransactionStatus":"00","amount":{"value":"1000067.00","currency":"IDR"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Penyedia Layanan : Bank Sahabat Sampoerna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Nama Pengguna Layanan : 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Nama Layanan API      : API Virtual Account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 xml:space="preserve">Tanggal Pengujian     : </w:t>
      </w:r>
    </w:p>
    <w:p/>
    <w:tbl>
      <w:tblPr>
        <w:tblStyle w:val="TableGrid"/>
        <w:tblW w:type="dxa" w:w="1516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418"/>
        <w:gridCol w:w="1984"/>
        <w:gridCol w:w="1701"/>
        <w:gridCol w:w="4829"/>
        <w:gridCol w:w="1975"/>
        <w:gridCol w:w="851"/>
        <w:gridCol w:w="1710"/>
      </w:tblGrid>
      <w:tr>
        <w:tc>
          <w:tcPr>
            <w:tcW w:type="dxa" w:w="70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</w:t>
            </w:r>
          </w:p>
        </w:tc>
        <w:tc>
          <w:tcPr>
            <w:tcW w:type="dxa" w:w="141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Service</w:t>
            </w:r>
          </w:p>
        </w:tc>
        <w:tc>
          <w:tcPr>
            <w:tcW w:type="dxa" w:w="1984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type="dxa" w:w="170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Expected Result</w:t>
            </w:r>
          </w:p>
        </w:tc>
        <w:tc>
          <w:tcPr>
            <w:tcW w:type="dxa" w:w="4828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Request</w:t>
            </w:r>
          </w:p>
        </w:tc>
        <w:tc>
          <w:tcPr>
            <w:tcW w:type="dxa" w:w="1975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Response</w:t>
            </w:r>
          </w:p>
        </w:tc>
        <w:tc>
          <w:tcPr>
            <w:tcW w:type="dxa" w:w="851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1710"/>
            <w:shd w:val="clear" w:color="auto" w:fill="ED7D3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Access Token Invalid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401xx01</w:t>
              <w:br/>
              <w:t>Error Message: "Access Token Invalid"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yJhbGciOiJIUzI1NiIsInR5cCI6IkpXVCIsImN0eSI6IkpXVCJ9.eyJ1bmlxdWVfbmFtZSI6Inp6dnd0azJxa2dzbjZrb2dzeGw3OTgyMTRvcW80YjNtIiwibmJmIjoxNzg2NjgxNDYxLCJleHAiOjE3ODY2ODIzNjEsImlhdCI6MTc4NjY4MTQ2MX0.HcbFzAEyvVOBuLaBtlLRgpQcTZ7D_l-IizRod6mQCjc",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"x_signature=rr6UoooyuhDytGeuFaXSRnGn/xqcrpMBspRbc6cfTHC4a3ZzBNQC/EI0hfFsb3SGWHmUvF4aKUubZn6f+Nsq1w==",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"x_timeStamp=2026-08-14T11:24:23+07:00",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"x_external_id=VA1000172445"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"VA1000172445",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"40101.00",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{"responseCode":"4012401","responseMessage":"Access Token Invalid"}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Unauthorized . Signature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401xx00</w:t>
              <w:br/>
              <w:t>Error Message: "Unauthorized Signature"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"authorization=eyJhbGciOiJIUzI1NiIsInR5cCI6IkpXVCIsImN0eSI6IkpXVCJ9.eyJ1bmlxdWVfbmFtZSI6Inp6dnd0azJxa2dzbjZrb2dzeGw3OTgyMTRvcW80YjNtIiwibmJmIjoxNzg2NjgxNDYxLCJleHAiOjE3ODY2ODIzNjEsImlhdCI6MTc4NjY4MTQ2MX0.HcbFzAEyvVOBuLaBtlLRgpQcTZ7D_l-IizRod6mQCjc",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"x_signature=WSJsmg5IlAXePxwSJGUoiGZRDoOQsStdVK97KCyTEOyB9L5ACeI7vYtWunhX+Taevm/yR6gjSd9AzPN6OMczhg==",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"x_timeStamp=2026-08-14T11:27:40+07:00",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"x_external_id=VA1000172446"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"VA1000172446",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"40100.00",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 "results": { "responseCode": "4012400", "responseMessage": "Unauthorized. Signature" 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Missing Mandatory Field {} …,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400xx02</w:t>
              <w:br/>
              <w:t>Error Message: "Invalid Mandatory Field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eyJhbGciOiJIUzI1NiIsInR5cCI6IkpXVCIsImN0eSI6IkpXVCJ9.eyJ1bmlxdWVfbmFtZSI6Inp6dnd0azJxa2dzbjZrb2dzeGw3OTgyMTRvcW80YjNtIiwibmJmIjoxNzg3MDIzODYyLCJleHAiOjE3ODcwMjQ3NjIsImlhdCI6MTc4NzAyMzg2Mn0.iPdkCUWKRpRt2FSl9VQ9T3w6NfUKsJVPPhbqaB3jwrs",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"x_signature=Ue6wDusi09C8BSwgC/egcI7Dn7wBWeZaDgsRWGAGsnZQPhV+fu3S0uojKH+tP4M4weAjT/zMKkbFZXzn2u8IDA==",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"x_timeStamp=2026-08-18T10:31:05+07:00",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"x_external_id=VA1000172653"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"customerNo": "26081211003",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"VA1000172653",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"40002.00",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</w:rPr>
              <w:t>Response Body{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"responseCode": "4002402",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"responseMessage": "Missing Mandatory Field [partnerServiceId]"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6.4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Field Format {} .., etc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400xx01</w:t>
              <w:br/>
              <w:t xml:space="preserve"> Error Message: "Invalid Field Format {........}"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https://apid.ezeelink.co.id/mobile-demo/mobile13/sampoernasnap/snap/v1.1/transfer-va/payment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"authorization=eyJhbGciOiJIUzI1NiIsInR5cCI6IkpXVCIsImN0eSI6IkpXVCJ9.eyJ1bmlxdWVfbmFtZSI6Inp6dnd0azJxa2dzbjZrb2dzeGw3OTgyMTRvcW80YjNtIiwibmJmIjoxNzg3MDI3ODAyLCJleHAiOjE3ODcwMjg3MDIsImlhdCI6MTc4NzAyNzgwMn0.PxuayILsprhNJXs8nAyImM0vlAMKK0Z1fWWKI4AqRk0",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"x_signature=9WRaj1/8XLBIQlxQXJ0Ms2yb/JrvjTrqVkuRITPk2pfOOJrf+Y1TTmEs52tHZDrjcHNVhimJWKUtBHyjh99DTQ==",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"x_timeStamp=2026-08-18T11:36:55+07:00",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"relativeUrl=/mobile-demo/mobile13/sampoernasnap/snap/v1.1/transfer-va/payment",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"x_external_id=VA1000172664"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"paymentRequestId": "VA1000172664",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"hashedSourceAccountNo": "a9f42649ea28684e647f4192edbd1cc8",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"paidAmount":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"ABCDE",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"senderName": "ITDPA",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"description": "INVALID FORMAT",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"sourceAccountNo": "1023647709",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"sourceBankName": "Bank Sahabat Sampoerna",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"postingType": "POSTING"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Response Body{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"responseCode": "4002501",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"responseMessage": "Invalid Field Format [paidAmount.Value]"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6.5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Any Service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Cannot use the same X-EXTERNAL-ID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409xx00</w:t>
              <w:br/>
              <w:t xml:space="preserve"> Error Message: "Conflict"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"authorization=eyJhbGciOiJIUzI1NiIsInR5cCI6IkpXVCIsImN0eSI6IkpXVCJ9.eyJ1bmlxdWVfbmFtZSI6Inp6dnd0azJxa2dzbjZrb2dzeGw3OTgyMTRvcW80YjNtIiwibmJmIjoxNzg3MDI2Mzk1LCJleHAiOjE3ODcwMjcyOTUsImlhdCI6MTc4NzAyNjM5NX0.UL9S7IV_4EgY2_qiR-zIZNldUdontfm7wZVXvubhM_o",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"x_signature=IHT9qgDvbW0906G488rNStjBirZQ0YgQTyaZTf1Kk/x7vwelRhC+2XUPg84T/sFuuXFXVhRKqi/P07v3x3NRAQ==",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"x_timeStamp=2026-08-18T11:13:18+07:00",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"x_external_id=000001"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"VA1000172657",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"40900.00",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{"responseCode":"4092400","responseMessage":"Conflict"}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6.6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Input no Virtual Account 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2002400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"authorization=eyJhbGciOiJIUzI1NiIsInR5cCI6IkpXVCIsImN0eSI6IkpXVCJ9.eyJ1bmlxdWVfbmFtZSI6Inp6dnd0azJxa2dzbjZrb2dzeGw3OTgyMTRvcW80YjNtIiwibmJmIjoxNzg4MjMwMTc5LCJleHAiOjE3ODgyMzEwNzksImlhdCI6MTc4ODIzMDE3OX0.ogae2cNZNQAbXzd-okUH5HxIkpb8KfiwnJ-ZdnH147A",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"x_signature=q5nsNOv+t0wLl0JrTegxLCe4JLHWhFe9MMLvDIceH1PWdbJMDglq6gHvlMdyXRkGiVW00Yzz90iHMoR8GEXWhA==",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"x_timeStamp=2026-09-01T09:36:58+07:00",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"x_external_id=VA1000173139"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"26090109001",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1050626090109001",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"VA1000173139",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"20000.00",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{"responseCode":"2002400","responseMessage":"Successful","virtualAccountData":{"partnerServiceId":"   10506","customerNo":"26090109001","virtualAccountNo":"1050626090109001","virtualAccountName":"Ezeelink Firman hendi","inquiryRequestId":"VA1000173139"}}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Input no Virtual Account Valid sudah lunas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4042414</w:t>
              <w:br/>
              <w:t>Error Message: "Bill has been paid"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"authorization=eyJhbGciOiJIUzI1NiIsInR5cCI6IkpXVCIsImN0eSI6IkpXVCJ9.eyJ1bmlxdWVfbmFtZSI6Inp6dnd0azJxa2dzbjZrb2dzeGw3OTgyMTRvcW80YjNtIiwibmJmIjoxNzg3MTIzMzczLCJleHAiOjE3ODcxMjQyNzMsImlhdCI6MTc4NzEyMzM3M30.XmrqN-Iyd8Y-rxu0v7Tv_RISYErBGvRjanVXUTvV6Wk",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"x_signature=Dh/kna+poOff1Khgv8WoZkG2j+6O5ed/+MxHR1bXZXtB+EvSr8cUAwmJdYhpaQngDC8DtbFj/jX6NaMyd1z1JA==",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"x_timeStamp=2026-08-19T14:09:36+07:00",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"x_external_id=VA1000172694"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"26081814001",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1050626081814001",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"VA1000172694",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"20000.00",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{"responseCode":"4042414","responseMessage":"Bill has been paid"}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6.8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Input no Virtual Account Valid kadaluarsa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4042419</w:t>
              <w:br/>
              <w:t>Error Message: "Bill expired"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"authorization=eyJhbGciOiJIUzI1NiIsInR5cCI6IkpXVCIsImN0eSI6IkpXVCJ9.eyJ1bmlxdWVfbmFtZSI6Inp6dnd0azJxa2dzbjZrb2dzeGw3OTgyMTRvcW80YjNtIiwibmJmIjoxNzg3MTIzMzczLCJleHAiOjE3ODcxMjQyNzMsImlhdCI6MTc4NzEyMzM3M30.XmrqN-Iyd8Y-rxu0v7Tv_RISYErBGvRjanVXUTvV6Wk",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"x_signature=jouO5mhgyIvQnNS8g57PXTZ5Pi23SjYgLpwU/OOtdyo8vss9KuPZiI0Qn5pg0GOrNPcwN4g/VcnPGmZhzgm0Qw==",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"x_timeStamp=2026-08-19T14:19:20+07:00",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"x_external_id=VA1000172695"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"26081814002",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1050626081814002",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"VA1000172695",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"20000.00",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{"responseCode":"4042419","responseMessage":"Bill expired"}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6.9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Inquiry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Input no Virtual Account tidak terdaftar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4042412</w:t>
              <w:br/>
              <w:t>Error Message: "Bill not found"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https://apid.ezeelink.co.id/mobile-demo/mobile13/sampoernasnap/snap/v1.1/transfer-va/inquiry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"authorization=eyJhbGciOiJIUzI1NiIsInR5cCI6IkpXVCIsImN0eSI6IkpXVCJ9.eyJ1bmlxdWVfbmFtZSI6Inp6dnd0azJxa2dzbjZrb2dzeGw3OTgyMTRvcW80YjNtIiwibmJmIjoxNzg3MTI0NTA1LCJleHAiOjE3ODcxMjU0MDUsImlhdCI6MTc4NzEyNDUwNX0.lpA0fi4SK8JhQTiSDOUg2626QwKxntDV-9uRwQOzGzk",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"x_signature=IzTKQN/3rQ/ndYqIkFypvR82ERvW92ubN9XXkjAsir5iMKC9b6aTu7Om1cvB8x02RqVjscNMi8CgLJiCubcE9g==",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"x_timeStamp=2026-08-19T14:28:27+07:00",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"relativeUrl=/mobile-demo/mobile13/sampoernasnap/snap/v1.1/transfer-va/inquiry",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"x_external_id=VA1000172696"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"26081814203",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1050626081814203",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"VA1000172696",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{"responseCode":"4042412","responseMessage":"Bill not found"}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6.10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Payment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Input no Virtual Account Valid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2002500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https://apid.ezeelink.co.id/mobile-demo/mobile13/sampoernasnap/snap/v1.1/transfer-va/payment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"authorization=eyJhbGciOiJIUzI1NiIsInR5cCI6IkpXVCIsImN0eSI6IkpXVCJ9.eyJ1bmlxdWVfbmFtZSI6Inp6dnd0azJxa2dzbjZrb2dzeGw3OTgyMTRvcW80YjNtIiwibmJmIjoxNzg4MjMwMTc5LCJleHAiOjE3ODgyMzEwNzksImlhdCI6MTc4ODIzMDE3OX0.ogae2cNZNQAbXzd-okUH5HxIkpb8KfiwnJ-ZdnH147A",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"x_signature=h/BA+RmIeYDP4kWV7kb84010r8MDq/rDGyW5B3eXa1mcEZ2n2eZvrrj0iaPy9IAhMtXFEf31gO5SSLR51S8mRQ==",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"x_timeStamp=2026-09-01T09:37:05+07:00",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"relativeUrl=/mobile-demo/mobile13/sampoernasnap/snap/v1.1/transfer-va/payment",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"x_external_id=VA1000173140"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"26090109001",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1050626090109001",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"paymentRequestId": "VA1000173140",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"hashedSourceAccountNo": "a9f42649ea28684e647f4192edbd1cc8",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"paidAmount":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"20000.00",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"senderName": "ITDPA",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"description": "",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"sourceAccountNo": "1023647709",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"sourceBankName": "Bank Sahabat Sampoerna",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"postingType": "POSTING"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{"responseCode":"2002500","responseMessage":"Successful","virtualAccountData":{"partnerServiceId":"   10506","customerNo":"26090109001","virtualAccountNo":"   1050626090109001","virtualAccountName":"Ezeelink Firman hendi","paymentRequestId":"VA1000173140"}}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6.11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Payment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Input no Virtual Account tidak terdaftar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4042512</w:t>
              <w:br/>
              <w:t>Error Message: "Bill not found"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</w:rPr>
              <w:t>Tidak ditest karena sudah ada validasi saat inquiry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6.12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Payment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Invalid Amount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Error Code: 4042513</w:t>
              <w:br/>
              <w:t>Error Message: "Invalid Amount"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https://apid.ezeelink.co.id/mobile-demo/mobile13/sampoernasnap/snap/v1.1/transfer-va/payment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"authorization=eyJhbGciOiJIUzI1NiIsInR5cCI6IkpXVCIsImN0eSI6IkpXVCJ9.eyJ1bmlxdWVfbmFtZSI6Inp6dnd0azJxa2dzbjZrb2dzeGw3OTgyMTRvcW80YjNtIiwibmJmIjoxNzg3MTI1MjQzLCJleHAiOjE3ODcxMjYxNDMsImlhdCI6MTc4NzEyNTI0M30.Znz71l2qZM-w1jkavyTjzS88GfSdLGTtJae_FbuWgh4",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"x_signature=UJdLfhMzJcW498chzsXzIESpV5AzqDVITu7LiixTLpSNayXrxUfWsaDp5HoZK04NmUztdC6OimFfH4txaDYm3A==",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"x_timeStamp=2026-08-19T14:41:30+07:00",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"channel_id=IB",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"x_partner_id=zzvwtk2qkgsn6kogsxl798214oqo4b3m",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"relativeUrl=/mobile-demo/mobile13/sampoernasnap/snap/v1.1/transfer-va/payment",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"httpMethod=POST",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"x_external_id=VA1000172700"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"26081914001",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1050626081914001",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"paymentRequestId": "VA1000172700",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"hashedSourceAccountNo": "a9f42649ea28684e647f4192edbd1cc8",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"sourceBankCode": "523",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"paidAmount":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"value": "35000.00",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"currency": "IDR"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"channel": "IB",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"deviceId": "GATEUSER",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"senderName": "ITDPA",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"description": "CASE 712 INVALID AMOUNT",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"sourceAccountNo": "1023647709",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"sourceBankName": "Bank Sahabat Sampoerna",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"postingType": "POSTING"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{"responseCode":"4042513","responseMessage":"Invalid amount"}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t>6.13</w:t>
            </w:r>
          </w:p>
        </w:tc>
        <w:tc>
          <w:tcPr>
            <w:tcW w:type="dxa" w:w="1418"/>
            <w:vAlign w:val="center"/>
          </w:tcPr>
          <w:p>
            <w:pPr>
              <w:jc w:val="center"/>
            </w:pPr>
            <w:r>
              <w:t>Inquiry Status VA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Inquiry Status for Payment Success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Response Code: 2002600</w:t>
              <w:br/>
              <w:t>Response Message: "Successful"</w:t>
            </w:r>
          </w:p>
        </w:tc>
        <w:tc>
          <w:tcPr>
            <w:tcW w:type="dxa" w:w="48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URL Endpoint: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https://ob-sandbox.banksampoerna.co.id/snap/v1.1/transfer-va/status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Header Request: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[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"Content-Type=application/json",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"Authorization=Bearer 8JCKjOWBsOKTmfCok5vpjaXwpJqs4qeM8KqckeaXnPCispfnqbw=",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"X-TIMESTAMP=2026-09-03T09:26:17+07:00",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"X-SIGNATURE=ROmBeW9YV7oV0fL2p8G9RnKf/C06x3VRRSxCPguuV1r3A0H4OVJezo1ZBLngxWBRZEdkP7BbcjWC28xcx7Qsug==",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"X-PARTNER-ID=zzvwtk2qkgsn6kogsxl798214oqo4b3m",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"X-EXTERNAL-ID=4319482193821953",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"CHANNEL-ID=10506"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]</w:t>
            </w:r>
          </w:p>
          <w:p>
            <w:pPr>
              <w:jc w:val="left"/>
            </w:pPr>
            <w:r>
              <w:rPr>
                <w:rFonts w:ascii="Calibri" w:hAnsi="Calibri"/>
              </w:rPr>
            </w:r>
          </w:p>
          <w:p>
            <w:pPr>
              <w:jc w:val="left"/>
            </w:pPr>
            <w:r>
              <w:rPr>
                <w:rFonts w:ascii="Calibri" w:hAnsi="Calibri"/>
                <w:b/>
              </w:rPr>
              <w:t>Request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"partnerServiceId": "   10506",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"customerNo": "26081211003",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"virtualAccountNo": "   1050626090109001",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"inquiryRequestId": "VA1000173140",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"additionalInfo": {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  "date": "2026-09-01"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}</w:t>
            </w:r>
          </w:p>
        </w:tc>
        <w:tc>
          <w:tcPr>
            <w:tcW w:type="dxa" w:w="197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</w:rPr>
              <w:t>Response Body:</w:t>
            </w:r>
          </w:p>
          <w:p>
            <w:pPr>
              <w:jc w:val="left"/>
            </w:pPr>
            <w:r>
              <w:rPr>
                <w:rFonts w:ascii="Calibri" w:hAnsi="Calibri"/>
              </w:rPr>
              <w:t>{"responseCode":"2002600","responseMessage":"Successful","virtualAccountData":{"partnerServiceId":"   10506","customerNo":"26081211003","virtualAccountNo":"   1050626090109001","inquiryRequestId":"VA1000173140"},"additionalInfo":{"paymentList":[{"paymentRequestId":"VA1000173140","channel":"IB","deviceId":"GATEUSER        ","senderName":"ITDPA","description":"","sourceAccountNo":"1023647709","sourceBankName":"Bank Sahabat Sampoerna","sourceBankCode":"523","transactionDate":"2026-09-01T09:37:05+07:00","paidAmount":{"value":"20000","currency":"IDR"},"transactionStatus":"00"}]}}</w:t>
            </w:r>
          </w:p>
        </w:tc>
        <w:tc>
          <w:tcPr>
            <w:tcW w:type="dxa" w:w="851"/>
            <w:vAlign w:val="center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171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6.14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Create VA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Membuat Virtual Account No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2002700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6.15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Create VA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Create VA dengan tanggal kadaluarsa (expired date) di masa lalu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4042711</w:t>
              <w:br/>
              <w:t>Error Message: "Invalid Expiry Date"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6.16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Update VA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Melakukan pengkinian Virtual Account No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2002800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6.17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Update Status VA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Melakukan pengkinian status Virtual Account No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2002900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6.18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VA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Melakukan inquiry apakah Virtual Account No sudah berhasil dibuat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2003000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6.19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Delete VA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Menghapus Virtual Account No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2003100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6.20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2003200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Valid sudah lunas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4043214</w:t>
              <w:br/>
              <w:t>Error Message: "Bill has been paid"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6.22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Valid kadaluarsa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4043219</w:t>
              <w:br/>
              <w:t>Error Message: "Bill expired"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6.23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tidak terdaftar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4043212</w:t>
              <w:br/>
              <w:t>Error Message: "Bill not found"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6.24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Timeout Partner A to PJP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5043200</w:t>
              <w:br/>
              <w:t>Error Message: "Request Timeout"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6.25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Inquiry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Timeout PJP to Partner B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5043200</w:t>
              <w:br/>
              <w:t>Error Message: "Request Timeout"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6.26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Valid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2003300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6.27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Valid sudah lunas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4043314</w:t>
              <w:br/>
              <w:t>Error Message: "Bill has been paid"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6.28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Valid kadaluarsa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4043319</w:t>
              <w:br/>
              <w:t>Error Message: "Bill expired"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6.29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Input no Virtual Account tidak terdaftar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4043312</w:t>
              <w:br/>
              <w:t>Error Message: "Bill not found"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6.30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Timeout Partner A to PJP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5043300</w:t>
              <w:br/>
              <w:t>Error Message: "Request Timeout"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6.31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Payment Partner A to PJP to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Timeout PJP to Partner B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Error Code: 5043300</w:t>
              <w:br/>
              <w:t>Error Message: "Request Timeout"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6.32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Notification for Payment from Partner B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Notifikasi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2003400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  <w:tr>
        <w:tc>
          <w:tcPr>
            <w:tcW w:type="dxa" w:w="700"/>
            <w:vAlign w:val="center"/>
            <w:shd w:val="clear" w:color="auto" w:fill="FFFF00"/>
          </w:tcPr>
          <w:p>
            <w:pPr>
              <w:jc w:val="center"/>
            </w:pPr>
            <w:r>
              <w:t>6.33</w:t>
            </w:r>
          </w:p>
        </w:tc>
        <w:tc>
          <w:tcPr>
            <w:tcW w:type="dxa" w:w="1418"/>
            <w:vAlign w:val="center"/>
            <w:shd w:val="clear" w:color="auto" w:fill="FFFF00"/>
          </w:tcPr>
          <w:p>
            <w:pPr>
              <w:jc w:val="center"/>
            </w:pPr>
            <w:r>
              <w:t>Get Report</w:t>
            </w:r>
          </w:p>
        </w:tc>
        <w:tc>
          <w:tcPr>
            <w:tcW w:type="dxa" w:w="1984"/>
            <w:vAlign w:val="center"/>
            <w:shd w:val="clear" w:color="auto" w:fill="FFFF00"/>
          </w:tcPr>
          <w:p>
            <w:pPr>
              <w:jc w:val="center"/>
            </w:pPr>
            <w:r>
              <w:t>Show Virtual Account Report</w:t>
            </w:r>
          </w:p>
        </w:tc>
        <w:tc>
          <w:tcPr>
            <w:tcW w:type="dxa" w:w="1701"/>
            <w:vAlign w:val="center"/>
            <w:shd w:val="clear" w:color="auto" w:fill="FFFF00"/>
          </w:tcPr>
          <w:p>
            <w:pPr>
              <w:jc w:val="center"/>
            </w:pPr>
            <w:r>
              <w:t>Response Code: 2003500</w:t>
              <w:br/>
              <w:t>Response Message: "Successful"</w:t>
            </w:r>
          </w:p>
        </w:tc>
        <w:tc>
          <w:tcPr>
            <w:tcW w:type="dxa" w:w="4828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1975"/>
            <w:vAlign w:val="center"/>
            <w:shd w:val="clear" w:color="auto" w:fill="FFFF00"/>
          </w:tcPr>
          <w:p>
            <w:pPr>
              <w:jc w:val="left"/>
            </w:pPr>
            <w:r/>
            <w:r>
              <w:rPr>
                <w:rFonts w:ascii="Calibri" w:hAnsi="Calibri"/>
              </w:rPr>
            </w:r>
          </w:p>
        </w:tc>
        <w:tc>
          <w:tcPr>
            <w:tcW w:type="dxa" w:w="851"/>
            <w:vAlign w:val="center"/>
            <w:shd w:val="clear" w:color="auto" w:fill="FFFF0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710"/>
            <w:vAlign w:val="center"/>
            <w:shd w:val="clear" w:color="auto" w:fill="FFFF00"/>
          </w:tcPr>
          <w:p>
            <w:pPr>
              <w:jc w:val="left"/>
            </w:pPr>
            <w:r>
              <w:t>Tidak ditest, Akan ditest pada simulasi berikutnya.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